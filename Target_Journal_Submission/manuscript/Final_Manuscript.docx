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Prediction intervals for genomic selection must account for relatedness: kinship-aware calibration across ten plant and animal species</w:t>
      </w:r>
    </w:p>
    <w:p>
      <w:r>
        <w:rPr>
          <w:b/>
        </w:rPr>
        <w:t>Running title:</w:t>
      </w:r>
      <w:r>
        <w:t xml:space="preserve"> Relatedness-aware genomic prediction intervals</w:t>
      </w:r>
    </w:p>
    <w:p>
      <w:r>
        <w:t>[Author names to be inserted]¹</w:t>
      </w:r>
    </w:p>
    <w:p>
      <w:r>
        <w:t>¹[Affiliation to be inserted]</w:t>
      </w:r>
    </w:p>
    <w:p>
      <w:r>
        <w:rPr>
          <w:b/>
        </w:rPr>
        <w:t>Corresponding author:</w:t>
      </w:r>
      <w:r>
        <w:t xml:space="preserve"> [Name, address, e-mail to be inserted]</w:t>
      </w:r>
    </w:p>
    <w:p>
      <w:r>
        <w:rPr>
          <w:b/>
        </w:rPr>
        <w:t>Keywords:</w:t>
      </w:r>
      <w:r>
        <w:t xml:space="preserve"> genomic prediction; genomic selection; prediction interval; conformal prediction; prediction error variance; genomic relationship; uncertainty quantification; GBLUP; Plantae; Animalia</w:t>
      </w:r>
    </w:p>
    <w:p>
      <w:pPr>
        <w:pStyle w:val="Heading1"/>
      </w:pPr>
      <w:r>
        <w:t>Abstract</w:t>
      </w:r>
    </w:p>
    <w:p>
      <w:r>
        <w:t>Genomic prediction guides selection in plant and animal breeding, but breeders acting on an individual prediction also need honest uncertainty. Distribution-free conformal prediction intervals assume that calibration individuals are exchangeable with selection candidates; we show that relatedness to the training population breaks this assumption. We measure each candidate's relatedness by the prediction error variance of genomic best linear unbiased prediction and propose kinship-aware conformal prediction, which calibrates on residuals from random and genomic-cluster cross-fitting, normalises them by this variance and localises the conformal quantile in relatedness. We compared it with seven alternatives on 24 traits from barley, common bean, lentil, loblolly pine, eastern oyster, maize, pig, rice, soybean and wheat, under random and cluster-out validation, with three prediction models, and in simulations on real genotypes. Intervals ignoring relatedness over-covered close relatives and under-covered distant candidates; for held-out clusters, split-conformal and cross-validation-plus intervals covered 0.828 and 0.838 of phenotypes at nominal 0.90, and the classical Gaussian interval 0.881. Kinship-aware intervals covered 0.894 under cluster-out validation, with relatedness-conditional coverage error 0.036 against 0.079 for cross-validation-plus and 0.052 for the Gaussian interval, and the smallest or joint-smallest error for all three predictors. The gains were in calibration, not in interval score. Ablation showed that the calibration pool spanning distant relatives was decisive: a parametric calibration fitted to the same pool performed equally well. Prediction intervals for selection candidates should be calibrated along the relatedness axis, at the cost of about ten additional model fits.</w:t>
      </w:r>
    </w:p>
    <w:p>
      <w:pPr>
        <w:pStyle w:val="Heading1"/>
      </w:pPr>
      <w:r>
        <w:t>Article summary</w:t>
      </w:r>
    </w:p>
    <w:p>
      <w:r>
        <w:t>Breeders need honest uncertainty for genomic predictions of individual selection candidates. We show that standard distribution-free prediction intervals become unreliable for candidates that are weakly related to the training population, because they are calibrated on close relatives. Using the classical prediction error variance as a measure of relatedness, we propose a kinship-aware calibration that draws calibration residuals from both close and distant relatives. Across ten plant and animal species, three prediction models and a simulation, it restored near-nominal coverage across relatedness levels, whereas standard intervals covered on average only 0.828–0.838 of phenotypes for candidates from new genomic clusters (nominal 0.90).</w:t>
      </w:r>
    </w:p>
    <w:p>
      <w:pPr>
        <w:pStyle w:val="Heading1"/>
      </w:pPr>
      <w:r>
        <w:t>Introduction</w:t>
      </w:r>
    </w:p>
    <w:p>
      <w:r>
        <w:t xml:space="preserve">Genomic prediction uses genome-wide markers to predict the genetic merit or future phenotype of individuals that have been genotyped but not yet phenotyped (Meuwissen </w:t>
      </w:r>
      <w:r>
        <w:rPr>
          <w:i/>
        </w:rPr>
        <w:t>et al.</w:t>
      </w:r>
      <w:r>
        <w:t xml:space="preserve"> 2001). It is now routine in animal and plant breeding (Crossa </w:t>
      </w:r>
      <w:r>
        <w:rPr>
          <w:i/>
        </w:rPr>
        <w:t>et al.</w:t>
      </w:r>
      <w:r>
        <w:t xml:space="preserve"> 2017). Its methodological literature is dominated by point accuracy: the correlation between predicted and observed values, usually estimated by cross-validation. Selection decisions are made on individual candidates, however, and the reliability of an individual prediction varies widely. Two candidates with the same predicted value can carry very different risks. Uncertainty statements that are correct for the candidates actually being selected are therefore a prerequisite for risk-aware selection. Such approaches are beginning to appear; for example, Ahlinder and Waldmann (2026) propagate Bayesian posterior uncertainty into optimum contribution selection.</w:t>
      </w:r>
    </w:p>
    <w:p>
      <w:r>
        <w:t xml:space="preserve">Quantitative genetics has long recognised that relatedness to the training population is the main determinant of individual prediction reliability. Accuracy decreases as the relationship between a candidate and the reference population decreases (Habier </w:t>
      </w:r>
      <w:r>
        <w:rPr>
          <w:i/>
        </w:rPr>
        <w:t>et al.</w:t>
      </w:r>
      <w:r>
        <w:t xml:space="preserve"> 2007; Clark </w:t>
      </w:r>
      <w:r>
        <w:rPr>
          <w:i/>
        </w:rPr>
        <w:t>et al.</w:t>
      </w:r>
      <w:r>
        <w:t xml:space="preserve"> 2012; Pszczola </w:t>
      </w:r>
      <w:r>
        <w:rPr>
          <w:i/>
        </w:rPr>
        <w:t>et al.</w:t>
      </w:r>
      <w:r>
        <w:t xml:space="preserve"> 2012), and family relationships matter more than linkage disequilibrium </w:t>
      </w:r>
      <w:r>
        <w:rPr>
          <w:i/>
        </w:rPr>
        <w:t>per se</w:t>
      </w:r>
      <w:r>
        <w:t xml:space="preserve"> (Wientjes </w:t>
      </w:r>
      <w:r>
        <w:rPr>
          <w:i/>
        </w:rPr>
        <w:t>et al.</w:t>
      </w:r>
      <w:r>
        <w:t xml:space="preserve"> 2013). Random cross-validation in structured populations therefore overstates the accuracy expected for new families or sub-populations (Werner </w:t>
      </w:r>
      <w:r>
        <w:rPr>
          <w:i/>
        </w:rPr>
        <w:t>et al.</w:t>
      </w:r>
      <w:r>
        <w:t xml:space="preserve"> 2020). In mixed-model theory these effects are summarised by the prediction error variance (PEV) of best linear unbiased prediction (Henderson 1975; VanRaden 2008). The PEV yields model-based Gaussian intervals whose width grows as relatedness falls. These intervals are correct only if the linear mixed model, its Gaussian assumptions and its variance components are correct. They are also unavailable for nonlinear or machine-learning predictors.</w:t>
      </w:r>
    </w:p>
    <w:p>
      <w:r>
        <w:t xml:space="preserve">Conformal prediction offers intervals with finite-sample coverage guarantees for any predictor (Vovk </w:t>
      </w:r>
      <w:r>
        <w:rPr>
          <w:i/>
        </w:rPr>
        <w:t>et al.</w:t>
      </w:r>
      <w:r>
        <w:t xml:space="preserve"> 2022; Lei </w:t>
      </w:r>
      <w:r>
        <w:rPr>
          <w:i/>
        </w:rPr>
        <w:t>et al.</w:t>
      </w:r>
      <w:r>
        <w:t xml:space="preserve"> 2018; Angelopoulos and Bates 2023). The guarantee rests on exchangeability between calibration residuals and the residual of the new observation. Conformal and related calibrated intervals have recently been proposed for polygenic scores in human populations (Sun </w:t>
      </w:r>
      <w:r>
        <w:rPr>
          <w:i/>
        </w:rPr>
        <w:t>et al.</w:t>
      </w:r>
      <w:r>
        <w:t xml:space="preserve"> 2021; Hou </w:t>
      </w:r>
      <w:r>
        <w:rPr>
          <w:i/>
        </w:rPr>
        <w:t>et al.</w:t>
      </w:r>
      <w:r>
        <w:t xml:space="preserve"> 2024; Xu </w:t>
      </w:r>
      <w:r>
        <w:rPr>
          <w:i/>
        </w:rPr>
        <w:t>et al.</w:t>
      </w:r>
      <w:r>
        <w:t xml:space="preserve"> 2025; Kodji </w:t>
      </w:r>
      <w:r>
        <w:rPr>
          <w:i/>
        </w:rPr>
        <w:t>et al.</w:t>
      </w:r>
      <w:r>
        <w:t xml:space="preserve"> 2026). Some of these use group-conditional (Mondrian) calibration across ancestry groups (Sun </w:t>
      </w:r>
      <w:r>
        <w:rPr>
          <w:i/>
        </w:rPr>
        <w:t>et al.</w:t>
      </w:r>
      <w:r>
        <w:t xml:space="preserve"> 2021; Kodji </w:t>
      </w:r>
      <w:r>
        <w:rPr>
          <w:i/>
        </w:rPr>
        <w:t>et al.</w:t>
      </w:r>
      <w:r>
        <w:t xml:space="preserve"> 2026). Split-conformal intervals have been suggested for genomic selection on simulated data (Kumar 2026). In human polygenic scores, accuracy decays continuously with the genetic distance of an individual from the training data (Ding </w:t>
      </w:r>
      <w:r>
        <w:rPr>
          <w:i/>
        </w:rPr>
        <w:t>et al.</w:t>
      </w:r>
      <w:r>
        <w:t xml:space="preserve"> 2023). This motivated context-specific calibration (Hou </w:t>
      </w:r>
      <w:r>
        <w:rPr>
          <w:i/>
        </w:rPr>
        <w:t>et al.</w:t>
      </w:r>
      <w:r>
        <w:t xml:space="preserve"> 2024). Breeding populations are more extreme. They consist of families and closely related lines, and in the scenarios that matter most the selection candidates belong to new crosses, new families or new sub-populations. A calibration hold-out drawn at random from the training population is then systematically more closely related to the remaining training individuals than the candidates are. Exchangeability fails along a known and measurable axis: relatedness to the training set. The statistical literature provides general tools for this situation:</w:t>
      </w:r>
    </w:p>
    <w:p>
      <w:pPr>
        <w:pStyle w:val="ListBullet"/>
      </w:pPr>
      <w:r>
        <w:t xml:space="preserve">normalised or locally weighted scores (Papadopoulos </w:t>
      </w:r>
      <w:r>
        <w:rPr>
          <w:i/>
        </w:rPr>
        <w:t>et al.</w:t>
      </w:r>
      <w:r>
        <w:t xml:space="preserve"> 2002; Lei </w:t>
      </w:r>
      <w:r>
        <w:rPr>
          <w:i/>
        </w:rPr>
        <w:t>et al.</w:t>
      </w:r>
      <w:r>
        <w:t xml:space="preserve"> 2018);</w:t>
      </w:r>
    </w:p>
    <w:p>
      <w:pPr>
        <w:pStyle w:val="ListBullet"/>
      </w:pPr>
      <w:r>
        <w:t xml:space="preserve">weighted conformal prediction under covariate shift (Tibshirani </w:t>
      </w:r>
      <w:r>
        <w:rPr>
          <w:i/>
        </w:rPr>
        <w:t>et al.</w:t>
      </w:r>
      <w:r>
        <w:t xml:space="preserve"> 2019; Barber </w:t>
      </w:r>
      <w:r>
        <w:rPr>
          <w:i/>
        </w:rPr>
        <w:t>et al.</w:t>
      </w:r>
      <w:r>
        <w:t xml:space="preserve"> 2023);</w:t>
      </w:r>
    </w:p>
    <w:p>
      <w:pPr>
        <w:pStyle w:val="ListBullet"/>
      </w:pPr>
      <w:r>
        <w:t>localized conformal prediction (Guan 2023);</w:t>
      </w:r>
    </w:p>
    <w:p>
      <w:pPr>
        <w:pStyle w:val="ListBullet"/>
      </w:pPr>
      <w:r>
        <w:t xml:space="preserve">group-conditional and hierarchical guarantees (Vovk 2013; Dunn </w:t>
      </w:r>
      <w:r>
        <w:rPr>
          <w:i/>
        </w:rPr>
        <w:t>et al.</w:t>
      </w:r>
      <w:r>
        <w:t xml:space="preserve"> 2023; Bhattacharyya and Barber 2026);</w:t>
      </w:r>
    </w:p>
    <w:p>
      <w:pPr>
        <w:pStyle w:val="ListBullet"/>
      </w:pPr>
      <w:r>
        <w:t xml:space="preserve">conditional guarantees over function classes (Gibbs </w:t>
      </w:r>
      <w:r>
        <w:rPr>
          <w:i/>
        </w:rPr>
        <w:t>et al.</w:t>
      </w:r>
      <w:r>
        <w:t xml:space="preserve"> 2025).</w:t>
      </w:r>
    </w:p>
    <w:p>
      <w:r>
        <w:t>These tools must be given the right covariate and a calibration design in which their assumptions are plausible.</w:t>
      </w:r>
    </w:p>
    <w:p>
      <w:r>
        <w:t>Here we connect these two lines of work. We use the GBLUP prediction error variance, scaled by the genetic variance, as a genotype-only measure of each candidate's genomic relatedness to the training set (we call the approach "kinship-aware", where kinship refers to genomic relationships). We propose kinship-aware conformal prediction (KinCP), which has three components:</w:t>
      </w:r>
    </w:p>
    <w:p>
      <w:pPr>
        <w:pStyle w:val="ListBullet"/>
      </w:pPr>
      <w:r>
        <w:t>(A) a calibration pool of out-of-fold residuals from random and genomic-cluster cross-fitting, spanning close and distant relatives;</w:t>
      </w:r>
    </w:p>
    <w:p>
      <w:pPr>
        <w:pStyle w:val="ListBullet"/>
      </w:pPr>
      <w:r>
        <w:t>(B) nonconformity scores normalised by the PEV-implied predictive standard deviation;</w:t>
      </w:r>
    </w:p>
    <w:p>
      <w:pPr>
        <w:pStyle w:val="ListBullet"/>
      </w:pPr>
      <w:r>
        <w:t>(C) localisation of the conformal quantile in the relatedness metric.</w:t>
      </w:r>
    </w:p>
    <w:p>
      <w:r>
        <w:t>Throughout, intervals are for the phenotype a candidate will express, which is the quantity breeders observe when validating predictions. The relatedness covariate is also shown, by simulation, to calibrate the error of the genetic-value prediction. We regard the calibration design as the main contribution: a relatedness-diverse calibration pool together with the PEV covariate. KinCP is its distribution-free implementation. The conformal components themselves are established tools; what is new is:</w:t>
      </w:r>
    </w:p>
    <w:p>
      <w:pPr>
        <w:pStyle w:val="ListBullet"/>
      </w:pPr>
      <w:r>
        <w:t>the identification and measurement of relatedness as the variable along which genomic-prediction intervals lose calibration;</w:t>
      </w:r>
    </w:p>
    <w:p>
      <w:pPr>
        <w:pStyle w:val="ListBullet"/>
      </w:pPr>
      <w:r>
        <w:t>a calibration-pool design that makes the relevant shift assumption plausible without phenotypes of the candidates;</w:t>
      </w:r>
    </w:p>
    <w:p>
      <w:pPr>
        <w:pStyle w:val="ListBullet"/>
      </w:pPr>
      <w:r>
        <w:t>a pre-specified, multi-species evaluation.</w:t>
      </w:r>
    </w:p>
    <w:p>
      <w:r>
        <w:t>We do not claim a new conformal theorem, nor superiority over a parametric calibration fitted to the same pool.</w:t>
      </w:r>
    </w:p>
    <w:p>
      <w:r>
        <w:t xml:space="preserve">We evaluate KinCP against seven alternatives across ten plant and animal species from the EasyGeSe resource (Quesada-Traver </w:t>
      </w:r>
      <w:r>
        <w:rPr>
          <w:i/>
        </w:rPr>
        <w:t>et al.</w:t>
      </w:r>
      <w:r>
        <w:t xml:space="preserve"> 2025). The design covers three deployment regimes, three base predictors, an ablation of every component, and a simulation on real genotypes with known genetic values. It addresses five questions:</w:t>
      </w:r>
    </w:p>
    <w:p>
      <w:pPr>
        <w:pStyle w:val="ListBullet"/>
      </w:pPr>
      <w:r>
        <w:t>RQ1: how miscalibrated are standard intervals across relatedness levels and deployment regimes?</w:t>
      </w:r>
    </w:p>
    <w:p>
      <w:pPr>
        <w:pStyle w:val="ListBullet"/>
      </w:pPr>
      <w:r>
        <w:t>RQ2: does KinCP restore marginal and relatedness-conditional coverage, and which components are responsible?</w:t>
      </w:r>
    </w:p>
    <w:p>
      <w:pPr>
        <w:pStyle w:val="ListBullet"/>
      </w:pPr>
      <w:r>
        <w:t>RQ3: does this hold across species, traits, predictors and genetic architectures?</w:t>
      </w:r>
    </w:p>
    <w:p>
      <w:pPr>
        <w:pStyle w:val="ListBullet"/>
      </w:pPr>
      <w:r>
        <w:t>RQ4: what does it cost, and how sensitive is it to its tuning choices?</w:t>
      </w:r>
    </w:p>
    <w:p>
      <w:pPr>
        <w:pStyle w:val="ListBullet"/>
      </w:pPr>
      <w:r>
        <w:t>RQ5: where does it fail, and how does calibration affect selection?</w:t>
      </w:r>
    </w:p>
    <w:p>
      <w:r>
        <w:t>The design, endpoints and statistical tests were fixed before any model was fitted (S1 File).</w:t>
      </w:r>
    </w:p>
    <w:p>
      <w:pPr>
        <w:pStyle w:val="Heading1"/>
      </w:pPr>
      <w:r>
        <w:t>Materials and Methods</w:t>
      </w:r>
    </w:p>
    <w:p>
      <w:pPr>
        <w:pStyle w:val="Heading2"/>
      </w:pPr>
      <w:r>
        <w:t>Data</w:t>
      </w:r>
    </w:p>
    <w:p>
      <w:r>
        <w:t xml:space="preserve">We used the ten datasets of EasyGeSe (Quesada-Traver </w:t>
      </w:r>
      <w:r>
        <w:rPr>
          <w:i/>
        </w:rPr>
        <w:t>et al.</w:t>
      </w:r>
      <w:r>
        <w:t xml:space="preserve"> 2025; Zenodo record 15348871; licence CC-BY 4.0) exactly as distributed. EasyGeSe documents their original sources and quality control. They comprise:</w:t>
      </w:r>
    </w:p>
    <w:p>
      <w:pPr>
        <w:pStyle w:val="ListBullet"/>
      </w:pPr>
      <w:r>
        <w:t>barley (</w:t>
      </w:r>
      <w:r>
        <w:rPr>
          <w:i/>
        </w:rPr>
        <w:t>Hordeum vulgare</w:t>
      </w:r>
      <w:r>
        <w:t>);</w:t>
      </w:r>
    </w:p>
    <w:p>
      <w:pPr>
        <w:pStyle w:val="ListBullet"/>
      </w:pPr>
      <w:r>
        <w:t>common bean (</w:t>
      </w:r>
      <w:r>
        <w:rPr>
          <w:i/>
        </w:rPr>
        <w:t>Phaseolus vulgaris</w:t>
      </w:r>
      <w:r>
        <w:t>);</w:t>
      </w:r>
    </w:p>
    <w:p>
      <w:pPr>
        <w:pStyle w:val="ListBullet"/>
      </w:pPr>
      <w:r>
        <w:t>lentil (</w:t>
      </w:r>
      <w:r>
        <w:rPr>
          <w:i/>
        </w:rPr>
        <w:t>Lens culinaris</w:t>
      </w:r>
      <w:r>
        <w:t xml:space="preserve">; Haile </w:t>
      </w:r>
      <w:r>
        <w:rPr>
          <w:i/>
        </w:rPr>
        <w:t>et al.</w:t>
      </w:r>
      <w:r>
        <w:t xml:space="preserve"> 2020);</w:t>
      </w:r>
    </w:p>
    <w:p>
      <w:pPr>
        <w:pStyle w:val="ListBullet"/>
      </w:pPr>
      <w:r>
        <w:t>loblolly pine (</w:t>
      </w:r>
      <w:r>
        <w:rPr>
          <w:i/>
        </w:rPr>
        <w:t>Pinus taeda</w:t>
      </w:r>
      <w:r>
        <w:t xml:space="preserve">; Resende </w:t>
      </w:r>
      <w:r>
        <w:rPr>
          <w:i/>
        </w:rPr>
        <w:t>et al.</w:t>
      </w:r>
      <w:r>
        <w:t xml:space="preserve"> 2012);</w:t>
      </w:r>
    </w:p>
    <w:p>
      <w:pPr>
        <w:pStyle w:val="ListBullet"/>
      </w:pPr>
      <w:r>
        <w:t>eastern oyster (</w:t>
      </w:r>
      <w:r>
        <w:rPr>
          <w:i/>
        </w:rPr>
        <w:t>Crassostrea virginica</w:t>
      </w:r>
      <w:r>
        <w:t>);</w:t>
      </w:r>
    </w:p>
    <w:p>
      <w:pPr>
        <w:pStyle w:val="ListBullet"/>
      </w:pPr>
      <w:r>
        <w:t>maize (</w:t>
      </w:r>
      <w:r>
        <w:rPr>
          <w:i/>
        </w:rPr>
        <w:t>Zea mays</w:t>
      </w:r>
      <w:r>
        <w:t xml:space="preserve">; Washburn </w:t>
      </w:r>
      <w:r>
        <w:rPr>
          <w:i/>
        </w:rPr>
        <w:t>et al.</w:t>
      </w:r>
      <w:r>
        <w:t xml:space="preserve"> 2025);</w:t>
      </w:r>
    </w:p>
    <w:p>
      <w:pPr>
        <w:pStyle w:val="ListBullet"/>
      </w:pPr>
      <w:r>
        <w:t>pig (</w:t>
      </w:r>
      <w:r>
        <w:rPr>
          <w:i/>
        </w:rPr>
        <w:t>Sus scrofa</w:t>
      </w:r>
      <w:r>
        <w:t>);</w:t>
      </w:r>
    </w:p>
    <w:p>
      <w:pPr>
        <w:pStyle w:val="ListBullet"/>
      </w:pPr>
      <w:r>
        <w:t>rice (</w:t>
      </w:r>
      <w:r>
        <w:rPr>
          <w:i/>
        </w:rPr>
        <w:t>Oryza sativa</w:t>
      </w:r>
      <w:r>
        <w:t xml:space="preserve">; Zhao </w:t>
      </w:r>
      <w:r>
        <w:rPr>
          <w:i/>
        </w:rPr>
        <w:t>et al.</w:t>
      </w:r>
      <w:r>
        <w:t xml:space="preserve"> 2011);</w:t>
      </w:r>
    </w:p>
    <w:p>
      <w:pPr>
        <w:pStyle w:val="ListBullet"/>
      </w:pPr>
      <w:r>
        <w:t>soybean (</w:t>
      </w:r>
      <w:r>
        <w:rPr>
          <w:i/>
        </w:rPr>
        <w:t>Glycine max</w:t>
      </w:r>
      <w:r>
        <w:t xml:space="preserve">; Kaler </w:t>
      </w:r>
      <w:r>
        <w:rPr>
          <w:i/>
        </w:rPr>
        <w:t>et al.</w:t>
      </w:r>
      <w:r>
        <w:t xml:space="preserve"> 2017);</w:t>
      </w:r>
    </w:p>
    <w:p>
      <w:pPr>
        <w:pStyle w:val="ListBullet"/>
      </w:pPr>
      <w:r>
        <w:t>wheat (</w:t>
      </w:r>
      <w:r>
        <w:rPr>
          <w:i/>
        </w:rPr>
        <w:t>Triticum aestivum</w:t>
      </w:r>
      <w:r>
        <w:t xml:space="preserve">; Gogna </w:t>
      </w:r>
      <w:r>
        <w:rPr>
          <w:i/>
        </w:rPr>
        <w:t>et al.</w:t>
      </w:r>
      <w:r>
        <w:t xml:space="preserve"> 2022).</w:t>
      </w:r>
    </w:p>
    <w:p>
      <w:r>
        <w:t>Genotypes were recoded as allele dosages 0/1/2. The wheat file, coded −2/0/2, was shifted to this scale; inbred panels coded 0/2 were kept as is. Monomorphic markers were dropped. No further marker filtering or imputation was applied. All 30 files were verified against the Zenodo MD5 checksums.</w:t>
      </w:r>
    </w:p>
    <w:p>
      <w:r>
        <w:t>Traits were selected by a rule fixed in advance that does not look at results. A trait was eligible if it had at least 200 phenotyped individuals and at least 30 distinct values. Within each dataset we took up to three eligible traits with the largest number of records, breaking ties by column order. This gave 24 dataset × trait units (Table 1).</w:t>
      </w:r>
    </w:p>
    <w:p>
      <w:r>
        <w:t>Near-duplicate genotypes, defined as distinct individuals with a standardised genomic relationship above 0.95, were counted. A sensitivity analysis retained only one individual from each near-duplicate group.</w:t>
      </w:r>
    </w:p>
    <w:p>
      <w:pPr>
        <w:pStyle w:val="Heading2"/>
      </w:pPr>
      <w:r>
        <w:t>Genomic relationships</w:t>
      </w:r>
    </w:p>
    <w:p>
      <w:r>
        <w:t xml:space="preserve">Let </w:t>
      </w:r>
      <w:r>
        <w:rPr>
          <w:i/>
        </w:rPr>
        <w:t>X</w:t>
      </w:r>
      <w:r>
        <w:t xml:space="preserve"> be the </w:t>
      </w:r>
      <w:r>
        <w:rPr>
          <w:i/>
        </w:rPr>
        <w:t>n</w:t>
      </w:r>
      <w:r>
        <w:t xml:space="preserve"> × </w:t>
      </w:r>
      <w:r>
        <w:rPr>
          <w:i/>
        </w:rPr>
        <w:t>m</w:t>
      </w:r>
      <w:r>
        <w:t xml:space="preserve"> dosage matrix, </w:t>
      </w:r>
      <w:r>
        <w:rPr>
          <w:i/>
        </w:rPr>
        <w:t>p</w:t>
      </w:r>
      <w:r>
        <w:t xml:space="preserve"> the vector of allele frequencies computed from all genotyped individuals, and </w:t>
      </w:r>
      <w:r>
        <w:rPr>
          <w:i/>
        </w:rPr>
        <w:t>Z</w:t>
      </w:r>
      <w:r>
        <w:t xml:space="preserve"> = </w:t>
      </w:r>
      <w:r>
        <w:rPr>
          <w:i/>
        </w:rPr>
        <w:t>X</w:t>
      </w:r>
      <w:r>
        <w:t xml:space="preserve"> − 2</w:t>
      </w:r>
      <w:r>
        <w:rPr>
          <w:i/>
        </w:rPr>
        <w:t>p</w:t>
      </w:r>
      <w:r>
        <w:t xml:space="preserve">. The genomic relationship matrix (GRM) is </w:t>
      </w:r>
      <w:r>
        <w:rPr>
          <w:i/>
        </w:rPr>
        <w:t>G</w:t>
      </w:r>
      <w:r>
        <w:t xml:space="preserve"> = </w:t>
      </w:r>
      <w:r>
        <w:rPr>
          <w:i/>
        </w:rPr>
        <w:t>ZZ</w:t>
      </w:r>
      <w:r>
        <w:t xml:space="preserve">ᵀ / (2 Σₖ </w:t>
      </w:r>
      <w:r>
        <w:rPr>
          <w:i/>
        </w:rPr>
        <w:t>p</w:t>
      </w:r>
      <w:r>
        <w:t xml:space="preserve">ₖ(1 − </w:t>
      </w:r>
      <w:r>
        <w:rPr>
          <w:i/>
        </w:rPr>
        <w:t>p</w:t>
      </w:r>
      <w:r>
        <w:t xml:space="preserve">ₖ)) (VanRaden 2008). Allele frequencies and </w:t>
      </w:r>
      <w:r>
        <w:rPr>
          <w:i/>
        </w:rPr>
        <w:t>G</w:t>
      </w:r>
      <w:r>
        <w:t xml:space="preserve"> use genotypes only. Selection candidates are genotyped before selection, so computing </w:t>
      </w:r>
      <w:r>
        <w:rPr>
          <w:i/>
        </w:rPr>
        <w:t>G</w:t>
      </w:r>
      <w:r>
        <w:t xml:space="preserve"> over all individuals involves no phenotype information and is legitimate in deployment.</w:t>
      </w:r>
    </w:p>
    <w:p>
      <w:r>
        <w:t xml:space="preserve">Principal components were taken from the standardised-genotype relationship matrix. </w:t>
      </w:r>
      <w:r>
        <w:rPr>
          <w:i/>
        </w:rPr>
        <w:t>k</w:t>
      </w:r>
      <w:r>
        <w:t>-means clustering (</w:t>
      </w:r>
      <w:r>
        <w:rPr>
          <w:i/>
        </w:rPr>
        <w:t>k</w:t>
      </w:r>
      <w:r>
        <w:t xml:space="preserve"> = 5, 10 restarts, fixed seed) of the first ten components defined genomic clusters.</w:t>
      </w:r>
    </w:p>
    <w:p>
      <w:pPr>
        <w:pStyle w:val="Heading2"/>
      </w:pPr>
      <w:r>
        <w:t>Base predictors</w:t>
      </w:r>
    </w:p>
    <w:p>
      <w:r>
        <w:t>Phenotypes were standardised in every outer fold using the training mean and standard deviation only.</w:t>
      </w:r>
    </w:p>
    <w:p>
      <w:r>
        <w:rPr>
          <w:b/>
        </w:rPr>
        <w:t>GBLUP.</w:t>
      </w:r>
      <w:r>
        <w:t xml:space="preserve"> The model is </w:t>
      </w:r>
      <w:r>
        <w:rPr>
          <w:i/>
        </w:rPr>
        <w:t>y</w:t>
      </w:r>
      <w:r>
        <w:t xml:space="preserve"> = 1μ + </w:t>
      </w:r>
      <w:r>
        <w:rPr>
          <w:i/>
        </w:rPr>
        <w:t>g</w:t>
      </w:r>
      <w:r>
        <w:t xml:space="preserve"> + </w:t>
      </w:r>
      <w:r>
        <w:rPr>
          <w:i/>
        </w:rPr>
        <w:t>e</w:t>
      </w:r>
      <w:r>
        <w:t xml:space="preserve">, with </w:t>
      </w:r>
      <w:r>
        <w:rPr>
          <w:i/>
        </w:rPr>
        <w:t>g</w:t>
      </w:r>
      <w:r>
        <w:t xml:space="preserve"> ~ N(0, σ²_g </w:t>
      </w:r>
      <w:r>
        <w:rPr>
          <w:i/>
        </w:rPr>
        <w:t>G</w:t>
      </w:r>
      <w:r>
        <w:t xml:space="preserve">) and </w:t>
      </w:r>
      <w:r>
        <w:rPr>
          <w:i/>
        </w:rPr>
        <w:t>e</w:t>
      </w:r>
      <w:r>
        <w:t xml:space="preserve"> ~ N(0, σ²_e </w:t>
      </w:r>
      <w:r>
        <w:rPr>
          <w:i/>
        </w:rPr>
        <w:t>I</w:t>
      </w:r>
      <w:r>
        <w:t xml:space="preserve">). Variance components were estimated by restricted maximum likelihood (REML) on the training individuals, using the spectral decomposition of Kang </w:t>
      </w:r>
      <w:r>
        <w:rPr>
          <w:i/>
        </w:rPr>
        <w:t>et al.</w:t>
      </w:r>
      <w:r>
        <w:t xml:space="preserve"> (2008): a grid over log δ (δ = σ²_e/σ²_g) followed by bounded Brent refinement.</w:t>
      </w:r>
    </w:p>
    <w:p>
      <w:r>
        <w:rPr>
          <w:b/>
        </w:rPr>
        <w:t>RKHS regression.</w:t>
      </w:r>
      <w:r>
        <w:t xml:space="preserve"> This is the same mixed-model machinery with a Gaussian kernel </w:t>
      </w:r>
      <w:r>
        <w:rPr>
          <w:i/>
        </w:rPr>
        <w:t>K</w:t>
      </w:r>
      <w:r>
        <w:t>ᵢⱼ = exp(−</w:t>
      </w:r>
      <w:r>
        <w:rPr>
          <w:i/>
        </w:rPr>
        <w:t>D</w:t>
      </w:r>
      <w:r>
        <w:t xml:space="preserve">²ᵢⱼ / median </w:t>
      </w:r>
      <w:r>
        <w:rPr>
          <w:i/>
        </w:rPr>
        <w:t>D</w:t>
      </w:r>
      <w:r>
        <w:t xml:space="preserve">²), where </w:t>
      </w:r>
      <w:r>
        <w:rPr>
          <w:i/>
        </w:rPr>
        <w:t>D</w:t>
      </w:r>
      <w:r>
        <w:t xml:space="preserve">²ᵢⱼ = </w:t>
      </w:r>
      <w:r>
        <w:rPr>
          <w:i/>
        </w:rPr>
        <w:t>G</w:t>
      </w:r>
      <w:r>
        <w:t xml:space="preserve">ᵢᵢ + </w:t>
      </w:r>
      <w:r>
        <w:rPr>
          <w:i/>
        </w:rPr>
        <w:t>G</w:t>
      </w:r>
      <w:r>
        <w:t>ⱼⱼ − 2</w:t>
      </w:r>
      <w:r>
        <w:rPr>
          <w:i/>
        </w:rPr>
        <w:t>G</w:t>
      </w:r>
      <w:r>
        <w:t xml:space="preserve">ᵢⱼ (Gianola and van Kaam 2008; de los Campos </w:t>
      </w:r>
      <w:r>
        <w:rPr>
          <w:i/>
        </w:rPr>
        <w:t>et al.</w:t>
      </w:r>
      <w:r>
        <w:t xml:space="preserve"> 2010).</w:t>
      </w:r>
    </w:p>
    <w:p>
      <w:r>
        <w:rPr>
          <w:b/>
        </w:rPr>
        <w:t>LightGBM.</w:t>
      </w:r>
      <w:r>
        <w:t xml:space="preserve"> Gradient-boosted trees (Ke </w:t>
      </w:r>
      <w:r>
        <w:rPr>
          <w:i/>
        </w:rPr>
        <w:t>et al.</w:t>
      </w:r>
      <w:r>
        <w:t xml:space="preserve"> 2017) were fitted with hyper-parameters fixed in advance: 500 trees, learning rate 0.05, 31 leaves, column subsampling 0.3, row subsampling 0.8 and at least 10 samples per leaf. Inputs were at most 10,000 evenly spaced markers of the dosage matrix. These may include a few monomorphic markers, which trees ignore.</w:t>
      </w:r>
    </w:p>
    <w:p>
      <w:pPr>
        <w:pStyle w:val="Heading2"/>
      </w:pPr>
      <w:r>
        <w:t>Relatedness covariate</w:t>
      </w:r>
    </w:p>
    <w:p>
      <w:r>
        <w:t xml:space="preserve">For a training set </w:t>
      </w:r>
      <w:r>
        <w:rPr>
          <w:i/>
        </w:rPr>
        <w:t>S</w:t>
      </w:r>
      <w:r>
        <w:t xml:space="preserve"> (the outer training set </w:t>
      </w:r>
      <w:r>
        <w:rPr>
          <w:i/>
        </w:rPr>
        <w:t>T</w:t>
      </w:r>
      <w:r>
        <w:t xml:space="preserve">, or an inner subset of it) and a candidate </w:t>
      </w:r>
      <w:r>
        <w:rPr>
          <w:i/>
        </w:rPr>
        <w:t>j</w:t>
      </w:r>
      <w:r>
        <w:t xml:space="preserve"> with relationship vector </w:t>
      </w:r>
      <w:r>
        <w:rPr>
          <w:i/>
        </w:rPr>
        <w:t>k</w:t>
      </w:r>
      <w:r>
        <w:t xml:space="preserve"> = </w:t>
      </w:r>
      <w:r>
        <w:rPr>
          <w:i/>
        </w:rPr>
        <w:t>G</w:t>
      </w:r>
      <w:r>
        <w:t xml:space="preserve">_{S,j}, let </w:t>
      </w:r>
      <w:r>
        <w:rPr>
          <w:i/>
        </w:rPr>
        <w:t>V</w:t>
      </w:r>
      <w:r>
        <w:t xml:space="preserve"> = </w:t>
      </w:r>
      <w:r>
        <w:rPr>
          <w:i/>
        </w:rPr>
        <w:t>G</w:t>
      </w:r>
      <w:r>
        <w:t>_{S,S} + δ</w:t>
      </w:r>
      <w:r>
        <w:rPr>
          <w:i/>
        </w:rPr>
        <w:t>I</w:t>
      </w:r>
      <w:r>
        <w:t xml:space="preserve">. The prediction error variance of the GBLUP phenotype prediction (universal kriging form, including the uncertainty of the estimated mean) is σ²_g </w:t>
      </w:r>
      <w:r>
        <w:rPr>
          <w:i/>
        </w:rPr>
        <w:t>d</w:t>
      </w:r>
      <w:r>
        <w:t>ⱼ + σ²_e, with</w:t>
      </w:r>
    </w:p>
    <w:p>
      <w:pPr>
        <w:jc w:val="center"/>
      </w:pPr>
      <w:r>
        <w:rPr>
          <w:i/>
        </w:rPr>
        <w:t>d</w:t>
      </w:r>
      <w:r>
        <w:t xml:space="preserve">ⱼ = </w:t>
      </w:r>
      <w:r>
        <w:rPr>
          <w:i/>
        </w:rPr>
        <w:t>G</w:t>
      </w:r>
      <w:r>
        <w:t xml:space="preserve">ⱼⱼ − </w:t>
      </w:r>
      <w:r>
        <w:rPr>
          <w:i/>
        </w:rPr>
        <w:t>k</w:t>
      </w:r>
      <w:r>
        <w:t>ᵀ</w:t>
      </w:r>
      <w:r>
        <w:rPr>
          <w:i/>
        </w:rPr>
        <w:t>V</w:t>
      </w:r>
      <w:r>
        <w:t>⁻¹</w:t>
      </w:r>
      <w:r>
        <w:rPr>
          <w:i/>
        </w:rPr>
        <w:t>k</w:t>
      </w:r>
      <w:r>
        <w:t xml:space="preserve"> + (1 − 1ᵀ</w:t>
      </w:r>
      <w:r>
        <w:rPr>
          <w:i/>
        </w:rPr>
        <w:t>V</w:t>
      </w:r>
      <w:r>
        <w:t>⁻¹</w:t>
      </w:r>
      <w:r>
        <w:rPr>
          <w:i/>
        </w:rPr>
        <w:t>k</w:t>
      </w:r>
      <w:r>
        <w:t>)² / (1ᵀ</w:t>
      </w:r>
      <w:r>
        <w:rPr>
          <w:i/>
        </w:rPr>
        <w:t>V</w:t>
      </w:r>
      <w:r>
        <w:t>⁻¹1).     (1)</w:t>
      </w:r>
    </w:p>
    <w:p>
      <w:r>
        <w:rPr>
          <w:i/>
        </w:rPr>
        <w:t>d</w:t>
      </w:r>
      <w:r>
        <w:t xml:space="preserve">ⱼ is the PEV of the genetic value in units of σ²_g. It is small for candidates with many close relatives in </w:t>
      </w:r>
      <w:r>
        <w:rPr>
          <w:i/>
        </w:rPr>
        <w:t>S</w:t>
      </w:r>
      <w:r>
        <w:t xml:space="preserve"> and approaches </w:t>
      </w:r>
      <w:r>
        <w:rPr>
          <w:i/>
        </w:rPr>
        <w:t>G</w:t>
      </w:r>
      <w:r>
        <w:t xml:space="preserve">ⱼⱼ for unrelated candidates; 1 − </w:t>
      </w:r>
      <w:r>
        <w:rPr>
          <w:i/>
        </w:rPr>
        <w:t>d</w:t>
      </w:r>
      <w:r>
        <w:t>ⱼ/</w:t>
      </w:r>
      <w:r>
        <w:rPr>
          <w:i/>
        </w:rPr>
        <w:t>G</w:t>
      </w:r>
      <w:r>
        <w:t xml:space="preserve">ⱼⱼ is the classical reliability. </w:t>
      </w:r>
      <w:r>
        <w:rPr>
          <w:i/>
        </w:rPr>
        <w:t>d</w:t>
      </w:r>
      <w:r>
        <w:t>ⱼ depends only on genotypes, on the training set and on δ. It can therefore be computed for any candidate and used with any base predictor. All variance components came from the outer training set.</w:t>
      </w:r>
    </w:p>
    <w:p>
      <w:pPr>
        <w:pStyle w:val="Heading2"/>
      </w:pPr>
      <w:r>
        <w:t>Prediction-interval methods</w:t>
      </w:r>
    </w:p>
    <w:p>
      <w:r>
        <w:t xml:space="preserve">Let </w:t>
      </w:r>
      <w:r>
        <w:rPr>
          <w:i/>
        </w:rPr>
        <w:t>ŷ</w:t>
      </w:r>
      <w:r>
        <w:t xml:space="preserve">ⱼ be the base prediction for candidate </w:t>
      </w:r>
      <w:r>
        <w:rPr>
          <w:i/>
        </w:rPr>
        <w:t>j</w:t>
      </w:r>
      <w:r>
        <w:t xml:space="preserve"> from the model fitted on the training set </w:t>
      </w:r>
      <w:r>
        <w:rPr>
          <w:i/>
        </w:rPr>
        <w:t>T</w:t>
      </w:r>
      <w:r>
        <w:t>, and let σ(</w:t>
      </w:r>
      <w:r>
        <w:rPr>
          <w:i/>
        </w:rPr>
        <w:t>d</w:t>
      </w:r>
      <w:r>
        <w:t xml:space="preserve">) = (σ̂²_g </w:t>
      </w:r>
      <w:r>
        <w:rPr>
          <w:i/>
        </w:rPr>
        <w:t>d</w:t>
      </w:r>
      <w:r>
        <w:t xml:space="preserve"> + σ̂²_e)^{1/2}. The nominal coverage was 1 − α = 0.90; α = 0.05 and 0.20 were used for sensitivity analyses. Eight methods were compared: KinCP and seven alternatives. CalPred-style calibration was fitted in two variants, which are counted as one alternative.</w:t>
      </w:r>
    </w:p>
    <w:p>
      <w:pPr>
        <w:pStyle w:val="ListNumber"/>
      </w:pPr>
      <w:r>
        <w:rPr>
          <w:b/>
        </w:rPr>
        <w:t>Gauss-PEV</w:t>
      </w:r>
      <w:r>
        <w:t xml:space="preserve"> (GBLUP only): </w:t>
      </w:r>
      <w:r>
        <w:rPr>
          <w:i/>
        </w:rPr>
        <w:t>ŷ</w:t>
      </w:r>
      <w:r>
        <w:t xml:space="preserve">ⱼ ± </w:t>
      </w:r>
      <w:r>
        <w:rPr>
          <w:i/>
        </w:rPr>
        <w:t>z</w:t>
      </w:r>
      <w:r>
        <w:t>_{1−α/2} σ(</w:t>
      </w:r>
      <w:r>
        <w:rPr>
          <w:i/>
        </w:rPr>
        <w:t>d</w:t>
      </w:r>
      <w:r>
        <w:t>ⱼ). This is the classical model-based interval.</w:t>
      </w:r>
    </w:p>
    <w:p>
      <w:pPr>
        <w:pStyle w:val="ListNumber"/>
      </w:pPr>
      <w:r>
        <w:rPr>
          <w:b/>
        </w:rPr>
        <w:t>Gauss-homosc</w:t>
      </w:r>
      <w:r>
        <w:t xml:space="preserve">: </w:t>
      </w:r>
      <w:r>
        <w:rPr>
          <w:i/>
        </w:rPr>
        <w:t>ŷ</w:t>
      </w:r>
      <w:r>
        <w:t xml:space="preserve">ⱼ ± </w:t>
      </w:r>
      <w:r>
        <w:rPr>
          <w:i/>
        </w:rPr>
        <w:t>z</w:t>
      </w:r>
      <w:r>
        <w:t xml:space="preserve">_{1−α/2} times the standard deviation of random five-fold out-of-fold residuals in </w:t>
      </w:r>
      <w:r>
        <w:rPr>
          <w:i/>
        </w:rPr>
        <w:t>T</w:t>
      </w:r>
      <w:r>
        <w:t>.</w:t>
      </w:r>
    </w:p>
    <w:p>
      <w:pPr>
        <w:pStyle w:val="ListNumber"/>
      </w:pPr>
      <w:r>
        <w:rPr>
          <w:b/>
        </w:rPr>
        <w:t>SCP</w:t>
      </w:r>
      <w:r>
        <w:t xml:space="preserve"> (split conformal): the model is refitted on a random 80% of </w:t>
      </w:r>
      <w:r>
        <w:rPr>
          <w:i/>
        </w:rPr>
        <w:t>T</w:t>
      </w:r>
      <w:r>
        <w:t xml:space="preserve"> (at least 10 individuals are kept for calibration). With absolute residuals </w:t>
      </w:r>
      <w:r>
        <w:rPr>
          <w:i/>
        </w:rPr>
        <w:t>R</w:t>
      </w:r>
      <w:r>
        <w:t>ᵢ on the remaining 20% (</w:t>
      </w:r>
      <w:r>
        <w:rPr>
          <w:i/>
        </w:rPr>
        <w:t>n</w:t>
      </w:r>
      <w:r>
        <w:t xml:space="preserve">_c individuals), the interval is </w:t>
      </w:r>
      <w:r>
        <w:rPr>
          <w:i/>
        </w:rPr>
        <w:t>ŷ</w:t>
      </w:r>
      <w:r>
        <w:t>ⱼ ± the ⌈(1 − α)(</w:t>
      </w:r>
      <w:r>
        <w:rPr>
          <w:i/>
        </w:rPr>
        <w:t>n</w:t>
      </w:r>
      <w:r>
        <w:t xml:space="preserve">_c + 1)⌉-th smallest </w:t>
      </w:r>
      <w:r>
        <w:rPr>
          <w:i/>
        </w:rPr>
        <w:t>R</w:t>
      </w:r>
      <w:r>
        <w:t xml:space="preserve">ᵢ (Lei </w:t>
      </w:r>
      <w:r>
        <w:rPr>
          <w:i/>
        </w:rPr>
        <w:t>et al.</w:t>
      </w:r>
      <w:r>
        <w:t xml:space="preserve"> 2018).</w:t>
      </w:r>
    </w:p>
    <w:p>
      <w:pPr>
        <w:pStyle w:val="ListNumber"/>
      </w:pPr>
      <w:r>
        <w:rPr>
          <w:b/>
        </w:rPr>
        <w:t>NormCP</w:t>
      </w:r>
      <w:r>
        <w:t xml:space="preserve">: as SCP, with scores </w:t>
      </w:r>
      <w:r>
        <w:rPr>
          <w:i/>
        </w:rPr>
        <w:t>R</w:t>
      </w:r>
      <w:r>
        <w:t>ᵢ/σ(</w:t>
      </w:r>
      <w:r>
        <w:rPr>
          <w:i/>
        </w:rPr>
        <w:t>d</w:t>
      </w:r>
      <w:r>
        <w:t>ᵢ) and half-width scaled by σ(</w:t>
      </w:r>
      <w:r>
        <w:rPr>
          <w:i/>
        </w:rPr>
        <w:t>d</w:t>
      </w:r>
      <w:r>
        <w:t xml:space="preserve">ⱼ). This is component B alone, with </w:t>
      </w:r>
      <w:r>
        <w:rPr>
          <w:i/>
        </w:rPr>
        <w:t>d</w:t>
      </w:r>
      <w:r>
        <w:t xml:space="preserve"> measured relative to the 80% fitting subset.</w:t>
      </w:r>
    </w:p>
    <w:p>
      <w:pPr>
        <w:pStyle w:val="ListNumber"/>
      </w:pPr>
      <w:r>
        <w:rPr>
          <w:b/>
        </w:rPr>
        <w:t>CV+</w:t>
      </w:r>
      <w:r>
        <w:t xml:space="preserve"> (Barber </w:t>
      </w:r>
      <w:r>
        <w:rPr>
          <w:i/>
        </w:rPr>
        <w:t>et al.</w:t>
      </w:r>
      <w:r>
        <w:t xml:space="preserve"> 2021): random five-fold cross-fitting in </w:t>
      </w:r>
      <w:r>
        <w:rPr>
          <w:i/>
        </w:rPr>
        <w:t>T</w:t>
      </w:r>
      <w:r>
        <w:t xml:space="preserve">. Here </w:t>
      </w:r>
      <w:r>
        <w:rPr>
          <w:i/>
        </w:rPr>
        <w:t>ŷ</w:t>
      </w:r>
      <w:r>
        <w:t xml:space="preserve">ⱼ^{(−k(i))} is the prediction for </w:t>
      </w:r>
      <w:r>
        <w:rPr>
          <w:i/>
        </w:rPr>
        <w:t>j</w:t>
      </w:r>
      <w:r>
        <w:t xml:space="preserve"> from the model fitted without the fold </w:t>
      </w:r>
      <w:r>
        <w:rPr>
          <w:i/>
        </w:rPr>
        <w:t>k</w:t>
      </w:r>
      <w:r>
        <w:t>(</w:t>
      </w:r>
      <w:r>
        <w:rPr>
          <w:i/>
        </w:rPr>
        <w:t>i</w:t>
      </w:r>
      <w:r>
        <w:t xml:space="preserve">) that contains training individual </w:t>
      </w:r>
      <w:r>
        <w:rPr>
          <w:i/>
        </w:rPr>
        <w:t>i</w:t>
      </w:r>
      <w:r>
        <w:t xml:space="preserve">, and </w:t>
      </w:r>
      <w:r>
        <w:rPr>
          <w:i/>
        </w:rPr>
        <w:t>R</w:t>
      </w:r>
      <w:r>
        <w:t xml:space="preserve">ᵢ is the absolute out-of-fold residual of </w:t>
      </w:r>
      <w:r>
        <w:rPr>
          <w:i/>
        </w:rPr>
        <w:t>i</w:t>
      </w:r>
      <w:r>
        <w:t>. The bounds are the ⌊α(</w:t>
      </w:r>
      <w:r>
        <w:rPr>
          <w:i/>
        </w:rPr>
        <w:t>n</w:t>
      </w:r>
      <w:r>
        <w:t xml:space="preserve"> + 1)⌋-th smallest of {</w:t>
      </w:r>
      <w:r>
        <w:rPr>
          <w:i/>
        </w:rPr>
        <w:t>ŷ</w:t>
      </w:r>
      <w:r>
        <w:t xml:space="preserve">ⱼ^{(−k(i))} − </w:t>
      </w:r>
      <w:r>
        <w:rPr>
          <w:i/>
        </w:rPr>
        <w:t>R</w:t>
      </w:r>
      <w:r>
        <w:t>ᵢ} and the ⌈(1 − α)(</w:t>
      </w:r>
      <w:r>
        <w:rPr>
          <w:i/>
        </w:rPr>
        <w:t>n</w:t>
      </w:r>
      <w:r>
        <w:t xml:space="preserve"> + 1)⌉-th smallest of {</w:t>
      </w:r>
      <w:r>
        <w:rPr>
          <w:i/>
        </w:rPr>
        <w:t>ŷ</w:t>
      </w:r>
      <w:r>
        <w:t xml:space="preserve">ⱼ^{(−k(i))} + </w:t>
      </w:r>
      <w:r>
        <w:rPr>
          <w:i/>
        </w:rPr>
        <w:t>R</w:t>
      </w:r>
      <w:r>
        <w:t>ᵢ}.</w:t>
      </w:r>
    </w:p>
    <w:p>
      <w:pPr>
        <w:pStyle w:val="ListNumber"/>
      </w:pPr>
      <w:r>
        <w:rPr>
          <w:b/>
        </w:rPr>
        <w:t>CalPred-style</w:t>
      </w:r>
      <w:r>
        <w:t xml:space="preserve"> calibration, inspired by Hou </w:t>
      </w:r>
      <w:r>
        <w:rPr>
          <w:i/>
        </w:rPr>
        <w:t>et al.</w:t>
      </w:r>
      <w:r>
        <w:t xml:space="preserve"> (2024): a heteroscedastic Gaussian model for residuals, </w:t>
      </w:r>
      <w:r>
        <w:rPr>
          <w:i/>
        </w:rPr>
        <w:t>r</w:t>
      </w:r>
      <w:r>
        <w:t xml:space="preserve"> ~ N(</w:t>
      </w:r>
      <w:r>
        <w:rPr>
          <w:i/>
        </w:rPr>
        <w:t>m</w:t>
      </w:r>
      <w:r>
        <w:t xml:space="preserve">₀ + </w:t>
      </w:r>
      <w:r>
        <w:rPr>
          <w:i/>
        </w:rPr>
        <w:t>m</w:t>
      </w:r>
      <w:r>
        <w:t>₁</w:t>
      </w:r>
      <w:r>
        <w:rPr>
          <w:i/>
        </w:rPr>
        <w:t>c</w:t>
      </w:r>
      <w:r>
        <w:t>, exp{2(</w:t>
      </w:r>
      <w:r>
        <w:rPr>
          <w:i/>
        </w:rPr>
        <w:t>a</w:t>
      </w:r>
      <w:r>
        <w:t xml:space="preserve"> + </w:t>
      </w:r>
      <w:r>
        <w:rPr>
          <w:i/>
        </w:rPr>
        <w:t>bc</w:t>
      </w:r>
      <w:r>
        <w:t xml:space="preserve">)}), with context </w:t>
      </w:r>
      <w:r>
        <w:rPr>
          <w:i/>
        </w:rPr>
        <w:t>c</w:t>
      </w:r>
      <w:r>
        <w:t xml:space="preserve"> the standardised log </w:t>
      </w:r>
      <w:r>
        <w:rPr>
          <w:i/>
        </w:rPr>
        <w:t>d</w:t>
      </w:r>
      <w:r>
        <w:t>. It was fitted by maximum likelihood either to the random-fold pool ("random pool") or to the same pool A used by KinCP ("pool A").</w:t>
      </w:r>
    </w:p>
    <w:p>
      <w:pPr>
        <w:pStyle w:val="ListNumber"/>
      </w:pPr>
      <w:r>
        <w:rPr>
          <w:b/>
        </w:rPr>
        <w:t>OOF-quantile</w:t>
      </w:r>
      <w:r>
        <w:t xml:space="preserve">: the conformal quantile of absolute random-fold out-of-fold residuals, placed around </w:t>
      </w:r>
      <w:r>
        <w:rPr>
          <w:i/>
        </w:rPr>
        <w:t>ŷ</w:t>
      </w:r>
      <w:r>
        <w:t xml:space="preserve">ⱼ. This mirrors the cross-validated residual quantiles of PredInterval (Xu </w:t>
      </w:r>
      <w:r>
        <w:rPr>
          <w:i/>
        </w:rPr>
        <w:t>et al.</w:t>
      </w:r>
      <w:r>
        <w:t xml:space="preserve"> 2025) and is also the ablation of KinCP with none of its components.</w:t>
      </w:r>
    </w:p>
    <w:p>
      <w:pPr>
        <w:pStyle w:val="ListNumber"/>
      </w:pPr>
      <w:r>
        <w:rPr>
          <w:b/>
        </w:rPr>
        <w:t>KinCP</w:t>
      </w:r>
      <w:r>
        <w:t xml:space="preserve"> (proposed), described next.</w:t>
      </w:r>
    </w:p>
    <w:p>
      <w:r>
        <w:rPr>
          <w:b/>
        </w:rPr>
        <w:t>KinCP.</w:t>
      </w:r>
      <w:r>
        <w:t xml:space="preserve"> KinCP has three components.</w:t>
      </w:r>
    </w:p>
    <w:p>
      <w:r>
        <w:t xml:space="preserve">(A) </w:t>
      </w:r>
      <w:r>
        <w:rPr>
          <w:i/>
        </w:rPr>
        <w:t>Calibration pool.</w:t>
      </w:r>
      <w:r>
        <w:t xml:space="preserve"> Two cross-fitting schemes are run inside </w:t>
      </w:r>
      <w:r>
        <w:rPr>
          <w:i/>
        </w:rPr>
        <w:t>T</w:t>
      </w:r>
      <w:r>
        <w:t xml:space="preserve">: random five-fold, and genomic-cluster folds. For the latter, </w:t>
      </w:r>
      <w:r>
        <w:rPr>
          <w:i/>
        </w:rPr>
        <w:t>k</w:t>
      </w:r>
      <w:r>
        <w:t xml:space="preserve">-means (10 restarts) with </w:t>
      </w:r>
      <w:r>
        <w:rPr>
          <w:i/>
        </w:rPr>
        <w:t>k</w:t>
      </w:r>
      <w:r>
        <w:t xml:space="preserve"> = min{5, max(2, ⌊|</w:t>
      </w:r>
      <w:r>
        <w:rPr>
          <w:i/>
        </w:rPr>
        <w:t>T</w:t>
      </w:r>
      <w:r>
        <w:t xml:space="preserve">|/20⌋)} is applied to the training individuals' scores on the global genotype principal components, which are computed once from all genotyped individuals. Each scheme yields an out-of-fold residual </w:t>
      </w:r>
      <w:r>
        <w:rPr>
          <w:i/>
        </w:rPr>
        <w:t>r</w:t>
      </w:r>
      <w:r>
        <w:t xml:space="preserve">ᵢ for every training individual. For each residual, </w:t>
      </w:r>
      <w:r>
        <w:rPr>
          <w:i/>
        </w:rPr>
        <w:t>d</w:t>
      </w:r>
      <w:r>
        <w:t>ᵢ is computed with Eq. (1) relative to the inner training subset that produced it. The pool {(</w:t>
      </w:r>
      <w:r>
        <w:rPr>
          <w:i/>
        </w:rPr>
        <w:t>r</w:t>
      </w:r>
      <w:r>
        <w:t xml:space="preserve">ᵢ, </w:t>
      </w:r>
      <w:r>
        <w:rPr>
          <w:i/>
        </w:rPr>
        <w:t>d</w:t>
      </w:r>
      <w:r>
        <w:t>ᵢ)} has 2|</w:t>
      </w:r>
      <w:r>
        <w:rPr>
          <w:i/>
        </w:rPr>
        <w:t>T</w:t>
      </w:r>
      <w:r>
        <w:t>| members and spans both close relatives (random folds) and distant relatives (cluster folds).</w:t>
      </w:r>
    </w:p>
    <w:p>
      <w:r>
        <w:t xml:space="preserve">(B) </w:t>
      </w:r>
      <w:r>
        <w:rPr>
          <w:i/>
        </w:rPr>
        <w:t>Normalised scores.</w:t>
      </w:r>
      <w:r>
        <w:t xml:space="preserve"> </w:t>
      </w:r>
      <w:r>
        <w:rPr>
          <w:i/>
        </w:rPr>
        <w:t>s</w:t>
      </w:r>
      <w:r>
        <w:t>ᵢ = |</w:t>
      </w:r>
      <w:r>
        <w:rPr>
          <w:i/>
        </w:rPr>
        <w:t>r</w:t>
      </w:r>
      <w:r>
        <w:t>ᵢ| / σ(</w:t>
      </w:r>
      <w:r>
        <w:rPr>
          <w:i/>
        </w:rPr>
        <w:t>d</w:t>
      </w:r>
      <w:r>
        <w:t>ᵢ).</w:t>
      </w:r>
    </w:p>
    <w:p>
      <w:r>
        <w:t xml:space="preserve">(C) </w:t>
      </w:r>
      <w:r>
        <w:rPr>
          <w:i/>
        </w:rPr>
        <w:t>Localisation.</w:t>
      </w:r>
      <w:r>
        <w:t xml:space="preserve"> For candidate </w:t>
      </w:r>
      <w:r>
        <w:rPr>
          <w:i/>
        </w:rPr>
        <w:t>j</w:t>
      </w:r>
      <w:r>
        <w:t xml:space="preserve">, each pool member receives weight </w:t>
      </w:r>
      <w:r>
        <w:rPr>
          <w:i/>
        </w:rPr>
        <w:t>w</w:t>
      </w:r>
      <w:r>
        <w:t>ᵢ(</w:t>
      </w:r>
      <w:r>
        <w:rPr>
          <w:i/>
        </w:rPr>
        <w:t>j</w:t>
      </w:r>
      <w:r>
        <w:t xml:space="preserve">) = exp{−(log </w:t>
      </w:r>
      <w:r>
        <w:rPr>
          <w:i/>
        </w:rPr>
        <w:t>d</w:t>
      </w:r>
      <w:r>
        <w:t xml:space="preserve">ᵢ − log </w:t>
      </w:r>
      <w:r>
        <w:rPr>
          <w:i/>
        </w:rPr>
        <w:t>d</w:t>
      </w:r>
      <w:r>
        <w:t>ⱼ)² / (2</w:t>
      </w:r>
      <w:r>
        <w:rPr>
          <w:i/>
        </w:rPr>
        <w:t>h</w:t>
      </w:r>
      <w:r>
        <w:t xml:space="preserve">ⱼ²)}. The candidate's own weight is 1, placed at +∞ (Tibshirani </w:t>
      </w:r>
      <w:r>
        <w:rPr>
          <w:i/>
        </w:rPr>
        <w:t>et al.</w:t>
      </w:r>
      <w:r>
        <w:t xml:space="preserve"> 2019; Guan 2023). The quantile is</w:t>
      </w:r>
    </w:p>
    <w:p>
      <w:pPr>
        <w:jc w:val="center"/>
      </w:pPr>
      <w:r>
        <w:rPr>
          <w:i/>
        </w:rPr>
        <w:t>q̂</w:t>
      </w:r>
      <w:r>
        <w:t>ⱼ = inf{</w:t>
      </w:r>
      <w:r>
        <w:rPr>
          <w:i/>
        </w:rPr>
        <w:t>s</w:t>
      </w:r>
      <w:r>
        <w:t xml:space="preserve"> : Σᵢ </w:t>
      </w:r>
      <w:r>
        <w:rPr>
          <w:i/>
        </w:rPr>
        <w:t>w</w:t>
      </w:r>
      <w:r>
        <w:t>ᵢ(</w:t>
      </w:r>
      <w:r>
        <w:rPr>
          <w:i/>
        </w:rPr>
        <w:t>j</w:t>
      </w:r>
      <w:r>
        <w:t>) 1[</w:t>
      </w:r>
      <w:r>
        <w:rPr>
          <w:i/>
        </w:rPr>
        <w:t>s</w:t>
      </w:r>
      <w:r>
        <w:t xml:space="preserve">ᵢ ≤ </w:t>
      </w:r>
      <w:r>
        <w:rPr>
          <w:i/>
        </w:rPr>
        <w:t>s</w:t>
      </w:r>
      <w:r>
        <w:t xml:space="preserve">] / (Σᵢ </w:t>
      </w:r>
      <w:r>
        <w:rPr>
          <w:i/>
        </w:rPr>
        <w:t>w</w:t>
      </w:r>
      <w:r>
        <w:t>ᵢ(</w:t>
      </w:r>
      <w:r>
        <w:rPr>
          <w:i/>
        </w:rPr>
        <w:t>j</w:t>
      </w:r>
      <w:r>
        <w:t>) + 1) ≥ 1 − α},     (2)</w:t>
      </w:r>
    </w:p>
    <w:p>
      <w:r>
        <w:t xml:space="preserve">and the interval is </w:t>
      </w:r>
      <w:r>
        <w:rPr>
          <w:i/>
        </w:rPr>
        <w:t>ŷ</w:t>
      </w:r>
      <w:r>
        <w:t xml:space="preserve">ⱼ ± </w:t>
      </w:r>
      <w:r>
        <w:rPr>
          <w:i/>
        </w:rPr>
        <w:t>q̂</w:t>
      </w:r>
      <w:r>
        <w:t>ⱼ σ(</w:t>
      </w:r>
      <w:r>
        <w:rPr>
          <w:i/>
        </w:rPr>
        <w:t>d</w:t>
      </w:r>
      <w:r>
        <w:t xml:space="preserve">ⱼ). The default bandwidth is </w:t>
      </w:r>
      <w:r>
        <w:rPr>
          <w:i/>
        </w:rPr>
        <w:t>h</w:t>
      </w:r>
      <w:r>
        <w:t xml:space="preserve"> = 0.5 × SD(log </w:t>
      </w:r>
      <w:r>
        <w:rPr>
          <w:i/>
        </w:rPr>
        <w:t>d</w:t>
      </w:r>
      <w:r>
        <w:t xml:space="preserve">ᵢ). It is widened multiplicatively (×1.25, at most 60 times) for each candidate until Σᵢ </w:t>
      </w:r>
      <w:r>
        <w:rPr>
          <w:i/>
        </w:rPr>
        <w:t>w</w:t>
      </w:r>
      <w:r>
        <w:t>ᵢ(</w:t>
      </w:r>
      <w:r>
        <w:rPr>
          <w:i/>
        </w:rPr>
        <w:t>j</w:t>
      </w:r>
      <w:r>
        <w:t xml:space="preserve">) ≥ 50. This floor prevents uninformative infinite intervals for candidates outside the pool's range of </w:t>
      </w:r>
      <w:r>
        <w:rPr>
          <w:i/>
        </w:rPr>
        <w:t>d</w:t>
      </w:r>
      <w:r>
        <w:t xml:space="preserve"> (S1 File, deviation D1). The floor depends only on genotype-derived covariates, never on outcomes.</w:t>
      </w:r>
    </w:p>
    <w:p>
      <w:r>
        <w:t>Ablations removed every non-empty subset of A, B and C:</w:t>
      </w:r>
    </w:p>
    <w:p>
      <w:pPr>
        <w:pStyle w:val="ListBullet"/>
      </w:pPr>
      <w:r>
        <w:t>without A, the random-fold pool only;</w:t>
      </w:r>
    </w:p>
    <w:p>
      <w:pPr>
        <w:pStyle w:val="ListBullet"/>
      </w:pPr>
      <w:r>
        <w:t>without B, raw |</w:t>
      </w:r>
      <w:r>
        <w:rPr>
          <w:i/>
        </w:rPr>
        <w:t>r</w:t>
      </w:r>
      <w:r>
        <w:t>| with unit scale;</w:t>
      </w:r>
    </w:p>
    <w:p>
      <w:pPr>
        <w:pStyle w:val="ListBullet"/>
      </w:pPr>
      <w:r>
        <w:t>without C, the unweighted conformal quantile of the pool.</w:t>
      </w:r>
    </w:p>
    <w:p>
      <w:r>
        <w:rPr>
          <w:b/>
        </w:rPr>
        <w:t>Rationale and guarantees.</w:t>
      </w:r>
      <w:r>
        <w:t xml:space="preserve"> Suppose that the conditional distribution of the score given </w:t>
      </w:r>
      <w:r>
        <w:rPr>
          <w:i/>
        </w:rPr>
        <w:t>d</w:t>
      </w:r>
      <w:r>
        <w:t xml:space="preserve"> is the same for pool members and candidates (relatedness-conditional invariance), and that only the distribution of </w:t>
      </w:r>
      <w:r>
        <w:rPr>
          <w:i/>
        </w:rPr>
        <w:t>d</w:t>
      </w:r>
      <w:r>
        <w:t xml:space="preserve"> differs between them. Weighting pool members by the density ratio of </w:t>
      </w:r>
      <w:r>
        <w:rPr>
          <w:i/>
        </w:rPr>
        <w:t>d</w:t>
      </w:r>
      <w:r>
        <w:t xml:space="preserve"> then gives a finite-sample marginal coverage guarantee (Tibshirani </w:t>
      </w:r>
      <w:r>
        <w:rPr>
          <w:i/>
        </w:rPr>
        <w:t>et al.</w:t>
      </w:r>
      <w:r>
        <w:t xml:space="preserve"> 2019). Kernel localisation in </w:t>
      </w:r>
      <w:r>
        <w:rPr>
          <w:i/>
        </w:rPr>
        <w:t>d</w:t>
      </w:r>
      <w:r>
        <w:t xml:space="preserve"> approximates conditional coverage given </w:t>
      </w:r>
      <w:r>
        <w:rPr>
          <w:i/>
        </w:rPr>
        <w:t>d</w:t>
      </w:r>
      <w:r>
        <w:t xml:space="preserve"> (Guan 2023).</w:t>
      </w:r>
    </w:p>
    <w:p>
      <w:r>
        <w:t>KinCP departs from these conditions in four ways:</w:t>
      </w:r>
    </w:p>
    <w:p>
      <w:pPr>
        <w:pStyle w:val="ListBullet"/>
      </w:pPr>
      <w:r>
        <w:t>it uses a deterministic kernel;</w:t>
      </w:r>
    </w:p>
    <w:p>
      <w:pPr>
        <w:pStyle w:val="ListBullet"/>
      </w:pPr>
      <w:r>
        <w:t xml:space="preserve">the pool residuals come from models trained on subsets of </w:t>
      </w:r>
      <w:r>
        <w:rPr>
          <w:i/>
        </w:rPr>
        <w:t>T</w:t>
      </w:r>
      <w:r>
        <w:t xml:space="preserve"> (as in CV+; Barber </w:t>
      </w:r>
      <w:r>
        <w:rPr>
          <w:i/>
        </w:rPr>
        <w:t>et al.</w:t>
      </w:r>
      <w:r>
        <w:t xml:space="preserve"> 2021), while the interval is centred on the full-training-set prediction (the cross-validated residual-quantile construction of PredInterval, which has no CV+-type guarantee);</w:t>
      </w:r>
    </w:p>
    <w:p>
      <w:pPr>
        <w:pStyle w:val="ListBullet"/>
      </w:pPr>
      <w:r>
        <w:t>each training individual contributes two dependent residuals, one per cross-fitting scheme;</w:t>
      </w:r>
    </w:p>
    <w:p>
      <w:pPr>
        <w:pStyle w:val="ListBullet"/>
      </w:pPr>
      <w:r>
        <w:t>the invariance assumption is only approximately met.</w:t>
      </w:r>
    </w:p>
    <w:p>
      <w:r>
        <w:t>KinCP therefore inherits no exact finite-sample guarantee. Its two design choices make the invariance assumption more plausible:</w:t>
      </w:r>
    </w:p>
    <w:p>
      <w:pPr>
        <w:pStyle w:val="ListBullet"/>
      </w:pPr>
      <w:r>
        <w:t xml:space="preserve">cross-fitting with genomic clusters places calibration residuals at the levels of </w:t>
      </w:r>
      <w:r>
        <w:rPr>
          <w:i/>
        </w:rPr>
        <w:t>d</w:t>
      </w:r>
      <w:r>
        <w:t xml:space="preserve"> that candidates actually reach;</w:t>
      </w:r>
    </w:p>
    <w:p>
      <w:pPr>
        <w:pStyle w:val="ListBullet"/>
      </w:pPr>
      <w:r>
        <w:t>normalisation by σ(</w:t>
      </w:r>
      <w:r>
        <w:rPr>
          <w:i/>
        </w:rPr>
        <w:t>d</w:t>
      </w:r>
      <w:r>
        <w:t>) removes the first-order dependence of the residual scale on relatedness.</w:t>
      </w:r>
    </w:p>
    <w:p>
      <w:r>
        <w:t xml:space="preserve">We therefore evaluate calibration empirically, with endpoints that are conditional on </w:t>
      </w:r>
      <w:r>
        <w:rPr>
          <w:i/>
        </w:rPr>
        <w:t>d</w:t>
      </w:r>
      <w:r>
        <w:t>.</w:t>
      </w:r>
    </w:p>
    <w:p>
      <w:pPr>
        <w:pStyle w:val="Heading2"/>
      </w:pPr>
      <w:r>
        <w:t>Deployment regimes and leakage control</w:t>
      </w:r>
    </w:p>
    <w:p>
      <w:r>
        <w:t>Three regimes were used:</w:t>
      </w:r>
    </w:p>
    <w:p>
      <w:pPr>
        <w:pStyle w:val="ListBullet"/>
      </w:pPr>
      <w:r>
        <w:rPr>
          <w:b/>
        </w:rPr>
        <w:t>R1, random:</w:t>
      </w:r>
      <w:r>
        <w:t xml:space="preserve"> the five 5-fold EasyGeSe cross-validation assignments, i.e. 25 outer folds.</w:t>
      </w:r>
    </w:p>
    <w:p>
      <w:pPr>
        <w:pStyle w:val="ListBullet"/>
      </w:pPr>
      <w:r>
        <w:rPr>
          <w:b/>
        </w:rPr>
        <w:t>R2, cluster-out:</w:t>
      </w:r>
      <w:r>
        <w:t xml:space="preserve"> each of the five genomic clusters was held out in turn, and the analysis was repeated with five seeds for all stochastic components.</w:t>
      </w:r>
    </w:p>
    <w:p>
      <w:pPr>
        <w:pStyle w:val="ListBullet"/>
      </w:pPr>
      <w:r>
        <w:rPr>
          <w:b/>
        </w:rPr>
        <w:t>R3, reduced training:</w:t>
      </w:r>
      <w:r>
        <w:t xml:space="preserve"> the R1 folds with the training set randomly subsampled to 50%.</w:t>
      </w:r>
    </w:p>
    <w:p>
      <w:r>
        <w:t xml:space="preserve">Two further cluster-out variants tested the sensitivity of R2 to cluster granularity, both with GBLUP and one seed: </w:t>
      </w:r>
      <w:r>
        <w:rPr>
          <w:i/>
        </w:rPr>
        <w:t>k</w:t>
      </w:r>
      <w:r>
        <w:t xml:space="preserve">-means with </w:t>
      </w:r>
      <w:r>
        <w:rPr>
          <w:i/>
        </w:rPr>
        <w:t>k</w:t>
      </w:r>
      <w:r>
        <w:t xml:space="preserve"> = 3 and with </w:t>
      </w:r>
      <w:r>
        <w:rPr>
          <w:i/>
        </w:rPr>
        <w:t>k</w:t>
      </w:r>
      <w:r>
        <w:t xml:space="preserve"> = 10 deployment clusters. KinCP's inner folds were left at </w:t>
      </w:r>
      <w:r>
        <w:rPr>
          <w:i/>
        </w:rPr>
        <w:t>k</w:t>
      </w:r>
      <w:r>
        <w:t xml:space="preserve"> = 5 in both. For eastern oyster, whose individuals belong to four F2 families identified in the EasyGeSe identifiers, each family was also held out in turn (five seeds). These analyses were added at the request of internal review, after the main results had been seen.</w:t>
      </w:r>
    </w:p>
    <w:p>
      <w:r>
        <w:t>RKHS was run on R1 (first repeat) and R2 (two seeds). LightGBM was run on R1 (first repeat) and R2 (one seed), and not on maize (compute; deviation D5).</w:t>
      </w:r>
    </w:p>
    <w:p>
      <w:r>
        <w:t>Phenotype scaling, REML, hyper-parameters, cross-fitting, calibration scores and the variance components in σ(</w:t>
      </w:r>
      <w:r>
        <w:rPr>
          <w:i/>
        </w:rPr>
        <w:t>d</w:t>
      </w:r>
      <w:r>
        <w:t>) used outer-training individuals only. Inner cross-fitting reused the outer-fold δ (deviation D3). Seeds {11, 22, 33, 44, 55} were fixed in advance and tied to repeats. No seed was selected after viewing results. The R1 repeats re-use the same individuals, and the R2 seeds share identical outer folds and differ only in inner randomness, so neither is an independent replicate. Test folds with fewer than five individuals were skipped. This affected only one loblolly-pine cluster of three trees, leaving 20 of 25 R2 folds per pine trait.</w:t>
      </w:r>
    </w:p>
    <w:p>
      <w:r>
        <w:t>Split conformal fits its model on 80% of the training set by construction. LightGBM hyper-parameters were not tuned, which may limit its point accuracy but affects all interval methods equally, because they share the same base predictor.</w:t>
      </w:r>
    </w:p>
    <w:p>
      <w:pPr>
        <w:pStyle w:val="Heading2"/>
      </w:pPr>
      <w:r>
        <w:t>Simulation with known genetic values</w:t>
      </w:r>
    </w:p>
    <w:p>
      <w:r>
        <w:t>Additive traits were simulated on the real genotypes of loblolly pine, pig and maize. The design used:</w:t>
      </w:r>
    </w:p>
    <w:p>
      <w:pPr>
        <w:pStyle w:val="ListBullet"/>
      </w:pPr>
      <w:r>
        <w:t xml:space="preserve">heritability </w:t>
      </w:r>
      <w:r>
        <w:rPr>
          <w:i/>
        </w:rPr>
        <w:t>h</w:t>
      </w:r>
      <w:r>
        <w:t>² ∈ {0.2, 0.5, 0.8};</w:t>
      </w:r>
    </w:p>
    <w:p>
      <w:pPr>
        <w:pStyle w:val="ListBullet"/>
      </w:pPr>
      <w:r>
        <w:t>10 or 1,000 quantitative trait loci, drawn among markers with minor-allele frequency above 0.01, with standard-normal effects;</w:t>
      </w:r>
    </w:p>
    <w:p>
      <w:pPr>
        <w:pStyle w:val="ListBullet"/>
      </w:pPr>
      <w:r>
        <w:t>five replicates per setting.</w:t>
      </w:r>
    </w:p>
    <w:p>
      <w:r>
        <w:t xml:space="preserve">Genetic values were scaled to variance </w:t>
      </w:r>
      <w:r>
        <w:rPr>
          <w:i/>
        </w:rPr>
        <w:t>h</w:t>
      </w:r>
      <w:r>
        <w:t xml:space="preserve">², and environmental noise had variance 1 − </w:t>
      </w:r>
      <w:r>
        <w:rPr>
          <w:i/>
        </w:rPr>
        <w:t>h</w:t>
      </w:r>
      <w:r>
        <w:t>². Each replicate was analysed with GBLUP under R1 (seeded random five-fold) and R2.</w:t>
      </w:r>
    </w:p>
    <w:p>
      <w:pPr>
        <w:pStyle w:val="Heading2"/>
      </w:pPr>
      <w:r>
        <w:t>Endpoints</w:t>
      </w:r>
    </w:p>
    <w:p>
      <w:r>
        <w:t>For each unit, regime and base predictor, test records were pooled over folds and repeats. The endpoints were:</w:t>
      </w:r>
    </w:p>
    <w:p>
      <w:pPr>
        <w:pStyle w:val="ListBullet"/>
      </w:pPr>
      <w:r>
        <w:t>marginal coverage, and its absolute deviation from 0.90;</w:t>
      </w:r>
    </w:p>
    <w:p>
      <w:pPr>
        <w:pStyle w:val="ListBullet"/>
      </w:pPr>
      <w:r>
        <w:rPr>
          <w:b/>
        </w:rPr>
        <w:t>relatedness-conditional coverage error</w:t>
      </w:r>
      <w:r>
        <w:t xml:space="preserve">, the primary endpoint: test records were grouped into quintiles of </w:t>
      </w:r>
      <w:r>
        <w:rPr>
          <w:i/>
        </w:rPr>
        <w:t>d</w:t>
      </w:r>
      <w:r>
        <w:t xml:space="preserve"> and we took the mean over quintiles of |coverage − 0.90|;</w:t>
      </w:r>
    </w:p>
    <w:p>
      <w:pPr>
        <w:pStyle w:val="ListBullet"/>
      </w:pPr>
      <w:r>
        <w:t>worst-quintile coverage;</w:t>
      </w:r>
    </w:p>
    <w:p>
      <w:pPr>
        <w:pStyle w:val="ListBullet"/>
      </w:pPr>
      <w:r>
        <w:t>mean width, in phenotypic SD units;</w:t>
      </w:r>
    </w:p>
    <w:p>
      <w:pPr>
        <w:pStyle w:val="ListBullet"/>
      </w:pPr>
      <w:r>
        <w:t>the interval score (Gneiting and Raftery 2007), (</w:t>
      </w:r>
      <w:r>
        <w:rPr>
          <w:i/>
        </w:rPr>
        <w:t>u</w:t>
      </w:r>
      <w:r>
        <w:t xml:space="preserve"> − </w:t>
      </w:r>
      <w:r>
        <w:rPr>
          <w:i/>
        </w:rPr>
        <w:t>l</w:t>
      </w:r>
      <w:r>
        <w:t>) + (2/α)(</w:t>
      </w:r>
      <w:r>
        <w:rPr>
          <w:i/>
        </w:rPr>
        <w:t>l</w:t>
      </w:r>
      <w:r>
        <w:t xml:space="preserve"> − </w:t>
      </w:r>
      <w:r>
        <w:rPr>
          <w:i/>
        </w:rPr>
        <w:t>y</w:t>
      </w:r>
      <w:r>
        <w:t>)₊ + (2/α)(</w:t>
      </w:r>
      <w:r>
        <w:rPr>
          <w:i/>
        </w:rPr>
        <w:t>y</w:t>
      </w:r>
      <w:r>
        <w:t xml:space="preserve"> − </w:t>
      </w:r>
      <w:r>
        <w:rPr>
          <w:i/>
        </w:rPr>
        <w:t>u</w:t>
      </w:r>
      <w:r>
        <w:t>)₊.</w:t>
      </w:r>
    </w:p>
    <w:p>
      <w:r>
        <w:t xml:space="preserve">A perfectly calibrated method still shows a conditional error from binomial sampling within quintiles. As a reference, we report the expected value of this noise floor for one pass over the data, with quintiles of </w:t>
      </w:r>
      <w:r>
        <w:rPr>
          <w:i/>
        </w:rPr>
        <w:t>n</w:t>
      </w:r>
      <w:r>
        <w:t>/5 individuals. Under R1 each individual is tested in five repeats with different training sets. Pooled R1 errors can therefore fall below this single-pass floor, so the floor is only an approximate yardstick.</w:t>
      </w:r>
    </w:p>
    <w:p>
      <w:pPr>
        <w:pStyle w:val="Heading2"/>
      </w:pPr>
      <w:r>
        <w:t>Statistical analysis</w:t>
      </w:r>
    </w:p>
    <w:p>
      <w:r>
        <w:t xml:space="preserve">The unit of analysis was the dataset × trait combination. KinCP was compared with each alternative using two-sided Wilcoxon signed-rank tests (Wilcoxon 1945), paired by unit. </w:t>
      </w:r>
      <w:r>
        <w:rPr>
          <w:i/>
        </w:rPr>
        <w:t>P</w:t>
      </w:r>
      <w:r>
        <w:t>-values were Holm-adjusted (Holm 1979) within each family, defined by base predictor × endpoint × comparison set (baselines or ablations). Each baseline family spans three regimes and seven competitors (21 tests), which is conservative. Effect sizes were the median paired difference (competitor minus KinCP; positive values favour KinCP), with 95% percentile-bootstrap confidence intervals (10,000 resamples; Efron 1979), and the matched-pairs rank-biserial correlation (Kerby 2014). With 24 heterogeneous units these intervals can be asymmetric and mainly reflect heterogeneity between units.</w:t>
      </w:r>
    </w:p>
    <w:p>
      <w:r>
        <w:t>As a robustness check on the primary endpoint, conditional coverage error was also computed on quintiles of the maximum standardised genomic relationship to the training set, a relatedness measure that KinCP does not use.</w:t>
      </w:r>
    </w:p>
    <w:p>
      <w:r>
        <w:t>Traits from the same dataset share genotypes, so units are not fully independent. The tests are interpreted together with the per-species results (Figure 4).</w:t>
      </w:r>
    </w:p>
    <w:p>
      <w:pPr>
        <w:pStyle w:val="Heading2"/>
      </w:pPr>
      <w:r>
        <w:t>Selection analysis</w:t>
      </w:r>
    </w:p>
    <w:p>
      <w:r>
        <w:t xml:space="preserve">Within each outer fold, the top 10% of candidates were selected by </w:t>
      </w:r>
      <w:r>
        <w:rPr>
          <w:i/>
        </w:rPr>
        <w:t>ŷ</w:t>
      </w:r>
      <w:r>
        <w:t>. We recorded:</w:t>
      </w:r>
    </w:p>
    <w:p>
      <w:pPr>
        <w:pStyle w:val="ListBullet"/>
      </w:pPr>
      <w:r>
        <w:t>coverage among the selected candidates (selection-conditional coverage; cf. Jin and Candès 2023);</w:t>
      </w:r>
    </w:p>
    <w:p>
      <w:pPr>
        <w:pStyle w:val="ListBullet"/>
      </w:pPr>
      <w:r>
        <w:t>the share of selected candidates whose phenotype fell below the interval's lower bound (target ≤ 0.05 for a two-sided 90% interval);</w:t>
      </w:r>
    </w:p>
    <w:p>
      <w:pPr>
        <w:pStyle w:val="ListBullet"/>
      </w:pPr>
      <w:r>
        <w:t xml:space="preserve">the mean standardised phenotype of the selected candidates when ranking by </w:t>
      </w:r>
      <w:r>
        <w:rPr>
          <w:i/>
        </w:rPr>
        <w:t>ŷ</w:t>
      </w:r>
      <w:r>
        <w:t xml:space="preserve"> versus by the lower bound.</w:t>
      </w:r>
    </w:p>
    <w:p>
      <w:pPr>
        <w:pStyle w:val="Heading2"/>
      </w:pPr>
      <w:r>
        <w:t>Exploratory analyses (not pre-specified)</w:t>
      </w:r>
    </w:p>
    <w:p>
      <w:r>
        <w:t>Two variants were added after the main results had been seen, and are reported separately as exploratory (S1 File, deviation D6). Both were run with GBLUP for R1 (first repeat) and R2 (first seed) on all units.</w:t>
      </w:r>
    </w:p>
    <w:p>
      <w:pPr>
        <w:pStyle w:val="ListNumber"/>
      </w:pPr>
      <w:r>
        <w:rPr>
          <w:b/>
        </w:rPr>
        <w:t>KinCP-G.</w:t>
      </w:r>
      <w:r>
        <w:t xml:space="preserve"> The cluster folds of pool A are the </w:t>
      </w:r>
      <w:r>
        <w:rPr>
          <w:i/>
        </w:rPr>
        <w:t>global</w:t>
      </w:r>
      <w:r>
        <w:t xml:space="preserve"> genomic clusters present in the training set rather than a re-clustering of it. This matches the granularity of the calibration shifts to cluster-out deployment.</w:t>
      </w:r>
    </w:p>
    <w:p>
      <w:pPr>
        <w:pStyle w:val="ListNumber"/>
      </w:pPr>
      <w:r>
        <w:rPr>
          <w:b/>
        </w:rPr>
        <w:t>Mondrian-d.</w:t>
      </w:r>
      <w:r>
        <w:t xml:space="preserve"> This is a group-conditional alternative to localisation C (Vovk 2013). It uses pool A and normalised scores, with separate conformal quantiles within quintile bins of log </w:t>
      </w:r>
      <w:r>
        <w:rPr>
          <w:i/>
        </w:rPr>
        <w:t>d</w:t>
      </w:r>
      <w:r>
        <w:t>.</w:t>
      </w:r>
    </w:p>
    <w:p>
      <w:pPr>
        <w:pStyle w:val="Heading2"/>
      </w:pPr>
      <w:r>
        <w:t>Robustness analyses requested by internal review</w:t>
      </w:r>
    </w:p>
    <w:p>
      <w:r>
        <w:t>The following analyses were added after the main results had been seen (deviation D7):</w:t>
      </w:r>
    </w:p>
    <w:p>
      <w:pPr>
        <w:pStyle w:val="ListBullet"/>
      </w:pPr>
      <w:r>
        <w:t>the granularity and family regimes described above;</w:t>
      </w:r>
    </w:p>
    <w:p>
      <w:pPr>
        <w:pStyle w:val="ListBullet"/>
      </w:pPr>
      <w:r>
        <w:t>conditional coverage on quintiles of maximum genomic relationship;</w:t>
      </w:r>
    </w:p>
    <w:p>
      <w:pPr>
        <w:pStyle w:val="ListBullet"/>
      </w:pPr>
      <w:r>
        <w:t>species-level paired tests, averaging traits within species (10 units);</w:t>
      </w:r>
    </w:p>
    <w:p>
      <w:pPr>
        <w:pStyle w:val="ListBullet"/>
      </w:pPr>
      <w:r>
        <w:t xml:space="preserve">a PEV-calibration diagnostic in the simulation, comparing the realised mean squared error of the genetic-value prediction with σ̂²_g </w:t>
      </w:r>
      <w:r>
        <w:rPr>
          <w:i/>
        </w:rPr>
        <w:t>d</w:t>
      </w:r>
      <w:r>
        <w:t xml:space="preserve"> by quintile of </w:t>
      </w:r>
      <w:r>
        <w:rPr>
          <w:i/>
        </w:rPr>
        <w:t>d</w:t>
      </w:r>
      <w:r>
        <w:t>;</w:t>
      </w:r>
    </w:p>
    <w:p>
      <w:pPr>
        <w:pStyle w:val="ListBullet"/>
      </w:pPr>
      <w:r>
        <w:t>a single-thread scaling benchmark on random subsets of the maize genotypes;</w:t>
      </w:r>
    </w:p>
    <w:p>
      <w:pPr>
        <w:pStyle w:val="ListBullet"/>
      </w:pPr>
      <w:r>
        <w:t>two competitor analyses:</w:t>
      </w:r>
    </w:p>
    <w:p>
      <w:r>
        <w:t xml:space="preserve">  </w:t>
      </w:r>
      <w:r>
        <w:rPr>
          <w:i/>
        </w:rPr>
        <w:t xml:space="preserve"> an </w:t>
      </w:r>
      <w:r>
        <w:t>oracle rescaling</w:t>
      </w:r>
      <w:r>
        <w:rPr>
          <w:i/>
        </w:rPr>
        <w:t xml:space="preserve">, in which each method's intervals were rescaled about their centre by the one constant giving exactly 0.90 pooled coverage on the test data, before recomputing the conditional error;   </w:t>
      </w:r>
      <w:r>
        <w:t xml:space="preserve"> </w:t>
      </w:r>
      <w:r>
        <w:rPr>
          <w:i/>
        </w:rPr>
        <w:t>group CV+</w:t>
      </w:r>
      <w:r>
        <w:t>, i.e. CV+ computed with the genomic-cluster folds of pool A, alone or combined with the random folds (GBLUP, R1 first repeat and R2 first seed).</w:t>
      </w:r>
    </w:p>
    <w:p>
      <w:pPr>
        <w:pStyle w:val="Heading2"/>
      </w:pPr>
      <w:r>
        <w:t>Software, reproducibility and pre-specification</w:t>
      </w:r>
    </w:p>
    <w:p>
      <w:r>
        <w:t>The analysis uses Python 3.11, NumPy, SciPy, scikit-learn and LightGBM. All computations ran on a 4-core CPU without a GPU. A single command (</w:t>
      </w:r>
      <w:r>
        <w:rPr>
          <w:rFonts w:ascii="Courier New" w:hAnsi="Courier New"/>
        </w:rPr>
        <w:t>python run_all.py --mode full</w:t>
      </w:r>
      <w:r>
        <w:t>) regenerates every result, table and figure from the public data, and every number in this article is inserted automatically from the generated result files. The study design was committed to version control before any model was fitted. S1 File lists all seven deviations from the pre-specified design: five made for compute reasons or found in a pipeline smoke test, and two (the exploratory variants and the robustness analyses requested by internal review) added after the main results had been seen.</w:t>
      </w:r>
    </w:p>
    <w:p>
      <w:pPr>
        <w:pStyle w:val="Heading1"/>
      </w:pPr>
      <w:r>
        <w:t>Results</w:t>
      </w:r>
    </w:p>
    <w:p>
      <w:pPr>
        <w:pStyle w:val="Heading2"/>
      </w:pPr>
      <w:r>
        <w:t>Datasets, relatedness and predictive ability</w:t>
      </w:r>
    </w:p>
    <w:p>
      <w:r>
        <w:t xml:space="preserve">The 24 traits came from datasets of 324 to 4,421 genotyped individuals and 4,782 to 201,896 polymorphic markers (Table 1). GBLUP predictive ability under random cross-validation ranged from 0.29 to 0.90 (median 0.62). It fell to a median of 0.38 under cluster-out validation. This is the familiar loss of accuracy for weakly related candidates (Habier </w:t>
      </w:r>
      <w:r>
        <w:rPr>
          <w:i/>
        </w:rPr>
        <w:t>et al.</w:t>
      </w:r>
      <w:r>
        <w:t xml:space="preserve"> 2007; Clark </w:t>
      </w:r>
      <w:r>
        <w:rPr>
          <w:i/>
        </w:rPr>
        <w:t>et al.</w:t>
      </w:r>
      <w:r>
        <w:t xml:space="preserve"> 2012; Werner </w:t>
      </w:r>
      <w:r>
        <w:rPr>
          <w:i/>
        </w:rPr>
        <w:t>et al.</w:t>
      </w:r>
      <w:r>
        <w:t xml:space="preserve"> 2020).</w:t>
      </w:r>
    </w:p>
    <w:p>
      <w:r>
        <w:t xml:space="preserve">Cluster-out candidates had systematically larger values of the relatedness covariate </w:t>
      </w:r>
      <w:r>
        <w:rPr>
          <w:i/>
        </w:rPr>
        <w:t>d</w:t>
      </w:r>
      <w:r>
        <w:t xml:space="preserve"> than random-CV candidates (Figure 2b). Random cross-validation therefore under-represents the weakly related candidates for which uncertainty matters most.</w:t>
      </w:r>
    </w:p>
    <w:p>
      <w:r>
        <w:t>Several panels contain many near-identical genotypes: 2,600 pairs above a standardised relationship of 0.95 in barley, 192 in soybean and 37 in lentil (Table 1).</w:t>
      </w:r>
    </w:p>
    <w:p>
      <w:pPr>
        <w:pStyle w:val="Heading2"/>
      </w:pPr>
      <w:r>
        <w:t>RQ1: standard intervals are miscalibrated along the relatedness axis</w:t>
      </w:r>
    </w:p>
    <w:p>
      <w:r>
        <w:rPr>
          <w:b/>
        </w:rPr>
        <w:t>Random cross-validation (R1).</w:t>
      </w:r>
      <w:r>
        <w:t xml:space="preserve"> Every method reached close to nominal </w:t>
      </w:r>
      <w:r>
        <w:rPr>
          <w:i/>
        </w:rPr>
        <w:t>marginal</w:t>
      </w:r>
      <w:r>
        <w:t xml:space="preserve"> coverage. Mean coverage was 0.906 for KinCP, 0.903 for split conformal (SCP), 0.910 for CV+ and 0.905 for Gauss-PEV (Table 2). Marginal coverage hid a systematic pattern, however. Relatedness-blind intervals over-covered the candidates most closely related to the training set and under-covered the least related ones (Figure 3, left):</w:t>
      </w:r>
    </w:p>
    <w:p>
      <w:pPr>
        <w:pStyle w:val="ListBullet"/>
      </w:pPr>
      <w:r>
        <w:t>SCP: 0.921 in the closest quintile against 0.880 in the most distant;</w:t>
      </w:r>
    </w:p>
    <w:p>
      <w:pPr>
        <w:pStyle w:val="ListBullet"/>
      </w:pPr>
      <w:r>
        <w:t>CV+: 0.931 against 0.881.</w:t>
      </w:r>
    </w:p>
    <w:p>
      <w:r>
        <w:rPr>
          <w:b/>
        </w:rPr>
        <w:t>Cluster-out validation (R2).</w:t>
      </w:r>
      <w:r>
        <w:t xml:space="preserve"> Here the problem became a failure of marginal coverage. Mean coverage was:</w:t>
      </w:r>
    </w:p>
    <w:p>
      <w:pPr>
        <w:pStyle w:val="ListBullet"/>
      </w:pPr>
      <w:r>
        <w:t>0.828 for SCP;</w:t>
      </w:r>
    </w:p>
    <w:p>
      <w:pPr>
        <w:pStyle w:val="ListBullet"/>
      </w:pPr>
      <w:r>
        <w:t>0.838 for CV+;</w:t>
      </w:r>
    </w:p>
    <w:p>
      <w:pPr>
        <w:pStyle w:val="ListBullet"/>
      </w:pPr>
      <w:r>
        <w:t>0.830 for homoscedastic Gaussian intervals;</w:t>
      </w:r>
    </w:p>
    <w:p>
      <w:pPr>
        <w:pStyle w:val="ListBullet"/>
      </w:pPr>
      <w:r>
        <w:t>0.829 for the out-of-fold residual quantile (the PredInterval-like construction).</w:t>
      </w:r>
    </w:p>
    <w:p>
      <w:r>
        <w:t>Coverage fell below 0.85 for 11 of 24 units with SCP and for 11 with CV+ (Figure 4). The worst unit reached only 0.703 with CV+. Because these methods calibrate on residuals of relatives that are closer than the candidates, their intervals were too narrow for new clusters. The shortfall was largest in the least-related quintile (Figure 3, middle).</w:t>
      </w:r>
    </w:p>
    <w:p>
      <w:r>
        <w:rPr>
          <w:b/>
        </w:rPr>
        <w:t>Gauss-PEV.</w:t>
      </w:r>
      <w:r>
        <w:t xml:space="preserve"> The model-based interval, which uses the same relatedness information through Eq. (1), adapted its width to relatedness and was well calibrated under R1 (conditional coverage error 0.020). Under R2 it under-covered on average (0.881; conditional error 0.052). It was poorly calibrated for some units, with a minimum of 0.778 for pine c5c6.</w:t>
      </w:r>
    </w:p>
    <w:p>
      <w:pPr>
        <w:pStyle w:val="Heading2"/>
      </w:pPr>
      <w:r>
        <w:t>RQ2: KinCP restores coverage, and the calibration pool is the decisive component</w:t>
      </w:r>
    </w:p>
    <w:p>
      <w:r>
        <w:rPr>
          <w:b/>
        </w:rPr>
        <w:t>Calibration of KinCP.</w:t>
      </w:r>
      <w:r>
        <w:t xml:space="preserve"> With GBLUP as the base predictor, KinCP had the lowest mean relatedness-conditional coverage error of the eight compared methods in every regime (Table 2): 0.017 under R1, 0.036 under R2 and 0.014 under R3. Under R2 its marginal coverage was 0.894 (SD over units 0.024; minimum 0.845). Its intervals were wider than those of the relatedness-blind conformal methods (2.83 </w:t>
      </w:r>
      <w:r>
        <w:rPr>
          <w:i/>
        </w:rPr>
        <w:t>vs.</w:t>
      </w:r>
      <w:r>
        <w:t xml:space="preserve"> 2.46 phenotypic SD for CV+), as required to reach coverage.</w:t>
      </w:r>
    </w:p>
    <w:p>
      <w:r>
        <w:rPr>
          <w:b/>
        </w:rPr>
        <w:t>Interval score.</w:t>
      </w:r>
      <w:r>
        <w:t xml:space="preserve"> On the interval score, which trades width against misses (a proper scoring rule; Gneiting and Raftery 2007), KinCP was </w:t>
      </w:r>
      <w:r>
        <w:rPr>
          <w:i/>
        </w:rPr>
        <w:t>not</w:t>
      </w:r>
      <w:r>
        <w:t xml:space="preserve"> better than the main alternatives. The mean scores were 3.91 for KinCP and 4.06 for CV+ under R2. Holm-adjusted </w:t>
      </w:r>
      <w:r>
        <w:rPr>
          <w:i/>
        </w:rPr>
        <w:t>P</w:t>
      </w:r>
      <w:r>
        <w:t xml:space="preserve">-values were: against CV+, </w:t>
      </w:r>
      <w:r>
        <w:rPr>
          <w:i/>
        </w:rPr>
        <w:t>P</w:t>
      </w:r>
      <w:r>
        <w:t xml:space="preserve"> = 0.983; against Gauss-PEV, </w:t>
      </w:r>
      <w:r>
        <w:rPr>
          <w:i/>
        </w:rPr>
        <w:t>P</w:t>
      </w:r>
      <w:r>
        <w:t xml:space="preserve"> = 1.000; against CalPred-style on pool A, </w:t>
      </w:r>
      <w:r>
        <w:rPr>
          <w:i/>
        </w:rPr>
        <w:t>P</w:t>
      </w:r>
      <w:r>
        <w:t xml:space="preserve"> = 1.000. KinCP was significantly better only than SCP (</w:t>
      </w:r>
      <w:r>
        <w:rPr>
          <w:i/>
        </w:rPr>
        <w:t>P</w:t>
      </w:r>
      <w:r>
        <w:t xml:space="preserve"> &lt; 0.001) and NormCP (</w:t>
      </w:r>
      <w:r>
        <w:rPr>
          <w:i/>
        </w:rPr>
        <w:t>P</w:t>
      </w:r>
      <w:r>
        <w:t xml:space="preserve"> = 0.034). Under R3, Gauss-PEV had a slightly lower interval score than KinCP (Holm </w:t>
      </w:r>
      <w:r>
        <w:rPr>
          <w:i/>
        </w:rPr>
        <w:t>P</w:t>
      </w:r>
      <w:r>
        <w:t xml:space="preserve"> = 0.032). The intervals of relatedness-blind methods were narrower and missed more often, and the interval score weighs these two effects against each other. The benefit of KinCP is therefore </w:t>
      </w:r>
      <w:r>
        <w:rPr>
          <w:i/>
        </w:rPr>
        <w:t>validity</w:t>
      </w:r>
      <w:r>
        <w:t>: coverage close to the nominal level, including for weakly related candidates. It is not a better sharpness–coverage trade-off.</w:t>
      </w:r>
    </w:p>
    <w:p>
      <w:r>
        <w:rPr>
          <w:b/>
        </w:rPr>
        <w:t>Paired tests on the primary endpoint under R2</w:t>
      </w:r>
      <w:r>
        <w:t xml:space="preserve"> (Table 3; Figure 12). KinCP's conditional coverage error was lower than that of:</w:t>
      </w:r>
    </w:p>
    <w:p>
      <w:pPr>
        <w:pStyle w:val="ListBullet"/>
      </w:pPr>
      <w:r>
        <w:t xml:space="preserve">CV+: median paired difference 0.012 (95% CI 0.007 to 0.064), Holm-adjusted </w:t>
      </w:r>
      <w:r>
        <w:rPr>
          <w:i/>
        </w:rPr>
        <w:t>P</w:t>
      </w:r>
      <w:r>
        <w:t xml:space="preserve"> = 0.003, KinCP better in 20/24 units;</w:t>
      </w:r>
    </w:p>
    <w:p>
      <w:pPr>
        <w:pStyle w:val="ListBullet"/>
      </w:pPr>
      <w:r>
        <w:t xml:space="preserve">SCP: </w:t>
      </w:r>
      <w:r>
        <w:rPr>
          <w:i/>
        </w:rPr>
        <w:t>P</w:t>
      </w:r>
      <w:r>
        <w:t xml:space="preserve"> = 0.002;</w:t>
      </w:r>
    </w:p>
    <w:p>
      <w:pPr>
        <w:pStyle w:val="ListBullet"/>
      </w:pPr>
      <w:r>
        <w:t xml:space="preserve">Gauss-PEV: difference 0.008, 95% CI 0.003 to 0.021, </w:t>
      </w:r>
      <w:r>
        <w:rPr>
          <w:i/>
        </w:rPr>
        <w:t>P</w:t>
      </w:r>
      <w:r>
        <w:t xml:space="preserve"> = 0.004, 19/24 units;</w:t>
      </w:r>
    </w:p>
    <w:p>
      <w:pPr>
        <w:pStyle w:val="ListBullet"/>
      </w:pPr>
      <w:r>
        <w:t xml:space="preserve">NormCP: </w:t>
      </w:r>
      <w:r>
        <w:rPr>
          <w:i/>
        </w:rPr>
        <w:t>P</w:t>
      </w:r>
      <w:r>
        <w:t xml:space="preserve"> = 0.033;</w:t>
      </w:r>
    </w:p>
    <w:p>
      <w:pPr>
        <w:pStyle w:val="ListBullet"/>
      </w:pPr>
      <w:r>
        <w:t xml:space="preserve">CalPred-style calibration fitted to a random pool: </w:t>
      </w:r>
      <w:r>
        <w:rPr>
          <w:i/>
        </w:rPr>
        <w:t>P</w:t>
      </w:r>
      <w:r>
        <w:t xml:space="preserve"> = 0.003.</w:t>
      </w:r>
    </w:p>
    <w:p>
      <w:r>
        <w:rPr>
          <w:b/>
        </w:rPr>
        <w:t>Species-level analysis.</w:t>
      </w:r>
      <w:r>
        <w:t xml:space="preserve"> Treating species rather than traits as the unit (10 units; traits averaged within species) gave the same direction. Under R2, KinCP had a lower conditional error than CV+ in 9/10 species (unadjusted </w:t>
      </w:r>
      <w:r>
        <w:rPr>
          <w:i/>
        </w:rPr>
        <w:t>P</w:t>
      </w:r>
      <w:r>
        <w:t xml:space="preserve"> = 0.004, Holm </w:t>
      </w:r>
      <w:r>
        <w:rPr>
          <w:i/>
        </w:rPr>
        <w:t>P</w:t>
      </w:r>
      <w:r>
        <w:t xml:space="preserve"> = 0.070) and than Gauss-PEV in 9/10 species (unadjusted </w:t>
      </w:r>
      <w:r>
        <w:rPr>
          <w:i/>
        </w:rPr>
        <w:t>P</w:t>
      </w:r>
      <w:r>
        <w:t xml:space="preserve"> = 0.004, Holm </w:t>
      </w:r>
      <w:r>
        <w:rPr>
          <w:i/>
        </w:rPr>
        <w:t>P</w:t>
      </w:r>
      <w:r>
        <w:t xml:space="preserve"> = 0.070). With 10 units and Holm adjustment over 21 comparisons, these species-level tests have limited power (S2 File, sheet S4_stats_species).</w:t>
      </w:r>
    </w:p>
    <w:p>
      <w:r>
        <w:rPr>
          <w:b/>
        </w:rPr>
        <w:t>Pool A versus conformalisation.</w:t>
      </w:r>
      <w:r>
        <w:t xml:space="preserve"> KinCP did </w:t>
      </w:r>
      <w:r>
        <w:rPr>
          <w:b/>
        </w:rPr>
        <w:t>not</w:t>
      </w:r>
      <w:r>
        <w:t xml:space="preserve"> differ from a CalPred-style heteroscedastic Gaussian calibration fitted to the </w:t>
      </w:r>
      <w:r>
        <w:rPr>
          <w:i/>
        </w:rPr>
        <w:t>same</w:t>
      </w:r>
      <w:r>
        <w:t xml:space="preserve"> relatedness-diverse pool (pool A): difference -0.001, 95% CI -0.006 to 0.006, </w:t>
      </w:r>
      <w:r>
        <w:rPr>
          <w:i/>
        </w:rPr>
        <w:t>P</w:t>
      </w:r>
      <w:r>
        <w:t xml:space="preserve"> = 0.900. The same parametric calibration fitted to a random pool did significantly worse. The main benefit therefore comes from the calibration pool, not from conformalisation as such. Under R1 the differences between methods were small in absolute terms, although KinCP remained significantly better than CV+ (</w:t>
      </w:r>
      <w:r>
        <w:rPr>
          <w:i/>
        </w:rPr>
        <w:t>P</w:t>
      </w:r>
      <w:r>
        <w:t xml:space="preserve"> = 0.003) and SCP (</w:t>
      </w:r>
      <w:r>
        <w:rPr>
          <w:i/>
        </w:rPr>
        <w:t>P</w:t>
      </w:r>
      <w:r>
        <w:t xml:space="preserve"> = 0.033).</w:t>
      </w:r>
    </w:p>
    <w:p>
      <w:r>
        <w:rPr>
          <w:b/>
        </w:rPr>
        <w:t>Ablation</w:t>
      </w:r>
      <w:r>
        <w:t xml:space="preserve"> (Table 4; Figure 5). The ablation supports this interpretation:</w:t>
      </w:r>
    </w:p>
    <w:p>
      <w:pPr>
        <w:pStyle w:val="ListBullet"/>
      </w:pPr>
      <w:r>
        <w:rPr>
          <w:i/>
        </w:rPr>
        <w:t>Without component A</w:t>
      </w:r>
      <w:r>
        <w:t xml:space="preserve"> (random-fold pool only, B + C), the R2 conditional error rose from 0.036 to 0.053 and coverage fell to 0.881. Under R1 the same variant was as good as the full method (0.015): when deployment resembles random cross-validation, a random-fold pool already covers the relevant relatedness range.</w:t>
      </w:r>
    </w:p>
    <w:p>
      <w:pPr>
        <w:pStyle w:val="ListBullet"/>
      </w:pPr>
      <w:r>
        <w:rPr>
          <w:i/>
        </w:rPr>
        <w:t>Without localisation C</w:t>
      </w:r>
      <w:r>
        <w:t xml:space="preserve"> (A + B), the R2 error was 0.042.</w:t>
      </w:r>
    </w:p>
    <w:p>
      <w:pPr>
        <w:pStyle w:val="ListBullet"/>
      </w:pPr>
      <w:r>
        <w:rPr>
          <w:i/>
        </w:rPr>
        <w:t>Without normalisation B</w:t>
      </w:r>
      <w:r>
        <w:t xml:space="preserve"> (A + C), it was 0.035. Normalisation therefore contributed little once A and C were present, but it helped when C was absent: A only gave 0.045 under R2 and 0.035 under R1, where pooling without normalisation over-covered (coverage 0.928).</w:t>
      </w:r>
    </w:p>
    <w:p>
      <w:pPr>
        <w:pStyle w:val="ListBullet"/>
      </w:pPr>
      <w:r>
        <w:rPr>
          <w:i/>
        </w:rPr>
        <w:t>With no component</w:t>
      </w:r>
      <w:r>
        <w:t xml:space="preserve"> (the out-of-fold quantile), the R2 error was 0.086.</w:t>
      </w:r>
    </w:p>
    <w:p>
      <w:r>
        <w:rPr>
          <w:b/>
        </w:rPr>
        <w:t>Robustness of the endpoint to the relatedness measure.</w:t>
      </w:r>
      <w:r>
        <w:t xml:space="preserve"> The primary endpoint bins candidates by </w:t>
      </w:r>
      <w:r>
        <w:rPr>
          <w:i/>
        </w:rPr>
        <w:t>d</w:t>
      </w:r>
      <w:r>
        <w:t>, which is also KinCP's localisation variable. We therefore repeated the analysis on quintiles of an independent measure: the maximum standardised genomic relationship of each candidate to the training set.</w:t>
      </w:r>
    </w:p>
    <w:p>
      <w:pPr>
        <w:pStyle w:val="ListBullet"/>
      </w:pPr>
      <w:r>
        <w:rPr>
          <w:i/>
        </w:rPr>
        <w:t>Under R2,</w:t>
      </w:r>
      <w:r>
        <w:t xml:space="preserve"> KinCP again had the smallest conditional error (0.032, against 0.076 for CV+ and 0.050 for Gauss-PEV). It was better than Gauss-PEV in 23/24 units (Holm </w:t>
      </w:r>
      <w:r>
        <w:rPr>
          <w:i/>
        </w:rPr>
        <w:t>P</w:t>
      </w:r>
      <w:r>
        <w:t xml:space="preserve"> &lt; 0.001) and than CV+ in 21/24 (Holm </w:t>
      </w:r>
      <w:r>
        <w:rPr>
          <w:i/>
        </w:rPr>
        <w:t>P</w:t>
      </w:r>
      <w:r>
        <w:t xml:space="preserve"> &lt; 0.001). It did not differ significantly from CalPred-style calibration on pool A (Holm </w:t>
      </w:r>
      <w:r>
        <w:rPr>
          <w:i/>
        </w:rPr>
        <w:t>P</w:t>
      </w:r>
      <w:r>
        <w:t xml:space="preserve"> = 0.094).</w:t>
      </w:r>
    </w:p>
    <w:p>
      <w:pPr>
        <w:pStyle w:val="ListBullet"/>
      </w:pPr>
      <w:r>
        <w:rPr>
          <w:i/>
        </w:rPr>
        <w:t>Under R1,</w:t>
      </w:r>
      <w:r>
        <w:t xml:space="preserve"> all methods were similar on this measure (KinCP 0.022, CV+ 0.026, Gauss-PEV 0.023; all Holm </w:t>
      </w:r>
      <w:r>
        <w:rPr>
          <w:i/>
        </w:rPr>
        <w:t>P</w:t>
      </w:r>
      <w:r>
        <w:t xml:space="preserve"> ≥ 0.15). Relatedness-blind intervals still over-covered the candidates with the closest relatives in the training set (CV+ 0.928).</w:t>
      </w:r>
    </w:p>
    <w:p>
      <w:r>
        <w:t xml:space="preserve">KinCP's advantage under random cross-validation is therefore specific to calibration along </w:t>
      </w:r>
      <w:r>
        <w:rPr>
          <w:i/>
        </w:rPr>
        <w:t>d</w:t>
      </w:r>
      <w:r>
        <w:t xml:space="preserve"> and is small. Its advantage under cluster-out deployment does not depend on how relatedness is measured.</w:t>
      </w:r>
    </w:p>
    <w:p>
      <w:r>
        <w:rPr>
          <w:b/>
        </w:rPr>
        <w:t>Remaining gap.</w:t>
      </w:r>
      <w:r>
        <w:t xml:space="preserve"> Even KinCP remained below nominal in the least-related quintile under R2 (worst-quintile coverage 0.839). Its conditional error under R2 exceeded the error expected from binomial sampling alone (0.022; see Methods).</w:t>
      </w:r>
    </w:p>
    <w:p>
      <w:pPr>
        <w:pStyle w:val="Heading2"/>
      </w:pPr>
      <w:r>
        <w:t>RQ3: robustness and generalisation</w:t>
      </w:r>
    </w:p>
    <w:p>
      <w:r>
        <w:rPr>
          <w:b/>
        </w:rPr>
        <w:t>Reduced training set (R3).</w:t>
      </w:r>
      <w:r>
        <w:t xml:space="preserve"> Halving the training set (R3) left the picture of R1 unchanged (Table 2). KinCP had a conditional error of 0.014, against 0.024 for CV+ (</w:t>
      </w:r>
      <w:r>
        <w:rPr>
          <w:i/>
        </w:rPr>
        <w:t>P</w:t>
      </w:r>
      <w:r>
        <w:t xml:space="preserve"> = 0.002) and 0.017 for Gauss-PEV (</w:t>
      </w:r>
      <w:r>
        <w:rPr>
          <w:i/>
        </w:rPr>
        <w:t>P</w:t>
      </w:r>
      <w:r>
        <w:t xml:space="preserve"> = 0.212).</w:t>
      </w:r>
    </w:p>
    <w:p>
      <w:r>
        <w:rPr>
          <w:b/>
        </w:rPr>
        <w:t>Other base predictors</w:t>
      </w:r>
      <w:r>
        <w:t xml:space="preserve"> (Table 5; Figure 6). The pattern was the same for nonlinear predictors that have no prediction error variance of their own. KinCP used the GBLUP-derived </w:t>
      </w:r>
      <w:r>
        <w:rPr>
          <w:i/>
        </w:rPr>
        <w:t>d</w:t>
      </w:r>
      <w:r>
        <w:t xml:space="preserve"> as the relatedness covariate:</w:t>
      </w:r>
    </w:p>
    <w:p>
      <w:pPr>
        <w:pStyle w:val="ListBullet"/>
      </w:pPr>
      <w:r>
        <w:rPr>
          <w:i/>
        </w:rPr>
        <w:t>RKHS regression, R2:</w:t>
      </w:r>
      <w:r>
        <w:t xml:space="preserve"> coverage 0.891 for KinCP against 0.828 for CV+ and 0.826 for SCP. Conditional errors were 0.038 </w:t>
      </w:r>
      <w:r>
        <w:rPr>
          <w:i/>
        </w:rPr>
        <w:t>vs.</w:t>
      </w:r>
      <w:r>
        <w:t xml:space="preserve"> 0.090 (</w:t>
      </w:r>
      <w:r>
        <w:rPr>
          <w:i/>
        </w:rPr>
        <w:t>P</w:t>
      </w:r>
      <w:r>
        <w:t xml:space="preserve"> = 0.004).</w:t>
      </w:r>
    </w:p>
    <w:p>
      <w:pPr>
        <w:pStyle w:val="ListBullet"/>
      </w:pPr>
      <w:r>
        <w:rPr>
          <w:i/>
        </w:rPr>
        <w:t>LightGBM, R2:</w:t>
      </w:r>
      <w:r>
        <w:t xml:space="preserve"> coverage 0.895 against 0.845 and 0.826. Conditional errors were 0.037 </w:t>
      </w:r>
      <w:r>
        <w:rPr>
          <w:i/>
        </w:rPr>
        <w:t>vs.</w:t>
      </w:r>
      <w:r>
        <w:t xml:space="preserve"> 0.082 (</w:t>
      </w:r>
      <w:r>
        <w:rPr>
          <w:i/>
        </w:rPr>
        <w:t>P</w:t>
      </w:r>
      <w:r>
        <w:t xml:space="preserve"> = 0.007).</w:t>
      </w:r>
    </w:p>
    <w:p>
      <w:pPr>
        <w:pStyle w:val="ListBullet"/>
      </w:pPr>
      <w:r>
        <w:t xml:space="preserve">As with GBLUP, KinCP and CalPred-style calibration on pool A did not differ for either predictor (RKHS </w:t>
      </w:r>
      <w:r>
        <w:rPr>
          <w:i/>
        </w:rPr>
        <w:t>P</w:t>
      </w:r>
      <w:r>
        <w:t xml:space="preserve"> = 0.927; LightGBM </w:t>
      </w:r>
      <w:r>
        <w:rPr>
          <w:i/>
        </w:rPr>
        <w:t>P</w:t>
      </w:r>
      <w:r>
        <w:t xml:space="preserve"> = 1.000).</w:t>
      </w:r>
    </w:p>
    <w:p>
      <w:r>
        <w:rPr>
          <w:b/>
        </w:rPr>
        <w:t>Simulation with known genetic values</w:t>
      </w:r>
      <w:r>
        <w:t xml:space="preserve"> (Table 6; Figure 7). In simulations with known additive genetic values on real loblolly pine, pig and maize genotypes (180 analyses), KinCP covered 0.900 under R1 and 0.901 under R2. CV+ covered 0.906 and 0.882, SCP 0.875 under R2, and Gauss-PEV 0.900 under R2. Mean worst-quintile coverage under R2 was 0.875 for KinCP and 0.874 for Gauss-PEV. Because the simulated traits satisfy the Gaussian additive model exactly, Gauss-PEV is the correctly specified reference here. KinCP approached it without using the model's distributional assumptions, whereas relatedness-blind conformal intervals under-covered under R2. The relatedness covariate itself was calibrated for the genetic values. By quintile of </w:t>
      </w:r>
      <w:r>
        <w:rPr>
          <w:i/>
        </w:rPr>
        <w:t>d</w:t>
      </w:r>
      <w:r>
        <w:t>, the realised mean squared error of the genetic-value prediction divided by σ̂²_g·</w:t>
      </w:r>
      <w:r>
        <w:rPr>
          <w:i/>
        </w:rPr>
        <w:t>d</w:t>
      </w:r>
      <w:r>
        <w:t xml:space="preserve"> ranged from 1.00 to 1.02 under R1 and from 0.95 to 1.04 under R2 (median over analyses; 1 = perfect calibration).</w:t>
      </w:r>
    </w:p>
    <w:p>
      <w:r>
        <w:rPr>
          <w:b/>
        </w:rPr>
        <w:t>Granularity of the deployment clusters.</w:t>
      </w:r>
      <w:r>
        <w:t xml:space="preserve"> The cluster-out conclusions did not depend on the number of deployment clusters, even though KinCP's inner cluster folds were kept at the pre-specified </w:t>
      </w:r>
      <w:r>
        <w:rPr>
          <w:i/>
        </w:rPr>
        <w:t>k</w:t>
      </w:r>
      <w:r>
        <w:t xml:space="preserve"> = 5. With </w:t>
      </w:r>
      <w:r>
        <w:rPr>
          <w:i/>
        </w:rPr>
        <w:t>k</w:t>
      </w:r>
      <w:r>
        <w:t xml:space="preserve"> = 3 larger, more distinct held-out groups, mean coverage was 0.906 for KinCP, 0.822 for CV+, 0.813 for SCP and 0.886 for Gauss-PEV. With </w:t>
      </w:r>
      <w:r>
        <w:rPr>
          <w:i/>
        </w:rPr>
        <w:t>k</w:t>
      </w:r>
      <w:r>
        <w:t xml:space="preserve"> = 10 smaller groups, it was 0.891, 0.859, 0.854 and 0.885. KinCP had a lower conditional error than CV+ in 17/24 units (</w:t>
      </w:r>
      <w:r>
        <w:rPr>
          <w:i/>
        </w:rPr>
        <w:t>k</w:t>
      </w:r>
      <w:r>
        <w:t xml:space="preserve"> = 3; unadjusted Wilcoxon </w:t>
      </w:r>
      <w:r>
        <w:rPr>
          <w:i/>
        </w:rPr>
        <w:t>P</w:t>
      </w:r>
      <w:r>
        <w:t xml:space="preserve"> = 0.001) and 14/24 units (</w:t>
      </w:r>
      <w:r>
        <w:rPr>
          <w:i/>
        </w:rPr>
        <w:t>k</w:t>
      </w:r>
      <w:r>
        <w:t xml:space="preserve"> = 10; </w:t>
      </w:r>
      <w:r>
        <w:rPr>
          <w:i/>
        </w:rPr>
        <w:t>P</w:t>
      </w:r>
      <w:r>
        <w:t xml:space="preserve"> = 0.009). Holding out each of the four real F2 families of eastern oyster in turn gave coverage of 0.923 for KinCP, 0.930 for Gauss-PEV, 0.865 for CV+ and 0.860 for SCP.</w:t>
      </w:r>
    </w:p>
    <w:p>
      <w:r>
        <w:rPr>
          <w:b/>
        </w:rPr>
        <w:t>Competing explanations.</w:t>
      </w:r>
      <w:r>
        <w:t xml:space="preserve"> Two further analyses asked whether simpler constructions could explain or match KinCP's behaviour.</w:t>
      </w:r>
    </w:p>
    <w:p>
      <w:r>
        <w:rPr>
          <w:i/>
        </w:rPr>
        <w:t>Is the gain only in overall width?</w:t>
      </w:r>
      <w:r>
        <w:t xml:space="preserve"> Each method's intervals were rescaled by the single constant that gives exactly 0.90 pooled coverage on the </w:t>
      </w:r>
      <w:r>
        <w:rPr>
          <w:i/>
        </w:rPr>
        <w:t>test</w:t>
      </w:r>
      <w:r>
        <w:t xml:space="preserve"> data. This is an oracle that no real method can use.</w:t>
      </w:r>
    </w:p>
    <w:p>
      <w:pPr>
        <w:pStyle w:val="ListBullet"/>
      </w:pPr>
      <w:r>
        <w:rPr>
          <w:i/>
        </w:rPr>
        <w:t>Under R2,</w:t>
      </w:r>
      <w:r>
        <w:t xml:space="preserve"> the required factor was 1.19 for CV+, 1.21 for SCP and 1.06 for Gauss-PEV, but 1.02 for KinCP. After rescaling, conditional errors became similar: 0.030 for KinCP, 0.035 for CV+ (unadjusted </w:t>
      </w:r>
      <w:r>
        <w:rPr>
          <w:i/>
        </w:rPr>
        <w:t>P</w:t>
      </w:r>
      <w:r>
        <w:t xml:space="preserve"> = 0.034) and 0.033 for Gauss-PEV (</w:t>
      </w:r>
      <w:r>
        <w:rPr>
          <w:i/>
        </w:rPr>
        <w:t>P</w:t>
      </w:r>
      <w:r>
        <w:t xml:space="preserve"> = 0.406). Under cluster-out deployment, therefore, the failure of relatedness-blind intervals is mainly one of overall </w:t>
      </w:r>
      <w:r>
        <w:rPr>
          <w:i/>
        </w:rPr>
        <w:t>level</w:t>
      </w:r>
      <w:r>
        <w:t>. KinCP's contribution there is to set this level correctly from genotypes alone, without the candidates' phenotypes that the oracle uses.</w:t>
      </w:r>
    </w:p>
    <w:p>
      <w:pPr>
        <w:pStyle w:val="ListBullet"/>
      </w:pPr>
      <w:r>
        <w:rPr>
          <w:i/>
        </w:rPr>
        <w:t>Under R1,</w:t>
      </w:r>
      <w:r>
        <w:t xml:space="preserve"> the oracle-rescaled CV+ still had a higher conditional error than KinCP (0.025 </w:t>
      </w:r>
      <w:r>
        <w:rPr>
          <w:i/>
        </w:rPr>
        <w:t>vs.</w:t>
      </w:r>
      <w:r>
        <w:t xml:space="preserve"> 0.017; </w:t>
      </w:r>
      <w:r>
        <w:rPr>
          <w:i/>
        </w:rPr>
        <w:t>P</w:t>
      </w:r>
      <w:r>
        <w:t xml:space="preserve"> &lt; 0.001). Here KinCP's advantage lies in how the width is distributed across relatedness.</w:t>
      </w:r>
    </w:p>
    <w:p>
      <w:r>
        <w:rPr>
          <w:i/>
        </w:rPr>
        <w:t>Would CV+ with cluster folds suffice?</w:t>
      </w:r>
      <w:r>
        <w:t xml:space="preserve"> CV+ was computed with the genomic-cluster folds of pool A ("group CV+") and with both fold schemes combined (GBLUP, R1 first repeat and R2 first seed).</w:t>
      </w:r>
    </w:p>
    <w:p>
      <w:pPr>
        <w:pStyle w:val="ListBullet"/>
      </w:pPr>
      <w:r>
        <w:rPr>
          <w:i/>
        </w:rPr>
        <w:t>Under R2,</w:t>
      </w:r>
      <w:r>
        <w:t xml:space="preserve"> group CV+ covered 0.915, and its conditional error (0.042) did not differ significantly from KinCP's (0.037; KinCP better in 15/24 units, </w:t>
      </w:r>
      <w:r>
        <w:rPr>
          <w:i/>
        </w:rPr>
        <w:t>P</w:t>
      </w:r>
      <w:r>
        <w:t xml:space="preserve"> = 0.218).</w:t>
      </w:r>
    </w:p>
    <w:p>
      <w:pPr>
        <w:pStyle w:val="ListBullet"/>
      </w:pPr>
      <w:r>
        <w:rPr>
          <w:i/>
        </w:rPr>
        <w:t>Under R1,</w:t>
      </w:r>
      <w:r>
        <w:t xml:space="preserve"> group CV+ was conservative: coverage 0.944, width 2.96 </w:t>
      </w:r>
      <w:r>
        <w:rPr>
          <w:i/>
        </w:rPr>
        <w:t>vs.</w:t>
      </w:r>
      <w:r>
        <w:t xml:space="preserve"> 2.40 SD, conditional error 0.049 </w:t>
      </w:r>
      <w:r>
        <w:rPr>
          <w:i/>
        </w:rPr>
        <w:t>vs.</w:t>
      </w:r>
      <w:r>
        <w:t xml:space="preserve"> 0.023; KinCP better in 21/24 units, </w:t>
      </w:r>
      <w:r>
        <w:rPr>
          <w:i/>
        </w:rPr>
        <w:t>P</w:t>
      </w:r>
      <w:r>
        <w:t xml:space="preserve"> &lt; 0.001.</w:t>
      </w:r>
    </w:p>
    <w:p>
      <w:pPr>
        <w:pStyle w:val="ListBullet"/>
      </w:pPr>
      <w:r>
        <w:t>The combined version behaved similarly (R1 coverage 0.935).</w:t>
      </w:r>
    </w:p>
    <w:p>
      <w:r>
        <w:t>Group CV+ is thus a reasonable choice when deployment is known to be to new clusters. KinCP, by conditioning on each candidate's relatedness, was calibrated in both regimes without knowing which regime applied.</w:t>
      </w:r>
    </w:p>
    <w:p>
      <w:r>
        <w:rPr>
          <w:b/>
        </w:rPr>
        <w:t>Near-duplicate genotypes.</w:t>
      </w:r>
      <w:r>
        <w:t xml:space="preserve"> Removing near-duplicates did not change the conclusions (S2 File, sheet S7_dedup). Under R2 KinCP covered 0.892 and CV+ 0.845; under R1 the figures were 0.902 and 0.904.</w:t>
      </w:r>
    </w:p>
    <w:p>
      <w:pPr>
        <w:pStyle w:val="Heading2"/>
      </w:pPr>
      <w:r>
        <w:t>RQ4: computational cost and sensitivity</w:t>
      </w:r>
    </w:p>
    <w:p>
      <w:r>
        <w:rPr>
          <w:b/>
        </w:rPr>
        <w:t>Cost</w:t>
      </w:r>
      <w:r>
        <w:t xml:space="preserve"> (Table 7; Figure 8). Building KinCP's two calibration pools requires ten additional model fits per training set. For the kernel models these inner fits reuse the outer-fold variance ratio and need only a Cholesky factorisation, whereas the single outer fit includes REML with an eigendecomposition. The median cost of both pools relative to one outer fit was 1.9× for GBLUP, 1.3× for RKHS and 8.3× for LightGBM. These ratios come from the main runs, in which four jobs shared four cores. Computing all interval methods from the pools, including every sensitivity variant, took at most 6.27 s per fold. In a controlled benchmark on maize genotypes (Figure 8), with 3,500 training individuals on one thread:</w:t>
      </w:r>
    </w:p>
    <w:p>
      <w:pPr>
        <w:pStyle w:val="ListBullet"/>
      </w:pPr>
      <w:r>
        <w:t>one REML fit took 10.0 s;</w:t>
      </w:r>
    </w:p>
    <w:p>
      <w:pPr>
        <w:pStyle w:val="ListBullet"/>
      </w:pPr>
      <w:r>
        <w:t>both pools took 7.3 s;</w:t>
      </w:r>
    </w:p>
    <w:p>
      <w:pPr>
        <w:pStyle w:val="ListBullet"/>
      </w:pPr>
      <w:r>
        <w:t>the KinCP intervals for 300 candidates took 0.07 s;</w:t>
      </w:r>
    </w:p>
    <w:p>
      <w:pPr>
        <w:pStyle w:val="ListBullet"/>
      </w:pPr>
      <w:r>
        <w:t>peak memory was 303 MB.</w:t>
      </w:r>
    </w:p>
    <w:p>
      <w:r>
        <w:t xml:space="preserve">Over this range, pool time grew with training-set size to the power 2.0 and memory to the power 1.7. This is below the asymptotic </w:t>
      </w:r>
      <w:r>
        <w:rPr>
          <w:i/>
        </w:rPr>
        <w:t>O</w:t>
      </w:r>
      <w:r>
        <w:t>(</w:t>
      </w:r>
      <w:r>
        <w:rPr>
          <w:i/>
        </w:rPr>
        <w:t>n</w:t>
      </w:r>
      <w:r>
        <w:t xml:space="preserve">³) cost of dense factorisations and </w:t>
      </w:r>
      <w:r>
        <w:rPr>
          <w:i/>
        </w:rPr>
        <w:t>O</w:t>
      </w:r>
      <w:r>
        <w:t>(</w:t>
      </w:r>
      <w:r>
        <w:rPr>
          <w:i/>
        </w:rPr>
        <w:t>n</w:t>
      </w:r>
      <w:r>
        <w:t xml:space="preserve">²) memory of relationship matrices, which dominate only at larger </w:t>
      </w:r>
      <w:r>
        <w:rPr>
          <w:i/>
        </w:rPr>
        <w:t>n</w:t>
      </w:r>
      <w:r>
        <w:t>. KinCP therefore scales like GBLUP itself. The overhead is therefore that of a standard five-fold cross-validation run twice, and is small relative to phenotyping or genotyping costs. The pools depend only on the training set, so they are built once and reused for any number of candidate batches. The per-candidate cost of KinCP is then a weighted quantile of the pool scores.</w:t>
      </w:r>
    </w:p>
    <w:p>
      <w:r>
        <w:rPr>
          <w:b/>
        </w:rPr>
        <w:t>Sensitivity</w:t>
      </w:r>
      <w:r>
        <w:t xml:space="preserve"> (Table 8; Figure 9). KinCP was insensitive to its tuning choices:</w:t>
      </w:r>
    </w:p>
    <w:p>
      <w:pPr>
        <w:pStyle w:val="ListBullet"/>
      </w:pPr>
      <w:r>
        <w:rPr>
          <w:i/>
        </w:rPr>
        <w:t>Bandwidth multiplier</w:t>
      </w:r>
      <w:r>
        <w:t xml:space="preserve"> from 0.25 to 2: R2 conditional error 0.037 to 0.040, against 0.036 at the default.</w:t>
      </w:r>
    </w:p>
    <w:p>
      <w:pPr>
        <w:pStyle w:val="ListBullet"/>
      </w:pPr>
      <w:r>
        <w:rPr>
          <w:i/>
        </w:rPr>
        <w:t>Mass floor:</w:t>
      </w:r>
      <w:r>
        <w:t xml:space="preserve"> without the floor, 0.002 of R2 intervals were infinite. With n_min = 25 or 100 the conditional error was 0.036 and 0.036.</w:t>
      </w:r>
    </w:p>
    <w:p>
      <w:pPr>
        <w:pStyle w:val="ListBullet"/>
      </w:pPr>
      <w:r>
        <w:rPr>
          <w:i/>
        </w:rPr>
        <w:t>Nominal level:</w:t>
      </w:r>
      <w:r>
        <w:t xml:space="preserve"> at 1 − α = 0.95 and 0.80, KinCP's R2 coverage was 0.945 and 0.789, against 0.909 and 0.710 for CV+.</w:t>
      </w:r>
    </w:p>
    <w:p>
      <w:r>
        <w:rPr>
          <w:b/>
        </w:rPr>
        <w:t>Exploratory refinements (not pre-specified).</w:t>
      </w:r>
      <w:r>
        <w:t xml:space="preserve"> Two attempts to close the remaining gap under R2 did not improve on KinCP. Inner cluster folds matched to the deployment clusters (KinCP-G) gave a conditional error of 0.038, against 0.037 for KinCP on the same runs. Group-conditional (Mondrian) quantiles within quintiles of </w:t>
      </w:r>
      <w:r>
        <w:rPr>
          <w:i/>
        </w:rPr>
        <w:t>d</w:t>
      </w:r>
      <w:r>
        <w:t xml:space="preserve"> gave 0.040. The residual under-coverage of the least-related candidates is therefore not explained by the granularity of the inner cluster folds. We report this negative result for completeness.</w:t>
      </w:r>
    </w:p>
    <w:p>
      <w:pPr>
        <w:pStyle w:val="Heading2"/>
      </w:pPr>
      <w:r>
        <w:t>RQ5: failure modes and selection decisions</w:t>
      </w:r>
    </w:p>
    <w:p>
      <w:r>
        <w:rPr>
          <w:b/>
        </w:rPr>
        <w:t>Error analysis</w:t>
      </w:r>
      <w:r>
        <w:t xml:space="preserve"> (Figure 10). Neither the excess kurtosis of the phenotype (Spearman ρ between kurtosis and KinCP R2 coverage = -0.14, </w:t>
      </w:r>
      <w:r>
        <w:rPr>
          <w:i/>
        </w:rPr>
        <w:t>P</w:t>
      </w:r>
      <w:r>
        <w:t xml:space="preserve"> = 0.504) nor predictive ability (ρ with conditional error = 0.13, </w:t>
      </w:r>
      <w:r>
        <w:rPr>
          <w:i/>
        </w:rPr>
        <w:t>P</w:t>
      </w:r>
      <w:r>
        <w:t xml:space="preserve"> = 0.560) explained KinCP's remaining errors. Its worst unit under R2 was pine c5c6 (coverage 0.870).</w:t>
      </w:r>
    </w:p>
    <w:p>
      <w:r>
        <w:t xml:space="preserve">Gauss-PEV's conditional error under R2 increased with the REML heritability of the trait (ρ = 0.56, </w:t>
      </w:r>
      <w:r>
        <w:rPr>
          <w:i/>
        </w:rPr>
        <w:t>P</w:t>
      </w:r>
      <w:r>
        <w:t xml:space="preserve"> = 0.005; unadjusted, exploratory). Its worst unit was pine c5c6 (coverage 0.778).</w:t>
      </w:r>
    </w:p>
    <w:p>
      <w:r>
        <w:t>One explanation consistent with this pattern, which we did not test directly, is that variance components estimated within the training clusters overstate how much genetic signal transfers to a new cluster. Under that misspecification a model-based interval is too narrow, whereas an empirically calibrated interval adjusts. In the simulation, where the additive Gaussian model is correct by construction, Gauss-PEV was calibrated (see above).</w:t>
      </w:r>
    </w:p>
    <w:p>
      <w:r>
        <w:rPr>
          <w:b/>
        </w:rPr>
        <w:t>Selection</w:t>
      </w:r>
      <w:r>
        <w:t xml:space="preserve"> (Table 9; Figure 11). Among the top 10% of candidates by predicted value, KinCP's coverage under R2 was 0.891. The corresponding values were 0.857 for CV+, 0.834 for SCP, 0.889 for Gauss-PEV and 0.899 for CalPred-style. The share of selected candidates falling below KinCP's lower bound was 0.043, against a target of 0.05.</w:t>
      </w:r>
    </w:p>
    <w:p>
      <w:r>
        <w:t>Ranking candidates by their lower bound instead of their predicted value did not increase the mean phenotype of the selected set, and under R1 it slightly reduced it. Under R1 the median difference was -0.011 phenotypic SD (</w:t>
      </w:r>
      <w:r>
        <w:rPr>
          <w:i/>
        </w:rPr>
        <w:t>P</w:t>
      </w:r>
      <w:r>
        <w:t xml:space="preserve"> = 0.005); under R2 it was -0.007 (</w:t>
      </w:r>
      <w:r>
        <w:rPr>
          <w:i/>
        </w:rPr>
        <w:t>P</w:t>
      </w:r>
      <w:r>
        <w:t xml:space="preserve"> = 0.422). The two rankings overlapped by a median of 0.87 under R2. Calibrated intervals therefore improve the validity of risk statements about selected candidates, but they do not by themselves change expected genetic gain.</w:t>
      </w:r>
    </w:p>
    <w:p>
      <w:pPr>
        <w:pStyle w:val="Heading1"/>
      </w:pPr>
      <w:r>
        <w:t>Discussion</w:t>
      </w:r>
    </w:p>
    <w:p>
      <w:r>
        <w:t>Uncertainty statements for genomic predictions are only useful if they are calibrated for the candidates being selected. Across ten species, three predictors and three deployment regimes, relatedness to the training population was the axis along which standard intervals failed:</w:t>
      </w:r>
    </w:p>
    <w:p>
      <w:pPr>
        <w:pStyle w:val="ListBullet"/>
      </w:pPr>
      <w:r>
        <w:t>conformal intervals calibrated on random hold-outs were too wide for close relatives and, along the PEV-based relatedness covariate, too narrow for weakly related candidates;</w:t>
      </w:r>
    </w:p>
    <w:p>
      <w:pPr>
        <w:pStyle w:val="ListBullet"/>
      </w:pPr>
      <w:r>
        <w:t>when the candidates formed a new genomic cluster, their marginal coverage collapsed;</w:t>
      </w:r>
    </w:p>
    <w:p>
      <w:pPr>
        <w:pStyle w:val="ListBullet"/>
      </w:pPr>
      <w:r>
        <w:t>the classical Gaussian interval based on prediction error variance adapted to relatedness but inherited the misspecification of the mixed model under cluster-out deployment.</w:t>
      </w:r>
    </w:p>
    <w:p>
      <w:r>
        <w:t>Kinship-aware calibration largely corrected these failures at the cost of a few additional cross-validation fits.</w:t>
      </w:r>
    </w:p>
    <w:p>
      <w:pPr>
        <w:pStyle w:val="Heading2"/>
      </w:pPr>
      <w:r>
        <w:t>Relatedness as the exchangeability-breaking variable</w:t>
      </w:r>
    </w:p>
    <w:p>
      <w:r>
        <w:t xml:space="preserve">A conformal guarantee is only as good as the exchangeability between calibration residuals and the residual of a new individual. In breeding data the main source of non-exchangeability is not an unknown covariate shift but a known and computable quantity. Quantitative-genetic theory has long shown that the reliability of a genomic prediction is governed by the relationship of the candidate to the reference population (Habier </w:t>
      </w:r>
      <w:r>
        <w:rPr>
          <w:i/>
        </w:rPr>
        <w:t>et al.</w:t>
      </w:r>
      <w:r>
        <w:t xml:space="preserve"> 2007; Clark </w:t>
      </w:r>
      <w:r>
        <w:rPr>
          <w:i/>
        </w:rPr>
        <w:t>et al.</w:t>
      </w:r>
      <w:r>
        <w:t xml:space="preserve"> 2012; Pszczola </w:t>
      </w:r>
      <w:r>
        <w:rPr>
          <w:i/>
        </w:rPr>
        <w:t>et al.</w:t>
      </w:r>
      <w:r>
        <w:t xml:space="preserve"> 2012; Wientjes </w:t>
      </w:r>
      <w:r>
        <w:rPr>
          <w:i/>
        </w:rPr>
        <w:t>et al.</w:t>
      </w:r>
      <w:r>
        <w:t xml:space="preserve"> 2013).</w:t>
      </w:r>
    </w:p>
    <w:p>
      <w:r>
        <w:t xml:space="preserve">The GBLUP prediction error variance summarises this relationship as a single number per candidate, available before phenotyping (Eq. 1). It plays here the role that genetic distance or "context" plays for human polygenic scores (Ding </w:t>
      </w:r>
      <w:r>
        <w:rPr>
          <w:i/>
        </w:rPr>
        <w:t>et al.</w:t>
      </w:r>
      <w:r>
        <w:t xml:space="preserve"> 2023; Hou </w:t>
      </w:r>
      <w:r>
        <w:rPr>
          <w:i/>
        </w:rPr>
        <w:t>et al.</w:t>
      </w:r>
      <w:r>
        <w:t xml:space="preserve"> 2024). In breeding populations, however, the dominant structure is family relatedness rather than continental ancestry. The training set typically contains full- and half-sibs of some candidates and no relatives of others, so relatedness to the training set varies far more within a single deployment than in largely unrelated human cohorts.</w:t>
      </w:r>
    </w:p>
    <w:p>
      <w:r>
        <w:t xml:space="preserve">The point here goes beyond the known optimism of random cross-validation for </w:t>
      </w:r>
      <w:r>
        <w:rPr>
          <w:i/>
        </w:rPr>
        <w:t>accuracy</w:t>
      </w:r>
      <w:r>
        <w:t xml:space="preserve"> (Werner </w:t>
      </w:r>
      <w:r>
        <w:rPr>
          <w:i/>
        </w:rPr>
        <w:t>et al.</w:t>
      </w:r>
      <w:r>
        <w:t xml:space="preserve"> 2020). Uncertainty statements calibrated on random hold-outs are miscalibrated in a relatedness-dependent way even when their marginal coverage is nominal. This can be corrected using genotypes alone. Our results show that adopting this covariate is not enough. Normalising scores by it (NormCP) or fitting a heteroscedastic model to random-fold residuals (CalPred-style with a random pool) still left large errors under cluster-out deployment. Calibration residuals must also </w:t>
      </w:r>
      <w:r>
        <w:rPr>
          <w:i/>
        </w:rPr>
        <w:t>cover</w:t>
      </w:r>
      <w:r>
        <w:t xml:space="preserve"> the relatedness range of the candidates. Genomic-cluster cross-fitting inside the training set achieves this cheaply and without any phenotypes of the candidates.</w:t>
      </w:r>
    </w:p>
    <w:p>
      <w:pPr>
        <w:pStyle w:val="Heading2"/>
      </w:pPr>
      <w:r>
        <w:t>Conformal or parametric calibration?</w:t>
      </w:r>
    </w:p>
    <w:p>
      <w:r>
        <w:t xml:space="preserve">Given the relatedness-diverse pool, KinCP and a parametric heteroscedastic Gaussian calibration in the spirit of CalPred performed indistinguishably. This is a useful negative result. It shows that, in these data, the benefit comes from the calibration </w:t>
      </w:r>
      <w:r>
        <w:rPr>
          <w:i/>
        </w:rPr>
        <w:t>design</w:t>
      </w:r>
      <w:r>
        <w:t xml:space="preserve"> rather than from conformalisation as such. KinCP retains two practical advantages:</w:t>
      </w:r>
    </w:p>
    <w:p>
      <w:pPr>
        <w:pStyle w:val="ListBullet"/>
      </w:pPr>
      <w:r>
        <w:t>its quantiles are distribution-free, so they need no Gaussian or log-linear variance model;</w:t>
      </w:r>
    </w:p>
    <w:p>
      <w:pPr>
        <w:pStyle w:val="ListBullet"/>
      </w:pPr>
      <w:r>
        <w:t xml:space="preserve">under the relatedness-conditional invariance assumption it inherits the weighted-conformal coverage argument (Tibshirani </w:t>
      </w:r>
      <w:r>
        <w:rPr>
          <w:i/>
        </w:rPr>
        <w:t>et al.</w:t>
      </w:r>
      <w:r>
        <w:t xml:space="preserve"> 2019).</w:t>
      </w:r>
    </w:p>
    <w:p>
      <w:r>
        <w:t>Practitioners who prefer a parametric calibration can obtain most of the gain by fitting it to the same pool. Neither approach improved the interval score relative to relatedness-blind conformal intervals or the Gaussian PEV interval. Narrower, under-covering intervals can score similarly, because the interval score trades width against misses. When the purpose of an interval is a statement of risk that holds for the candidates at hand, coverage validity is the relevant criterion, and that is what calibration along relatedness delivers. We therefore regard pool A as the main methodological recommendation and KinCP as a convenient, assumption-light way to use it.</w:t>
      </w:r>
    </w:p>
    <w:p>
      <w:pPr>
        <w:pStyle w:val="Heading2"/>
      </w:pPr>
      <w:r>
        <w:t>What KinCP adds over simpler fixes</w:t>
      </w:r>
    </w:p>
    <w:p>
      <w:r>
        <w:t>Two simpler fixes each capture part of KinCP's behaviour.</w:t>
      </w:r>
    </w:p>
    <w:p>
      <w:pPr>
        <w:pStyle w:val="ListBullet"/>
      </w:pPr>
      <w:r>
        <w:rPr>
          <w:i/>
        </w:rPr>
        <w:t>Rescaling.</w:t>
      </w:r>
      <w:r>
        <w:t xml:space="preserve"> Under cluster-out deployment, relatedness-blind intervals were mainly too narrow overall. A single correct inflation factor would repair most of the problem, but that factor cannot be known without phenotypes of the candidates.</w:t>
      </w:r>
    </w:p>
    <w:p>
      <w:pPr>
        <w:pStyle w:val="ListBullet"/>
      </w:pPr>
      <w:r>
        <w:rPr>
          <w:i/>
        </w:rPr>
        <w:t>Group CV+.</w:t>
      </w:r>
      <w:r>
        <w:t xml:space="preserve"> CV+ with genomic-cluster folds sets the level appropriately for new clusters but is conservative for close relatives.</w:t>
      </w:r>
    </w:p>
    <w:p>
      <w:r>
        <w:t>KinCP combines both kinds of residuals and lets each candidate's relatedness decide which applies. This is why it remained calibrated in both regimes. The comparison also shows that the deployment regime matters: a practitioner who knows candidates will come from new families can use group CV+. One who does not, or whose candidates are a mixture of close and distant relatives, benefits from conditioning on relatedness.</w:t>
      </w:r>
    </w:p>
    <w:p>
      <w:pPr>
        <w:pStyle w:val="Heading2"/>
      </w:pPr>
      <w:r>
        <w:t>Relation to classical reliability and accuracy validation</w:t>
      </w:r>
    </w:p>
    <w:p>
      <w:r>
        <w:t xml:space="preserve">The classical PEV interval was competitive under random cross-validation, which is the regime in which it is usually checked. It lost calibration under cluster-out deployment. In an exploratory analysis the loss was largest for traits with high REML heritability. This complements the LR method of Legarra and Reverter (2018), which validates </w:t>
      </w:r>
      <w:r>
        <w:rPr>
          <w:i/>
        </w:rPr>
        <w:t>population-level</w:t>
      </w:r>
      <w:r>
        <w:t xml:space="preserve"> accuracy and dispersion of predictions. Our endpoints assess </w:t>
      </w:r>
      <w:r>
        <w:rPr>
          <w:i/>
        </w:rPr>
        <w:t>individual-level</w:t>
      </w:r>
      <w:r>
        <w:t xml:space="preserve"> interval calibration conditional on relatedness. Both kinds of validation are needed. Neither replaces a deployment-matched validation design (Werner </w:t>
      </w:r>
      <w:r>
        <w:rPr>
          <w:i/>
        </w:rPr>
        <w:t>et al.</w:t>
      </w:r>
      <w:r>
        <w:t xml:space="preserve"> 2020).</w:t>
      </w:r>
    </w:p>
    <w:p>
      <w:pPr>
        <w:pStyle w:val="Heading2"/>
      </w:pPr>
      <w:r>
        <w:t>Practical recommendations</w:t>
      </w:r>
    </w:p>
    <w:p>
      <w:pPr>
        <w:pStyle w:val="ListNumber"/>
      </w:pPr>
      <w:r>
        <w:rPr>
          <w:b/>
        </w:rPr>
        <w:t>Report calibration conditional on relatedness</w:t>
      </w:r>
      <w:r>
        <w:t>, not only marginal coverage. Random cross-validation can show nominal marginal coverage while systematically misstating uncertainty for distant candidates.</w:t>
      </w:r>
    </w:p>
    <w:p>
      <w:pPr>
        <w:pStyle w:val="ListNumber"/>
      </w:pPr>
      <w:r>
        <w:rPr>
          <w:b/>
        </w:rPr>
        <w:t>Build the calibration pool by cross-fitting with both random and genomic-cluster folds</w:t>
      </w:r>
      <w:r>
        <w:t xml:space="preserve"> whenever candidates may come from new families or sub-populations. If all candidates are known to come from new clusters, CV+ with cluster folds is a simpler alternative.</w:t>
      </w:r>
    </w:p>
    <w:p>
      <w:pPr>
        <w:pStyle w:val="ListNumber"/>
      </w:pPr>
      <w:r>
        <w:rPr>
          <w:b/>
        </w:rPr>
        <w:t>Use the GBLUP PEV as the relatedness covariate</w:t>
      </w:r>
      <w:r>
        <w:t>, even when the point predictor is a kernel or tree model.</w:t>
      </w:r>
    </w:p>
    <w:p>
      <w:pPr>
        <w:pStyle w:val="ListNumber"/>
      </w:pPr>
      <w:r>
        <w:rPr>
          <w:b/>
        </w:rPr>
        <w:t>Use intervals to qualify, not replace, rankings.</w:t>
      </w:r>
      <w:r>
        <w:t xml:space="preserve"> Ranking by lower bounds did not increase mean selected phenotypes. Its value lies in identifying candidates whose predictions are unreliable, consistent with the uncertainty-aware selection framework of Ahlinder and Waldmann (2026).</w:t>
      </w:r>
    </w:p>
    <w:p>
      <w:pPr>
        <w:pStyle w:val="Heading2"/>
      </w:pPr>
      <w:r>
        <w:t>Limitations</w:t>
      </w:r>
    </w:p>
    <w:p>
      <w:pPr>
        <w:pStyle w:val="ListBullet"/>
      </w:pPr>
      <w:r>
        <w:rPr>
          <w:b/>
        </w:rPr>
        <w:t>Coverage target.</w:t>
      </w:r>
      <w:r>
        <w:t xml:space="preserve"> Coverage is assessed for observed phenotypes (the quantity breeders observe). It is not assessed for true breeding values, which are unknown in real data. The simulation reports calibration with known genetic values only as a diagnostic.</w:t>
      </w:r>
    </w:p>
    <w:p>
      <w:pPr>
        <w:pStyle w:val="ListBullet"/>
      </w:pPr>
      <w:r>
        <w:rPr>
          <w:b/>
        </w:rPr>
        <w:t>Guarantee.</w:t>
      </w:r>
      <w:r>
        <w:t xml:space="preserve"> KinCP's guarantee is approximate. The pool residuals come from models fitted to subsets of the training set, and the invariance of scores given relatedness is an assumption that we tested empirically rather than proved. A residual under-coverage remained for the least-related candidates under cluster-out deployment.</w:t>
      </w:r>
    </w:p>
    <w:p>
      <w:pPr>
        <w:pStyle w:val="ListBullet"/>
      </w:pPr>
      <w:r>
        <w:rPr>
          <w:b/>
        </w:rPr>
        <w:t>Deployment regimes are proxies.</w:t>
      </w:r>
    </w:p>
    <w:p>
      <w:r>
        <w:t xml:space="preserve">  </w:t>
      </w:r>
      <w:r>
        <w:rPr>
          <w:i/>
        </w:rPr>
        <w:t xml:space="preserve"> </w:t>
      </w:r>
      <w:r>
        <w:t>Clusters.</w:t>
      </w:r>
      <w:r>
        <w:rPr>
          <w:i/>
        </w:rPr>
        <w:t xml:space="preserve"> Genomic clusters stand in for new families or populations. Five clusters per dataset give few independent deployment groups, so coverage under R2 is itself estimated with sizeable error.   </w:t>
      </w:r>
      <w:r>
        <w:t xml:space="preserve"> </w:t>
      </w:r>
      <w:r>
        <w:rPr>
          <w:i/>
        </w:rPr>
        <w:t>No temporal data.</w:t>
      </w:r>
      <w:r>
        <w:t xml:space="preserve"> Temporal deployment across breeding cycles, which also involves genotype-by-environment and selection effects, could not be studied because the public datasets lack cycle information. Validation against real pedigree groups was possible only for eastern oyster, whose four F2 families are identified in the data.</w:t>
      </w:r>
    </w:p>
    <w:p>
      <w:pPr>
        <w:pStyle w:val="ListBullet"/>
      </w:pPr>
      <w:r>
        <w:rPr>
          <w:b/>
        </w:rPr>
        <w:t>Phenotype preprocessing.</w:t>
      </w:r>
      <w:r>
        <w:t xml:space="preserve"> Some EasyGeSe phenotypes are BLUEs adjusted across all lines and environments (e.g. maize, barley). Test and training phenotypes may therefore share adjusted environmental effects. This mild preprocessing leakage applies equally to all methods.</w:t>
      </w:r>
    </w:p>
    <w:p>
      <w:pPr>
        <w:pStyle w:val="ListBullet"/>
      </w:pPr>
      <w:r>
        <w:rPr>
          <w:b/>
        </w:rPr>
        <w:t>R1 advantage.</w:t>
      </w:r>
      <w:r>
        <w:t xml:space="preserve"> Under random cross-validation, KinCP's advantage was small and specific to calibration along </w:t>
      </w:r>
      <w:r>
        <w:rPr>
          <w:i/>
        </w:rPr>
        <w:t>d</w:t>
      </w:r>
      <w:r>
        <w:t>. It was not significant when relatedness was measured by maximum genomic relationship.</w:t>
      </w:r>
    </w:p>
    <w:p>
      <w:pPr>
        <w:pStyle w:val="ListBullet"/>
      </w:pPr>
      <w:r>
        <w:rPr>
          <w:b/>
        </w:rPr>
        <w:t>Statistical units.</w:t>
      </w:r>
      <w:r>
        <w:t xml:space="preserve"> Traits from the same species share genotypes, so the 24 units are not fully independent. The pattern was, however, consistent across species (Figure 4).</w:t>
      </w:r>
    </w:p>
    <w:p>
      <w:pPr>
        <w:pStyle w:val="ListBullet"/>
      </w:pPr>
      <w:r>
        <w:rPr>
          <w:b/>
        </w:rPr>
        <w:t>Trait choice.</w:t>
      </w:r>
      <w:r>
        <w:t xml:space="preserve"> Traits were chosen by a rule fixed in advance. In loblolly pine this selected two closely related root traits.</w:t>
      </w:r>
    </w:p>
    <w:p>
      <w:pPr>
        <w:pStyle w:val="ListBullet"/>
      </w:pPr>
      <w:r>
        <w:rPr>
          <w:b/>
        </w:rPr>
        <w:t>Compute.</w:t>
      </w:r>
      <w:r>
        <w:t xml:space="preserve"> LightGBM was not run on maize, and the RKHS and LightGBM analyses used fewer repeats than GBLUP, both for compute reasons.</w:t>
      </w:r>
    </w:p>
    <w:p>
      <w:pPr>
        <w:pStyle w:val="ListBullet"/>
      </w:pPr>
      <w:r>
        <w:rPr>
          <w:b/>
        </w:rPr>
        <w:t>Scale.</w:t>
      </w:r>
      <w:r>
        <w:t xml:space="preserve"> All computations use dense relationship matrices. For national animal-breeding evaluations with 10⁵–10⁶ genotyped animals, the PEV in Eq. (1) would need the approximate reliability methods used in large-scale evaluation (e.g. Misztal </w:t>
      </w:r>
      <w:r>
        <w:rPr>
          <w:i/>
        </w:rPr>
        <w:t>et al.</w:t>
      </w:r>
      <w:r>
        <w:t xml:space="preserve"> 2013). The cross-fitted pools would need to be built on subsamples. We did not test this.</w:t>
      </w:r>
    </w:p>
    <w:p>
      <w:pPr>
        <w:pStyle w:val="ListBullet"/>
      </w:pPr>
      <w:r>
        <w:rPr>
          <w:b/>
        </w:rPr>
        <w:t>Scope of the evaluation.</w:t>
      </w:r>
      <w:r>
        <w:t xml:space="preserve"> Only one-step prediction intervals for single traits in a single environment were evaluated. Multi-trait, multi-environment and selection-conditional (Jin and Candès 2023) guarantees are natural extensions.</w:t>
      </w:r>
    </w:p>
    <w:p>
      <w:pPr>
        <w:pStyle w:val="Heading2"/>
      </w:pPr>
      <w:r>
        <w:t>Conclusions</w:t>
      </w:r>
    </w:p>
    <w:p>
      <w:r>
        <w:t>Relatedness to the training population is the variable along which genomic-prediction intervals lose calibration. Kinship-aware conformal prediction uses the GBLUP prediction error variance as a relatedness covariate and calibrates on residuals from random and genomic-cluster cross-fitting. Across ten species and three predictors it restored near-nominal coverage that holds across relatedness levels, at modest computational cost. The calibration design, rather than the choice between conformal and parametric calibration, is what matters most. Simpler fixes can match KinCP within a single known deployment regime, such as group CV+ for new clusters. KinCP, by conditioning on each candidate's relatedness, remained calibrated across regimes.</w:t>
      </w:r>
    </w:p>
    <w:p>
      <w:pPr>
        <w:pStyle w:val="Heading1"/>
      </w:pPr>
      <w:r>
        <w:t>Data availability</w:t>
      </w:r>
    </w:p>
    <w:p>
      <w:r>
        <w:t xml:space="preserve">All genotype and phenotype data are publicly available from EasyGeSe (Quesada-Traver </w:t>
      </w:r>
      <w:r>
        <w:rPr>
          <w:i/>
        </w:rPr>
        <w:t>et al.</w:t>
      </w:r>
      <w:r>
        <w:t xml:space="preserve"> 2025; Zenodo record 15348871, https://zenodo.org/records/15348871, CC-BY 4.0). The complete code, configuration, per-job results and the scripts that regenerate every table, figure and number in this article are provided as S3 File. They will be deposited on Zenodo with a DOI upon acceptance [DOI to be inserted]. S1 File contains the pre-specified study design and the log of deviations. S2 File contains supplementary tables, including the per-unit results for every method, base predictor and regime.</w:t>
      </w:r>
    </w:p>
    <w:p>
      <w:pPr>
        <w:pStyle w:val="Heading1"/>
      </w:pPr>
      <w:r>
        <w:t>Acknowledgments</w:t>
      </w:r>
    </w:p>
    <w:p>
      <w:r>
        <w:t>We thank the data generators and the EasyGeSe curators for making the benchmark data openly available. In accordance with GENETICS policy, we disclose that a generative AI assistant was used to help write analysis code and draft text. All analyses, results and text were checked by the authors, who take full responsibility for the content. [Further acknowledgments to be added by the authors.]</w:t>
      </w:r>
    </w:p>
    <w:p>
      <w:pPr>
        <w:pStyle w:val="Heading1"/>
      </w:pPr>
      <w:r>
        <w:t>Funding</w:t>
      </w:r>
    </w:p>
    <w:p>
      <w:r>
        <w:t>[To be completed by the authors. If none: This research received no specific grant from any funding agency.]</w:t>
      </w:r>
    </w:p>
    <w:p>
      <w:pPr>
        <w:pStyle w:val="Heading1"/>
      </w:pPr>
      <w:r>
        <w:t>Conflicts of interest</w:t>
      </w:r>
    </w:p>
    <w:p>
      <w:r>
        <w:t>The authors declare no conflicts of interest.</w:t>
      </w:r>
    </w:p>
    <w:p>
      <w:pPr>
        <w:pStyle w:val="Heading1"/>
      </w:pPr>
      <w:r>
        <w:t>Literature cited</w:t>
      </w:r>
    </w:p>
    <w:p>
      <w:r>
        <w:t>Ahlinder J, Waldmann P. 2026. Uncertainty-aware breeding decisions: MCMC-based optimum contribution selection increases breeding decision robustness. GENETICS. iyag205. doi:10.1093/genetics/iyag205</w:t>
      </w:r>
    </w:p>
    <w:p>
      <w:r>
        <w:t>Angelopoulos AN, Bates S. 2023. Conformal Prediction: A Gentle Introduction. Foundations and Trends® in Machine Learning. 16(4):494–591. doi:10.1561/2200000101</w:t>
      </w:r>
    </w:p>
    <w:p>
      <w:r>
        <w:t>Barber RF, Candès EJ, Ramdas A, Tibshirani RJ. 2021. Predictive inference with the jackknife+. The Annals of Statistics. 49(1). doi:10.1214/20-aos1965</w:t>
      </w:r>
    </w:p>
    <w:p>
      <w:r>
        <w:t>Barber RF, Candès EJ, Ramdas A, Tibshirani RJ. 2023. Conformal prediction beyond exchangeability. The Annals of Statistics. 51(2). doi:10.1214/23-aos2276</w:t>
      </w:r>
    </w:p>
    <w:p>
      <w:r>
        <w:t>Bhattacharyya A, Barber RF. 2026. Group-weighted conformal prediction. Electronic Journal of Statistics. 20(1). doi:10.1214/26-ejs2506</w:t>
      </w:r>
    </w:p>
    <w:p>
      <w:r>
        <w:t>Clark SA, Hickey JM, Daetwyler HD, van der Werf JH. 2012. The importance of information on relatives for the prediction of genomic breeding values and the implications for the makeup of reference data sets in livestock breeding schemes. Genetics Selection Evolution. 44(1):4. doi:10.1186/1297-9686-44-4</w:t>
      </w:r>
    </w:p>
    <w:p>
      <w:r>
        <w:t>Crossa J, Pérez-Rodríguez P, Cuevas J, Montesinos-López O, Jarquín D, de los Campos G, Burgueño J, González-Camacho JM, Pérez-Elizalde S, Beyene Y, et al. 2017. Genomic Selection in Plant Breeding: Methods, Models, and Perspectives. Trends in Plant Science. 22(11):961–975. doi:10.1016/j.tplants.2017.08.011</w:t>
      </w:r>
    </w:p>
    <w:p>
      <w:r>
        <w:t>de los Campos G, Gianola D, Rosa GJM, Weigel KA, Crossa J. 2010. Semi-parametric genomic-enabled prediction of genetic values using reproducing kernel Hilbert spaces methods. Genetics Research. 92(4):295–308. doi:10.1017/s0016672310000285</w:t>
      </w:r>
    </w:p>
    <w:p>
      <w:r>
        <w:t>Ding Y, Hou K, Xu Z, Pimplaskar A, Petter E, Boulier K, Privé F, Vilhjálmsson BJ, Olde Loohuis LM, Pasaniuc B. 2023. Polygenic scoring accuracy varies across the genetic ancestry continuum. Nature. 618(7966):774–781. doi:10.1038/s41586-023-06079-4</w:t>
      </w:r>
    </w:p>
    <w:p>
      <w:r>
        <w:t>Dunn R, Wasserman L, Ramdas A. 2023. Distribution-Free Prediction Sets for Two-Layer Hierarchical Models. Journal of the American Statistical Association. 118(544):2491–2502. doi:10.1080/01621459.2022.2060112</w:t>
      </w:r>
    </w:p>
    <w:p>
      <w:r>
        <w:t>Efron B. 1979. Bootstrap Methods: Another Look at the Jackknife. The Annals of Statistics. 7(1). doi:10.1214/aos/1176344552</w:t>
      </w:r>
    </w:p>
    <w:p>
      <w:r>
        <w:t>Gianola D, van Kaam JBCHM. 2008. Reproducing Kernel Hilbert Spaces Regression Methods for Genomic Assisted Prediction of Quantitative Traits. Genetics. 178(4):2289–2303. doi:10.1534/genetics.107.084285</w:t>
      </w:r>
    </w:p>
    <w:p>
      <w:r>
        <w:t>Gibbs I, Cherian JJ, Candès EJ. 2025. Conformal prediction with conditional guarantees. Journal of the Royal Statistical Society Series B: Statistical Methodology. 87(4):1100–1126. doi:10.1093/jrsssb/qkaf008</w:t>
      </w:r>
    </w:p>
    <w:p>
      <w:r>
        <w:t>Gneiting T, Raftery AE. 2007. Strictly Proper Scoring Rules, Prediction, and Estimation. Journal of the American Statistical Association. 102(477):359–378. doi:10.1198/016214506000001437</w:t>
      </w:r>
    </w:p>
    <w:p>
      <w:r>
        <w:t>Gogna A, Schulthess AW, Röder MS, Ganal MW, Reif JC. 2022. Gabi wheat a panel of European elite lines as central stock for wheat genetic research. Scientific Data. 9(1):538. doi:10.1038/s41597-022-01651-5</w:t>
      </w:r>
    </w:p>
    <w:p>
      <w:r>
        <w:t>Guan L. 2023. Localized conformal prediction: a generalized inference framework for conformal prediction. Biometrika. 110(1):33–50. doi:10.1093/biomet/asac040</w:t>
      </w:r>
    </w:p>
    <w:p>
      <w:r>
        <w:t>Habier D, Fernando RL, Dekkers JCM. 2007. The Impact of Genetic Relationship Information on Genome-Assisted Breeding Values. Genetics. 177(4):2389–2397. doi:10.1534/genetics.107.081190</w:t>
      </w:r>
    </w:p>
    <w:p>
      <w:r>
        <w:t>Haile TA, Heidecker T, Wright D, Neupane S, Ramsay L, Vandenberg A, Bett KE. 2020. Genomic selection for lentil breeding: Empirical evidence. The Plant Genome. 13(1):e20002. doi:10.1002/tpg2.20002</w:t>
      </w:r>
    </w:p>
    <w:p>
      <w:r>
        <w:t>Henderson CR. 1975. Best Linear Unbiased Estimation and Prediction under a Selection Model. Biometrics. 31(2):423. doi:10.2307/2529430</w:t>
      </w:r>
    </w:p>
    <w:p>
      <w:r>
        <w:t>Holm S. 1979. A simple sequentially rejective multiple test procedure. Scandinavian Journal of Statistics. 6(2):65–70. https://www.jstor.org/stable/4615733</w:t>
      </w:r>
    </w:p>
    <w:p>
      <w:r>
        <w:t>Hou K, Xu Z, Ding Y, Mandla R, Shi Z, Boulier K, Harpak A, Pasaniuc B. 2024. Calibrated prediction intervals for polygenic scores across diverse contexts. Nature Genetics. 56(7):1386–1396. doi:10.1038/s41588-024-01792-w</w:t>
      </w:r>
    </w:p>
    <w:p>
      <w:r>
        <w:t>Jin Y, Candès EJ. 2023. Selection by prediction with conformal p-values. Journal of Machine Learning Research. 24. https://arxiv.org/abs/2210.01408</w:t>
      </w:r>
    </w:p>
    <w:p>
      <w:r>
        <w:t>Kaler AS, Dhanapal AP, Ray JD, King CA, Fritschi FB, Purcell LC. 2017. Genome‐Wide Association Mapping of Carbon Isotope and Oxygen Isotope Ratios in Diverse Soybean Genotypes. Crop Science. 57(6):3085–3100. doi:10.2135/cropsci2017.03.0160</w:t>
      </w:r>
    </w:p>
    <w:p>
      <w:r>
        <w:t>Kang HM, Zaitlen NA, Wade CM, Kirby A, Heckerman D, Daly MJ, Eskin E. 2008. Efficient Control of Population Structure in Model Organism Association Mapping. Genetics. 178(3):1709–1723. doi:10.1534/genetics.107.080101</w:t>
      </w:r>
    </w:p>
    <w:p>
      <w:r>
        <w:t>Ke G, Meng Q, Finley T, Wang T, Chen W, Ma W, Ye Q, Liu TY. 2017. LightGBM: a highly efficient gradient boosting decision tree. Advances in Neural Information Processing Systems. 30. https://papers.nips.cc/paper_files/paper/2017/hash/6449f44a102fde848669bdd9eb6b76fa-Abstract.html</w:t>
      </w:r>
    </w:p>
    <w:p>
      <w:r>
        <w:t>Kerby DS. 2014. The Simple Difference Formula: An Approach to Teaching Nonparametric Correlation. Comprehensive Psychology. 3:11.IT.3.1. doi:10.2466/11.it.3.1</w:t>
      </w:r>
    </w:p>
    <w:p>
      <w:r>
        <w:t>Kodji E, Attaoua R, Haloui M, Hishmih C, Seitz M, Woodward M, Hussin JG, Hamet P, Tremblay J. 2026. Improving the reliability of polygenic risk score-based prediction for cardiovascular and renal complications across ancestries in type 2 diabetes using Mondrian Cross-Conformal Prediction. PLOS Computational Biology. 22(8):e1014670. doi:10.1371/journal.pcbi.1014670</w:t>
      </w:r>
    </w:p>
    <w:p>
      <w:r>
        <w:t>Kumar P. 2026. Calibrated genomic selection [data paper and code]. Zenodo. doi:10.5281/zenodo.22962591</w:t>
      </w:r>
    </w:p>
    <w:p>
      <w:r>
        <w:t>Legarra A, Reverter A. 2018. Semi-parametric estimates of population accuracy and bias of predictions of breeding values and future phenotypes using the LR method. Genetics Selection Evolution. 50(1):53. doi:10.1186/s12711-018-0426-6</w:t>
      </w:r>
    </w:p>
    <w:p>
      <w:r>
        <w:t>Lei J, G’Sell M, Rinaldo A, Tibshirani RJ, Wasserman L. 2018. Distribution-Free Predictive Inference for Regression. Journal of the American Statistical Association. 113(523):1094–1111. doi:10.1080/01621459.2017.1307116</w:t>
      </w:r>
    </w:p>
    <w:p>
      <w:r>
        <w:t>Meuwissen THE, Hayes BJ, Goddard ME. 2001. Prediction of Total Genetic Value Using Genome-Wide Dense Marker Maps. Genetics. 157(4):1819–1829. doi:10.1093/genetics/157.4.1819</w:t>
      </w:r>
    </w:p>
    <w:p>
      <w:r>
        <w:t>Misztal I, Tsuruta S, Aguilar I, Legarra A, VanRaden P, Lawlor T. 2013. Methods to approximate reliabilities in single-step genomic evaluation. Journal of Dairy Science. 96(1):647–654. doi:10.3168/jds.2012-5656</w:t>
      </w:r>
    </w:p>
    <w:p>
      <w:r>
        <w:t>Papadopoulos H, Proedrou K, Vovk V, Gammerman A. 2002. Inductive Confidence Machines for Regression. Lecture Notes in Computer Science. 345-356. doi:10.1007/3-540-36755-1_29</w:t>
      </w:r>
    </w:p>
    <w:p>
      <w:r>
        <w:t>Pszczola M, Strabel T, Mulder H, Calus M. 2012. Reliability of direct genomic values for animals with different relationships within and to the reference population. Journal of Dairy Science. 95(1):389–400. doi:10.3168/jds.2011-4338</w:t>
      </w:r>
    </w:p>
    <w:p>
      <w:r>
        <w:t>Quesada-Traver C, Ariza-Suarez D, Studer B, Yates S. 2025. EasyGeSe – a resource for benchmarking genomic prediction methods. BMC Genomics. 26(1):953. doi:10.1186/s12864-025-12129-0</w:t>
      </w:r>
    </w:p>
    <w:p>
      <w:r>
        <w:t>Resende MFR, Muñoz P, Resende MDV, Garrick DJ, Fernando RL, Davis JM, Jokela EJ, Martin TA, Peter GF, Kirst M. 2012. Accuracy of Genomic Selection Methods in a Standard Data Set of Loblolly Pine (Pinus taedaL.). Genetics. 190(4):1503–1510. doi:10.1534/genetics.111.137026</w:t>
      </w:r>
    </w:p>
    <w:p>
      <w:r>
        <w:t>Sun J, Wang Y, Folkersen L, Borné Y, Amlien I, Buil A, Orho-Melander M, Børglum AD, Hougaard DM, , et al. 2021. Translating polygenic risk scores for clinical use by estimating the confidence bounds of risk prediction. Nature Communications. 12(1):5276. doi:10.1038/s41467-021-25014-7</w:t>
      </w:r>
    </w:p>
    <w:p>
      <w:r>
        <w:t>Tibshirani RJ, Barber RF, Candès EJ, Ramdas A. 2019. Conformal prediction under covariate shift. Advances in Neural Information Processing Systems. 32. https://papers.nips.cc/paper_files/paper/2019/hash/8fb21ee7a2207526da55a679f0332de2-Abstract.html</w:t>
      </w:r>
    </w:p>
    <w:p>
      <w:r>
        <w:t>VanRaden P. 2008. Efficient Methods to Compute Genomic Predictions. Journal of Dairy Science. 91(11):4414–4423. doi:10.3168/jds.2007-0980</w:t>
      </w:r>
    </w:p>
    <w:p>
      <w:r>
        <w:t>Vovk V. 2013. Conditional validity of inductive conformal predictors. Machine Learning. 92(2-3):349–376. doi:10.1007/s10994-013-5355-6</w:t>
      </w:r>
    </w:p>
    <w:p>
      <w:r>
        <w:t>Vovk V, Gammerman A, Shafer G. 2022. Algorithmic Learning in a Random World. Springer, Cham (2nd edition). doi:10.1007/978-3-031-06649-8</w:t>
      </w:r>
    </w:p>
    <w:p>
      <w:r>
        <w:t>Washburn JD, Varela JI, Xavier A, Chen Q, Ertl D, Gage JL, Holland JB, Lima DC, Romay MC, Lopez-Cruz M, et al. 2025. Global genotype by environment prediction competition reveals that diverse modeling strategies can deliver satisfactory maize yield estimates. GENETICS. 229(2):iyae195. doi:10.1093/genetics/iyae195</w:t>
      </w:r>
    </w:p>
    <w:p>
      <w:r>
        <w:t>Werner CR, Gaynor RC, Gorjanc G, Hickey JM, Kox T, Abbadi A, Leckband G, Snowdon RJ, Stahl A. 2020. How Population Structure Impacts Genomic Selection Accuracy in Cross-Validation: Implications for Practical Breeding. Frontiers in Plant Science. 11:592977. doi:10.3389/fpls.2020.592977</w:t>
      </w:r>
    </w:p>
    <w:p>
      <w:r>
        <w:t>Wientjes YCJ, Veerkamp RF, Calus MPL. 2013. The Effect of Linkage Disequilibrium and Family Relationships on the Reliability of Genomic Prediction. Genetics. 193(2):621–631. doi:10.1534/genetics.112.146290</w:t>
      </w:r>
    </w:p>
    <w:p>
      <w:r>
        <w:t>Wilcoxon F. 1945. Individual Comparisons by Ranking Methods. Biometrics Bulletin. 1(6):80. doi:10.2307/3001968</w:t>
      </w:r>
    </w:p>
    <w:p>
      <w:r>
        <w:t>Xu C, Ganesh SK, Zhou X. 2025. Statistical construction of calibrated prediction intervals for polygenic score-based phenotype prediction. Nature Genetics. 57(11):2891–2900. doi:10.1038/s41588-025-02360-6</w:t>
      </w:r>
    </w:p>
    <w:p>
      <w:r>
        <w:t>Zhao K, Tung CW, Eizenga GC, Wright MH, Ali ML, Price AH, Norton GJ, Islam MR, Reynolds A, Mezey J, et al. 2011. Genome-wide association mapping reveals a rich genetic architecture of complex traits in Oryza sativa. Nature Communications. 2(1):467. doi:10.1038/ncomms1467</w:t>
      </w:r>
    </w:p>
    <w:p>
      <w:pPr>
        <w:pStyle w:val="Heading1"/>
      </w:pPr>
      <w:r>
        <w:t>Supporting information</w:t>
      </w:r>
    </w:p>
    <w:p>
      <w:r>
        <w:rPr>
          <w:b/>
        </w:rPr>
        <w:t>S1 File. Pre-specified study design and log of deviations.</w:t>
      </w:r>
      <w:r>
        <w:t xml:space="preserve"> The design, endpoints and statistical tests fixed before any model was fitted, followed by deviations D1–D7 from that design (PDF).</w:t>
      </w:r>
    </w:p>
    <w:p>
      <w:r>
        <w:rPr>
          <w:b/>
        </w:rPr>
        <w:t>S2 File. Supplementary tables.</w:t>
      </w:r>
      <w:r>
        <w:t xml:space="preserve"> Excel workbook with a README sheet and 15 machine-generated tables. Sheets include S1_all_units (per-unit results for every method, base predictor and regime), S2–S3 (paired tests for each base predictor), S4_stats_species (species-level paired tests), S5_maxkin_endpoint (conditional coverage on maximum genomic relationship), S6_oracle_rescaling, S7_dedup (near-duplicate removal), S8_simulation, S9_pev_calibration, S10_sensitivity, S11_runtime, S12_scaling, S13_selection, S14_error_units and S15_robustness_units (XLSX).</w:t>
      </w:r>
    </w:p>
    <w:p>
      <w:r>
        <w:rPr>
          <w:b/>
        </w:rPr>
        <w:t>S3 File. Source code.</w:t>
      </w:r>
      <w:r>
        <w:t xml:space="preserve"> Complete analysis code: package, experiment runner, scripts, tests and configuration (ZIP).</w:t>
      </w:r>
    </w:p>
    <w:p>
      <w:r>
        <w:t>[Date]</w:t>
      </w:r>
    </w:p>
    <w:p>
      <w:r>
        <w:t>The Editor-in-Chief GENETICS Genetics Society of America</w:t>
      </w:r>
    </w:p>
    <w:p>
      <w:r>
        <w:t>Dear Editor,</w:t>
      </w:r>
    </w:p>
    <w:p>
      <w:r>
        <w:t xml:space="preserve">We submit our manuscript </w:t>
      </w:r>
      <w:r>
        <w:rPr>
          <w:b/>
        </w:rPr>
        <w:t>"Relatedness-aware calibration of genomic prediction intervals: kinship-aware conformal prediction across ten plant and animal species"</w:t>
      </w:r>
      <w:r>
        <w:t xml:space="preserve"> for consideration as an Investigation in GENETICS, in the area of Systems &amp; Computational Genetics (statistical methods / genomic prediction).</w:t>
      </w:r>
    </w:p>
    <w:p>
      <w:r>
        <w:rPr>
          <w:b/>
        </w:rPr>
        <w:t>What the manuscript does.</w:t>
      </w:r>
      <w:r>
        <w:t xml:space="preserve"> Breeders act on individual genomic predictions, so they need uncertainty statements that are valid for the candidates actually being selected. Distribution-free conformal intervals are increasingly proposed for this purpose. We show that their guarantee is undermined in breeding data along a known quantitative-genetic axis: the relatedness of each candidate to the training population. We measure this relatedness with the GBLUP prediction error variance and propose kinship-aware conformal prediction (KinCP), which has three components: a calibration pool spanning close and distant relatives, PEV-normalised scores, and localisation in the relatedness metric.</w:t>
      </w:r>
    </w:p>
    <w:p>
      <w:r>
        <w:t>The study covers 24 traits from ten species in the EasyGeSe resource, three prediction models, three deployment regimes, and simulations on real genotypes with known genetic values:</w:t>
      </w:r>
    </w:p>
    <w:p>
      <w:pPr>
        <w:pStyle w:val="ListBullet"/>
      </w:pPr>
      <w:r>
        <w:t>Relatedness-blind conformal intervals (split conformal, CV+) over-cover close relatives and, along the PEV-based relatedness covariate, under-cover distant candidates. For candidates from held-out genomic clusters, their mean coverage of nominal 90% intervals fell to 0.828–0.838.</w:t>
      </w:r>
    </w:p>
    <w:p>
      <w:pPr>
        <w:pStyle w:val="ListBullet"/>
      </w:pPr>
      <w:r>
        <w:t>KinCP achieved the lowest, or joint-lowest, relatedness-conditional coverage error in all deployment regimes and for all three predictors (GBLUP, RKHS, LightGBM). The classical PEV-based Gaussian interval lost calibration under cluster-out deployment (mean coverage 0.881; KinCP 0.894).</w:t>
      </w:r>
    </w:p>
    <w:p>
      <w:pPr>
        <w:pStyle w:val="ListBullet"/>
      </w:pPr>
      <w:r>
        <w:t>Ablations and competitor analyses show that a relatedness-diverse calibration pool, rather than conformalisation itself, is the decisive ingredient. Within a single known regime, simpler fixes (a parametric calibration on the same pool, or group CV+ for new clusters) perform comparably. We report this openly and give practical recommendations.</w:t>
      </w:r>
    </w:p>
    <w:p>
      <w:r>
        <w:rPr>
          <w:b/>
        </w:rPr>
        <w:t>Why GENETICS.</w:t>
      </w:r>
      <w:r>
        <w:t xml:space="preserve"> The work joins classical quantitative-genetic theory (prediction error variance, reliability and the effect of relatedness, a tradition with deep roots in GENETICS, e.g. Habier </w:t>
      </w:r>
      <w:r>
        <w:rPr>
          <w:i/>
        </w:rPr>
        <w:t>et al.</w:t>
      </w:r>
      <w:r>
        <w:t xml:space="preserve"> 2007; Wientjes </w:t>
      </w:r>
      <w:r>
        <w:rPr>
          <w:i/>
        </w:rPr>
        <w:t>et al.</w:t>
      </w:r>
      <w:r>
        <w:t xml:space="preserve"> 2013) with modern distribution-free inference. It continues the journal's recent genomic-prediction methods literature, for example Gibbs, Paril and Fournier-Level (2025, doi:10.1093/genetics/iyaf003) and Ahlinder and Waldmann (2026, doi:10.1093/genetics/iyag205).</w:t>
      </w:r>
    </w:p>
    <w:p>
      <w:r>
        <w:rPr>
          <w:b/>
        </w:rPr>
        <w:t>Reproducibility and data policy.</w:t>
      </w:r>
      <w:r>
        <w:t xml:space="preserve"> All data are public (EasyGeSe, CC-BY 4.0). The complete code reproduces every number, table and figure with one command, and will be deposited with a DOI (Zenodo) on acceptance, in line with the GSA data policy. The study design and endpoints were version-controlled before any model was fitted, and all deviations are reported.</w:t>
      </w:r>
    </w:p>
    <w:p>
      <w:r>
        <w:rPr>
          <w:b/>
        </w:rPr>
        <w:t>Declarations.</w:t>
      </w:r>
    </w:p>
    <w:p>
      <w:pPr>
        <w:pStyle w:val="ListBullet"/>
      </w:pPr>
      <w:r>
        <w:t>This manuscript is original, has not been published, and is not under consideration elsewhere.</w:t>
      </w:r>
    </w:p>
    <w:p>
      <w:pPr>
        <w:pStyle w:val="ListBullet"/>
      </w:pPr>
      <w:r>
        <w:t>[No preprint has been posted / A preprint is available at …].</w:t>
      </w:r>
    </w:p>
    <w:p>
      <w:pPr>
        <w:pStyle w:val="ListBullet"/>
      </w:pPr>
      <w:r>
        <w:t>All authors approved the submission.</w:t>
      </w:r>
    </w:p>
    <w:p>
      <w:pPr>
        <w:pStyle w:val="ListBullet"/>
      </w:pPr>
      <w:r>
        <w:t>The work uses only public, de-identified plant and animal genotype and phenotype data, so no ethics approval was required.</w:t>
      </w:r>
    </w:p>
    <w:p>
      <w:pPr>
        <w:pStyle w:val="ListBullet"/>
      </w:pPr>
      <w:r>
        <w:t>The authors declare no competing interests.</w:t>
      </w:r>
    </w:p>
    <w:p>
      <w:pPr>
        <w:pStyle w:val="ListBullet"/>
      </w:pPr>
      <w:r>
        <w:t>Generative-AI assistance used in preparing the analysis code and text is disclosed in the Acknowledgments, as GENETICS policy requires. The authors take full responsibility for the content.</w:t>
      </w:r>
    </w:p>
    <w:p>
      <w:r>
        <w:rPr>
          <w:b/>
        </w:rPr>
        <w:t>Suggested reviewers.</w:t>
      </w:r>
      <w:r>
        <w:t xml:space="preserve"> [Optional: names and e-mail addresses to be added by the authors]</w:t>
      </w:r>
    </w:p>
    <w:p>
      <w:r>
        <w:t>Thank you for considering our submission.</w:t>
      </w:r>
    </w:p>
    <w:p>
      <w:r>
        <w:t>Sincerely,</w:t>
      </w:r>
    </w:p>
    <w:p>
      <w:r>
        <w:t>[Corresponding author name] [Affiliation, address] [E-mail, ORCID] on behalf of all authors</w:t>
      </w:r>
    </w:p>
    <w:p>
      <w:r>
        <w:br w:type="page"/>
      </w:r>
    </w:p>
    <w:p>
      <w:pPr>
        <w:pStyle w:val="Heading1"/>
      </w:pPr>
      <w:r>
        <w:t>Tables</w:t>
      </w:r>
    </w:p>
    <w:p>
      <w:pPr>
        <w:keepNext/>
      </w:pPr>
      <w:r>
        <w:rPr>
          <w:b/>
        </w:rPr>
        <w:t>Table 1</w:t>
      </w:r>
      <w:r>
        <w:t xml:space="preserve"> Datasets and traits. The traits were chosen by a rule fixed in advance (at least 200 records and 30 distinct values; up to three per dataset). Near-duplicate pairs are distinct individuals whose standardised genomic relationship exceeds 0.95. REML h² and GBLUP predictive ability r are means over the random cross-validation folds.</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1170"/>
        <w:gridCol w:w="1170"/>
        <w:gridCol w:w="1170"/>
        <w:gridCol w:w="1170"/>
        <w:gridCol w:w="1170"/>
        <w:gridCol w:w="1170"/>
        <w:gridCol w:w="1170"/>
        <w:gridCol w:w="1170"/>
      </w:tblGrid>
      <w:tr>
        <w:tc>
          <w:tcPr>
            <w:tcW w:type="dxa" w:w="1170"/>
          </w:tcPr>
          <w:p>
            <w:r/>
            <w:r>
              <w:rPr>
                <w:b/>
                <w:sz w:val="14"/>
              </w:rPr>
              <w:t>Species</w:t>
            </w:r>
          </w:p>
        </w:tc>
        <w:tc>
          <w:tcPr>
            <w:tcW w:type="dxa" w:w="1170"/>
          </w:tcPr>
          <w:p>
            <w:r/>
            <w:r>
              <w:rPr>
                <w:b/>
                <w:sz w:val="14"/>
              </w:rPr>
              <w:t>Trait</w:t>
            </w:r>
          </w:p>
        </w:tc>
        <w:tc>
          <w:tcPr>
            <w:tcW w:type="dxa" w:w="1170"/>
          </w:tcPr>
          <w:p>
            <w:r/>
            <w:r>
              <w:rPr>
                <w:b/>
                <w:sz w:val="14"/>
              </w:rPr>
              <w:t>n phenotyped</w:t>
            </w:r>
          </w:p>
        </w:tc>
        <w:tc>
          <w:tcPr>
            <w:tcW w:type="dxa" w:w="1170"/>
          </w:tcPr>
          <w:p>
            <w:r/>
            <w:r>
              <w:rPr>
                <w:b/>
                <w:sz w:val="14"/>
              </w:rPr>
              <w:t>Markers</w:t>
            </w:r>
          </w:p>
        </w:tc>
        <w:tc>
          <w:tcPr>
            <w:tcW w:type="dxa" w:w="1170"/>
          </w:tcPr>
          <w:p>
            <w:r/>
            <w:r>
              <w:rPr>
                <w:b/>
                <w:sz w:val="14"/>
              </w:rPr>
              <w:t>Near-duplicate pairs (&gt;0.95)</w:t>
            </w:r>
          </w:p>
        </w:tc>
        <w:tc>
          <w:tcPr>
            <w:tcW w:type="dxa" w:w="1170"/>
          </w:tcPr>
          <w:p>
            <w:r/>
            <w:r>
              <w:rPr>
                <w:b/>
                <w:sz w:val="14"/>
              </w:rPr>
              <w:t>Cluster sizes (k-means, k=5)</w:t>
            </w:r>
          </w:p>
        </w:tc>
        <w:tc>
          <w:tcPr>
            <w:tcW w:type="dxa" w:w="1170"/>
          </w:tcPr>
          <w:p>
            <w:r/>
            <w:r>
              <w:rPr>
                <w:b/>
                <w:sz w:val="14"/>
              </w:rPr>
              <w:t>REML h² (R1)</w:t>
            </w:r>
          </w:p>
        </w:tc>
        <w:tc>
          <w:tcPr>
            <w:tcW w:type="dxa" w:w="1170"/>
          </w:tcPr>
          <w:p>
            <w:r/>
            <w:r>
              <w:rPr>
                <w:b/>
                <w:sz w:val="14"/>
              </w:rPr>
              <w:t>GBLUP r (R1)</w:t>
            </w:r>
          </w:p>
        </w:tc>
      </w:tr>
      <w:tr>
        <w:tc>
          <w:tcPr>
            <w:tcW w:type="dxa" w:w="1170"/>
          </w:tcPr>
          <w:p>
            <w:r/>
            <w:r>
              <w:rPr>
                <w:sz w:val="14"/>
              </w:rPr>
              <w:t>Barley (Hordeum vulgare)</w:t>
            </w:r>
          </w:p>
        </w:tc>
        <w:tc>
          <w:tcPr>
            <w:tcW w:type="dxa" w:w="1170"/>
          </w:tcPr>
          <w:p>
            <w:r/>
            <w:r>
              <w:rPr>
                <w:sz w:val="14"/>
              </w:rPr>
              <w:t>BaMMV</w:t>
            </w:r>
          </w:p>
        </w:tc>
        <w:tc>
          <w:tcPr>
            <w:tcW w:type="dxa" w:w="1170"/>
          </w:tcPr>
          <w:p>
            <w:r/>
            <w:r>
              <w:rPr>
                <w:sz w:val="14"/>
              </w:rPr>
              <w:t>1438</w:t>
            </w:r>
          </w:p>
        </w:tc>
        <w:tc>
          <w:tcPr>
            <w:tcW w:type="dxa" w:w="1170"/>
          </w:tcPr>
          <w:p>
            <w:r/>
            <w:r>
              <w:rPr>
                <w:sz w:val="14"/>
              </w:rPr>
              <w:t>176064</w:t>
            </w:r>
          </w:p>
        </w:tc>
        <w:tc>
          <w:tcPr>
            <w:tcW w:type="dxa" w:w="1170"/>
          </w:tcPr>
          <w:p>
            <w:r/>
            <w:r>
              <w:rPr>
                <w:sz w:val="14"/>
              </w:rPr>
              <w:t>2600</w:t>
            </w:r>
          </w:p>
        </w:tc>
        <w:tc>
          <w:tcPr>
            <w:tcW w:type="dxa" w:w="1170"/>
          </w:tcPr>
          <w:p>
            <w:r/>
            <w:r>
              <w:rPr>
                <w:sz w:val="14"/>
              </w:rPr>
              <w:t>355/780/103/75/125</w:t>
            </w:r>
          </w:p>
        </w:tc>
        <w:tc>
          <w:tcPr>
            <w:tcW w:type="dxa" w:w="1170"/>
          </w:tcPr>
          <w:p>
            <w:r/>
            <w:r>
              <w:rPr>
                <w:sz w:val="14"/>
              </w:rPr>
              <w:t>0.718</w:t>
            </w:r>
          </w:p>
        </w:tc>
        <w:tc>
          <w:tcPr>
            <w:tcW w:type="dxa" w:w="1170"/>
          </w:tcPr>
          <w:p>
            <w:r/>
            <w:r>
              <w:rPr>
                <w:sz w:val="14"/>
              </w:rPr>
              <w:t>0.685</w:t>
            </w:r>
          </w:p>
        </w:tc>
      </w:tr>
      <w:tr>
        <w:tc>
          <w:tcPr>
            <w:tcW w:type="dxa" w:w="1170"/>
          </w:tcPr>
          <w:p>
            <w:r/>
            <w:r>
              <w:rPr>
                <w:sz w:val="14"/>
              </w:rPr>
              <w:t>Barley (Hordeum vulgare)</w:t>
            </w:r>
          </w:p>
        </w:tc>
        <w:tc>
          <w:tcPr>
            <w:tcW w:type="dxa" w:w="1170"/>
          </w:tcPr>
          <w:p>
            <w:r/>
            <w:r>
              <w:rPr>
                <w:sz w:val="14"/>
              </w:rPr>
              <w:t>BaYMV</w:t>
            </w:r>
          </w:p>
        </w:tc>
        <w:tc>
          <w:tcPr>
            <w:tcW w:type="dxa" w:w="1170"/>
          </w:tcPr>
          <w:p>
            <w:r/>
            <w:r>
              <w:rPr>
                <w:sz w:val="14"/>
              </w:rPr>
              <w:t>1438</w:t>
            </w:r>
          </w:p>
        </w:tc>
        <w:tc>
          <w:tcPr>
            <w:tcW w:type="dxa" w:w="1170"/>
          </w:tcPr>
          <w:p>
            <w:r/>
            <w:r>
              <w:rPr>
                <w:sz w:val="14"/>
              </w:rPr>
              <w:t>176064</w:t>
            </w:r>
          </w:p>
        </w:tc>
        <w:tc>
          <w:tcPr>
            <w:tcW w:type="dxa" w:w="1170"/>
          </w:tcPr>
          <w:p>
            <w:r/>
            <w:r>
              <w:rPr>
                <w:sz w:val="14"/>
              </w:rPr>
              <w:t>2600</w:t>
            </w:r>
          </w:p>
        </w:tc>
        <w:tc>
          <w:tcPr>
            <w:tcW w:type="dxa" w:w="1170"/>
          </w:tcPr>
          <w:p>
            <w:r/>
            <w:r>
              <w:rPr>
                <w:sz w:val="14"/>
              </w:rPr>
              <w:t>355/780/103/75/125</w:t>
            </w:r>
          </w:p>
        </w:tc>
        <w:tc>
          <w:tcPr>
            <w:tcW w:type="dxa" w:w="1170"/>
          </w:tcPr>
          <w:p>
            <w:r/>
            <w:r>
              <w:rPr>
                <w:sz w:val="14"/>
              </w:rPr>
              <w:t>0.430</w:t>
            </w:r>
          </w:p>
        </w:tc>
        <w:tc>
          <w:tcPr>
            <w:tcW w:type="dxa" w:w="1170"/>
          </w:tcPr>
          <w:p>
            <w:r/>
            <w:r>
              <w:rPr>
                <w:sz w:val="14"/>
              </w:rPr>
              <w:t>0.529</w:t>
            </w:r>
          </w:p>
        </w:tc>
      </w:tr>
      <w:tr>
        <w:tc>
          <w:tcPr>
            <w:tcW w:type="dxa" w:w="1170"/>
          </w:tcPr>
          <w:p>
            <w:r/>
            <w:r>
              <w:rPr>
                <w:sz w:val="14"/>
              </w:rPr>
              <w:t>Common bean (Phaseolus vulgaris)</w:t>
            </w:r>
          </w:p>
        </w:tc>
        <w:tc>
          <w:tcPr>
            <w:tcW w:type="dxa" w:w="1170"/>
          </w:tcPr>
          <w:p>
            <w:r/>
            <w:r>
              <w:rPr>
                <w:sz w:val="14"/>
              </w:rPr>
              <w:t>DF</w:t>
            </w:r>
          </w:p>
        </w:tc>
        <w:tc>
          <w:tcPr>
            <w:tcW w:type="dxa" w:w="1170"/>
          </w:tcPr>
          <w:p>
            <w:r/>
            <w:r>
              <w:rPr>
                <w:sz w:val="14"/>
              </w:rPr>
              <w:t>444</w:t>
            </w:r>
          </w:p>
        </w:tc>
        <w:tc>
          <w:tcPr>
            <w:tcW w:type="dxa" w:w="1170"/>
          </w:tcPr>
          <w:p>
            <w:r/>
            <w:r>
              <w:rPr>
                <w:sz w:val="14"/>
              </w:rPr>
              <w:t>16707</w:t>
            </w:r>
          </w:p>
        </w:tc>
        <w:tc>
          <w:tcPr>
            <w:tcW w:type="dxa" w:w="1170"/>
          </w:tcPr>
          <w:p>
            <w:r/>
            <w:r>
              <w:rPr>
                <w:sz w:val="14"/>
              </w:rPr>
              <w:t>0</w:t>
            </w:r>
          </w:p>
        </w:tc>
        <w:tc>
          <w:tcPr>
            <w:tcW w:type="dxa" w:w="1170"/>
          </w:tcPr>
          <w:p>
            <w:r/>
            <w:r>
              <w:rPr>
                <w:sz w:val="14"/>
              </w:rPr>
              <w:t>244/24/50/40/86</w:t>
            </w:r>
          </w:p>
        </w:tc>
        <w:tc>
          <w:tcPr>
            <w:tcW w:type="dxa" w:w="1170"/>
          </w:tcPr>
          <w:p>
            <w:r/>
            <w:r>
              <w:rPr>
                <w:sz w:val="14"/>
              </w:rPr>
              <w:t>0.569</w:t>
            </w:r>
          </w:p>
        </w:tc>
        <w:tc>
          <w:tcPr>
            <w:tcW w:type="dxa" w:w="1170"/>
          </w:tcPr>
          <w:p>
            <w:r/>
            <w:r>
              <w:rPr>
                <w:sz w:val="14"/>
              </w:rPr>
              <w:t>0.769</w:t>
            </w:r>
          </w:p>
        </w:tc>
      </w:tr>
      <w:tr>
        <w:tc>
          <w:tcPr>
            <w:tcW w:type="dxa" w:w="1170"/>
          </w:tcPr>
          <w:p>
            <w:r/>
            <w:r>
              <w:rPr>
                <w:sz w:val="14"/>
              </w:rPr>
              <w:t>Common bean (Phaseolus vulgaris)</w:t>
            </w:r>
          </w:p>
        </w:tc>
        <w:tc>
          <w:tcPr>
            <w:tcW w:type="dxa" w:w="1170"/>
          </w:tcPr>
          <w:p>
            <w:r/>
            <w:r>
              <w:rPr>
                <w:sz w:val="14"/>
              </w:rPr>
              <w:t>DPM</w:t>
            </w:r>
          </w:p>
        </w:tc>
        <w:tc>
          <w:tcPr>
            <w:tcW w:type="dxa" w:w="1170"/>
          </w:tcPr>
          <w:p>
            <w:r/>
            <w:r>
              <w:rPr>
                <w:sz w:val="14"/>
              </w:rPr>
              <w:t>444</w:t>
            </w:r>
          </w:p>
        </w:tc>
        <w:tc>
          <w:tcPr>
            <w:tcW w:type="dxa" w:w="1170"/>
          </w:tcPr>
          <w:p>
            <w:r/>
            <w:r>
              <w:rPr>
                <w:sz w:val="14"/>
              </w:rPr>
              <w:t>16707</w:t>
            </w:r>
          </w:p>
        </w:tc>
        <w:tc>
          <w:tcPr>
            <w:tcW w:type="dxa" w:w="1170"/>
          </w:tcPr>
          <w:p>
            <w:r/>
            <w:r>
              <w:rPr>
                <w:sz w:val="14"/>
              </w:rPr>
              <w:t>0</w:t>
            </w:r>
          </w:p>
        </w:tc>
        <w:tc>
          <w:tcPr>
            <w:tcW w:type="dxa" w:w="1170"/>
          </w:tcPr>
          <w:p>
            <w:r/>
            <w:r>
              <w:rPr>
                <w:sz w:val="14"/>
              </w:rPr>
              <w:t>244/24/50/40/86</w:t>
            </w:r>
          </w:p>
        </w:tc>
        <w:tc>
          <w:tcPr>
            <w:tcW w:type="dxa" w:w="1170"/>
          </w:tcPr>
          <w:p>
            <w:r/>
            <w:r>
              <w:rPr>
                <w:sz w:val="14"/>
              </w:rPr>
              <w:t>0.530</w:t>
            </w:r>
          </w:p>
        </w:tc>
        <w:tc>
          <w:tcPr>
            <w:tcW w:type="dxa" w:w="1170"/>
          </w:tcPr>
          <w:p>
            <w:r/>
            <w:r>
              <w:rPr>
                <w:sz w:val="14"/>
              </w:rPr>
              <w:t>0.675</w:t>
            </w:r>
          </w:p>
        </w:tc>
      </w:tr>
      <w:tr>
        <w:tc>
          <w:tcPr>
            <w:tcW w:type="dxa" w:w="1170"/>
          </w:tcPr>
          <w:p>
            <w:r/>
            <w:r>
              <w:rPr>
                <w:sz w:val="14"/>
              </w:rPr>
              <w:t>Common bean (Phaseolus vulgaris)</w:t>
            </w:r>
          </w:p>
        </w:tc>
        <w:tc>
          <w:tcPr>
            <w:tcW w:type="dxa" w:w="1170"/>
          </w:tcPr>
          <w:p>
            <w:r/>
            <w:r>
              <w:rPr>
                <w:sz w:val="14"/>
              </w:rPr>
              <w:t>PHI</w:t>
            </w:r>
          </w:p>
        </w:tc>
        <w:tc>
          <w:tcPr>
            <w:tcW w:type="dxa" w:w="1170"/>
          </w:tcPr>
          <w:p>
            <w:r/>
            <w:r>
              <w:rPr>
                <w:sz w:val="14"/>
              </w:rPr>
              <w:t>444</w:t>
            </w:r>
          </w:p>
        </w:tc>
        <w:tc>
          <w:tcPr>
            <w:tcW w:type="dxa" w:w="1170"/>
          </w:tcPr>
          <w:p>
            <w:r/>
            <w:r>
              <w:rPr>
                <w:sz w:val="14"/>
              </w:rPr>
              <w:t>16707</w:t>
            </w:r>
          </w:p>
        </w:tc>
        <w:tc>
          <w:tcPr>
            <w:tcW w:type="dxa" w:w="1170"/>
          </w:tcPr>
          <w:p>
            <w:r/>
            <w:r>
              <w:rPr>
                <w:sz w:val="14"/>
              </w:rPr>
              <w:t>0</w:t>
            </w:r>
          </w:p>
        </w:tc>
        <w:tc>
          <w:tcPr>
            <w:tcW w:type="dxa" w:w="1170"/>
          </w:tcPr>
          <w:p>
            <w:r/>
            <w:r>
              <w:rPr>
                <w:sz w:val="14"/>
              </w:rPr>
              <w:t>244/24/50/40/86</w:t>
            </w:r>
          </w:p>
        </w:tc>
        <w:tc>
          <w:tcPr>
            <w:tcW w:type="dxa" w:w="1170"/>
          </w:tcPr>
          <w:p>
            <w:r/>
            <w:r>
              <w:rPr>
                <w:sz w:val="14"/>
              </w:rPr>
              <w:t>0.290</w:t>
            </w:r>
          </w:p>
        </w:tc>
        <w:tc>
          <w:tcPr>
            <w:tcW w:type="dxa" w:w="1170"/>
          </w:tcPr>
          <w:p>
            <w:r/>
            <w:r>
              <w:rPr>
                <w:sz w:val="14"/>
              </w:rPr>
              <w:t>0.436</w:t>
            </w:r>
          </w:p>
        </w:tc>
      </w:tr>
      <w:tr>
        <w:tc>
          <w:tcPr>
            <w:tcW w:type="dxa" w:w="1170"/>
          </w:tcPr>
          <w:p>
            <w:r/>
            <w:r>
              <w:rPr>
                <w:sz w:val="14"/>
              </w:rPr>
              <w:t>Eastern oyster (Crassostrea virginica)</w:t>
            </w:r>
          </w:p>
        </w:tc>
        <w:tc>
          <w:tcPr>
            <w:tcW w:type="dxa" w:w="1170"/>
          </w:tcPr>
          <w:p>
            <w:r/>
            <w:r>
              <w:rPr>
                <w:sz w:val="14"/>
              </w:rPr>
              <w:t>mm</w:t>
            </w:r>
          </w:p>
        </w:tc>
        <w:tc>
          <w:tcPr>
            <w:tcW w:type="dxa" w:w="1170"/>
          </w:tcPr>
          <w:p>
            <w:r/>
            <w:r>
              <w:rPr>
                <w:sz w:val="14"/>
              </w:rPr>
              <w:t>372</w:t>
            </w:r>
          </w:p>
        </w:tc>
        <w:tc>
          <w:tcPr>
            <w:tcW w:type="dxa" w:w="1170"/>
          </w:tcPr>
          <w:p>
            <w:r/>
            <w:r>
              <w:rPr>
                <w:sz w:val="14"/>
              </w:rPr>
              <w:t>20745</w:t>
            </w:r>
          </w:p>
        </w:tc>
        <w:tc>
          <w:tcPr>
            <w:tcW w:type="dxa" w:w="1170"/>
          </w:tcPr>
          <w:p>
            <w:r/>
            <w:r>
              <w:rPr>
                <w:sz w:val="14"/>
              </w:rPr>
              <w:t>2</w:t>
            </w:r>
          </w:p>
        </w:tc>
        <w:tc>
          <w:tcPr>
            <w:tcW w:type="dxa" w:w="1170"/>
          </w:tcPr>
          <w:p>
            <w:r/>
            <w:r>
              <w:rPr>
                <w:sz w:val="14"/>
              </w:rPr>
              <w:t>91/45/95/76/65</w:t>
            </w:r>
          </w:p>
        </w:tc>
        <w:tc>
          <w:tcPr>
            <w:tcW w:type="dxa" w:w="1170"/>
          </w:tcPr>
          <w:p>
            <w:r/>
            <w:r>
              <w:rPr>
                <w:sz w:val="14"/>
              </w:rPr>
              <w:t>0.463</w:t>
            </w:r>
          </w:p>
        </w:tc>
        <w:tc>
          <w:tcPr>
            <w:tcW w:type="dxa" w:w="1170"/>
          </w:tcPr>
          <w:p>
            <w:r/>
            <w:r>
              <w:rPr>
                <w:sz w:val="14"/>
              </w:rPr>
              <w:t>0.460</w:t>
            </w:r>
          </w:p>
        </w:tc>
      </w:tr>
      <w:tr>
        <w:tc>
          <w:tcPr>
            <w:tcW w:type="dxa" w:w="1170"/>
          </w:tcPr>
          <w:p>
            <w:r/>
            <w:r>
              <w:rPr>
                <w:sz w:val="14"/>
              </w:rPr>
              <w:t>Lentil (Lens culinaris)</w:t>
            </w:r>
          </w:p>
        </w:tc>
        <w:tc>
          <w:tcPr>
            <w:tcW w:type="dxa" w:w="1170"/>
          </w:tcPr>
          <w:p>
            <w:r/>
            <w:r>
              <w:rPr>
                <w:sz w:val="14"/>
              </w:rPr>
              <w:t>DTF</w:t>
            </w:r>
          </w:p>
        </w:tc>
        <w:tc>
          <w:tcPr>
            <w:tcW w:type="dxa" w:w="1170"/>
          </w:tcPr>
          <w:p>
            <w:r/>
            <w:r>
              <w:rPr>
                <w:sz w:val="14"/>
              </w:rPr>
              <w:t>324</w:t>
            </w:r>
          </w:p>
        </w:tc>
        <w:tc>
          <w:tcPr>
            <w:tcW w:type="dxa" w:w="1170"/>
          </w:tcPr>
          <w:p>
            <w:r/>
            <w:r>
              <w:rPr>
                <w:sz w:val="14"/>
              </w:rPr>
              <w:t>23590</w:t>
            </w:r>
          </w:p>
        </w:tc>
        <w:tc>
          <w:tcPr>
            <w:tcW w:type="dxa" w:w="1170"/>
          </w:tcPr>
          <w:p>
            <w:r/>
            <w:r>
              <w:rPr>
                <w:sz w:val="14"/>
              </w:rPr>
              <w:t>37</w:t>
            </w:r>
          </w:p>
        </w:tc>
        <w:tc>
          <w:tcPr>
            <w:tcW w:type="dxa" w:w="1170"/>
          </w:tcPr>
          <w:p>
            <w:r/>
            <w:r>
              <w:rPr>
                <w:sz w:val="14"/>
              </w:rPr>
              <w:t>44/96/52/100/32</w:t>
            </w:r>
          </w:p>
        </w:tc>
        <w:tc>
          <w:tcPr>
            <w:tcW w:type="dxa" w:w="1170"/>
          </w:tcPr>
          <w:p>
            <w:r/>
            <w:r>
              <w:rPr>
                <w:sz w:val="14"/>
              </w:rPr>
              <w:t>0.818</w:t>
            </w:r>
          </w:p>
        </w:tc>
        <w:tc>
          <w:tcPr>
            <w:tcW w:type="dxa" w:w="1170"/>
          </w:tcPr>
          <w:p>
            <w:r/>
            <w:r>
              <w:rPr>
                <w:sz w:val="14"/>
              </w:rPr>
              <w:t>0.813</w:t>
            </w:r>
          </w:p>
        </w:tc>
      </w:tr>
      <w:tr>
        <w:tc>
          <w:tcPr>
            <w:tcW w:type="dxa" w:w="1170"/>
          </w:tcPr>
          <w:p>
            <w:r/>
            <w:r>
              <w:rPr>
                <w:sz w:val="14"/>
              </w:rPr>
              <w:t>Lentil (Lens culinaris)</w:t>
            </w:r>
          </w:p>
        </w:tc>
        <w:tc>
          <w:tcPr>
            <w:tcW w:type="dxa" w:w="1170"/>
          </w:tcPr>
          <w:p>
            <w:r/>
            <w:r>
              <w:rPr>
                <w:sz w:val="14"/>
              </w:rPr>
              <w:t>VEG</w:t>
            </w:r>
          </w:p>
        </w:tc>
        <w:tc>
          <w:tcPr>
            <w:tcW w:type="dxa" w:w="1170"/>
          </w:tcPr>
          <w:p>
            <w:r/>
            <w:r>
              <w:rPr>
                <w:sz w:val="14"/>
              </w:rPr>
              <w:t>324</w:t>
            </w:r>
          </w:p>
        </w:tc>
        <w:tc>
          <w:tcPr>
            <w:tcW w:type="dxa" w:w="1170"/>
          </w:tcPr>
          <w:p>
            <w:r/>
            <w:r>
              <w:rPr>
                <w:sz w:val="14"/>
              </w:rPr>
              <w:t>23590</w:t>
            </w:r>
          </w:p>
        </w:tc>
        <w:tc>
          <w:tcPr>
            <w:tcW w:type="dxa" w:w="1170"/>
          </w:tcPr>
          <w:p>
            <w:r/>
            <w:r>
              <w:rPr>
                <w:sz w:val="14"/>
              </w:rPr>
              <w:t>37</w:t>
            </w:r>
          </w:p>
        </w:tc>
        <w:tc>
          <w:tcPr>
            <w:tcW w:type="dxa" w:w="1170"/>
          </w:tcPr>
          <w:p>
            <w:r/>
            <w:r>
              <w:rPr>
                <w:sz w:val="14"/>
              </w:rPr>
              <w:t>44/96/52/100/32</w:t>
            </w:r>
          </w:p>
        </w:tc>
        <w:tc>
          <w:tcPr>
            <w:tcW w:type="dxa" w:w="1170"/>
          </w:tcPr>
          <w:p>
            <w:r/>
            <w:r>
              <w:rPr>
                <w:sz w:val="14"/>
              </w:rPr>
              <w:t>0.798</w:t>
            </w:r>
          </w:p>
        </w:tc>
        <w:tc>
          <w:tcPr>
            <w:tcW w:type="dxa" w:w="1170"/>
          </w:tcPr>
          <w:p>
            <w:r/>
            <w:r>
              <w:rPr>
                <w:sz w:val="14"/>
              </w:rPr>
              <w:t>0.835</w:t>
            </w:r>
          </w:p>
        </w:tc>
      </w:tr>
      <w:tr>
        <w:tc>
          <w:tcPr>
            <w:tcW w:type="dxa" w:w="1170"/>
          </w:tcPr>
          <w:p>
            <w:r/>
            <w:r>
              <w:rPr>
                <w:sz w:val="14"/>
              </w:rPr>
              <w:t>Lentil (Lens culinaris)</w:t>
            </w:r>
          </w:p>
        </w:tc>
        <w:tc>
          <w:tcPr>
            <w:tcW w:type="dxa" w:w="1170"/>
          </w:tcPr>
          <w:p>
            <w:r/>
            <w:r>
              <w:rPr>
                <w:sz w:val="14"/>
              </w:rPr>
              <w:t>DTM</w:t>
            </w:r>
          </w:p>
        </w:tc>
        <w:tc>
          <w:tcPr>
            <w:tcW w:type="dxa" w:w="1170"/>
          </w:tcPr>
          <w:p>
            <w:r/>
            <w:r>
              <w:rPr>
                <w:sz w:val="14"/>
              </w:rPr>
              <w:t>324</w:t>
            </w:r>
          </w:p>
        </w:tc>
        <w:tc>
          <w:tcPr>
            <w:tcW w:type="dxa" w:w="1170"/>
          </w:tcPr>
          <w:p>
            <w:r/>
            <w:r>
              <w:rPr>
                <w:sz w:val="14"/>
              </w:rPr>
              <w:t>23590</w:t>
            </w:r>
          </w:p>
        </w:tc>
        <w:tc>
          <w:tcPr>
            <w:tcW w:type="dxa" w:w="1170"/>
          </w:tcPr>
          <w:p>
            <w:r/>
            <w:r>
              <w:rPr>
                <w:sz w:val="14"/>
              </w:rPr>
              <w:t>37</w:t>
            </w:r>
          </w:p>
        </w:tc>
        <w:tc>
          <w:tcPr>
            <w:tcW w:type="dxa" w:w="1170"/>
          </w:tcPr>
          <w:p>
            <w:r/>
            <w:r>
              <w:rPr>
                <w:sz w:val="14"/>
              </w:rPr>
              <w:t>44/96/52/100/32</w:t>
            </w:r>
          </w:p>
        </w:tc>
        <w:tc>
          <w:tcPr>
            <w:tcW w:type="dxa" w:w="1170"/>
          </w:tcPr>
          <w:p>
            <w:r/>
            <w:r>
              <w:rPr>
                <w:sz w:val="14"/>
              </w:rPr>
              <w:t>0.654</w:t>
            </w:r>
          </w:p>
        </w:tc>
        <w:tc>
          <w:tcPr>
            <w:tcW w:type="dxa" w:w="1170"/>
          </w:tcPr>
          <w:p>
            <w:r/>
            <w:r>
              <w:rPr>
                <w:sz w:val="14"/>
              </w:rPr>
              <w:t>0.841</w:t>
            </w:r>
          </w:p>
        </w:tc>
      </w:tr>
      <w:tr>
        <w:tc>
          <w:tcPr>
            <w:tcW w:type="dxa" w:w="1170"/>
          </w:tcPr>
          <w:p>
            <w:r/>
            <w:r>
              <w:rPr>
                <w:sz w:val="14"/>
              </w:rPr>
              <w:t>Loblolly pine (Pinus taeda)</w:t>
            </w:r>
          </w:p>
        </w:tc>
        <w:tc>
          <w:tcPr>
            <w:tcW w:type="dxa" w:w="1170"/>
          </w:tcPr>
          <w:p>
            <w:r/>
            <w:r>
              <w:rPr>
                <w:sz w:val="14"/>
              </w:rPr>
              <w:t>rootnum</w:t>
            </w:r>
          </w:p>
        </w:tc>
        <w:tc>
          <w:tcPr>
            <w:tcW w:type="dxa" w:w="1170"/>
          </w:tcPr>
          <w:p>
            <w:r/>
            <w:r>
              <w:rPr>
                <w:sz w:val="14"/>
              </w:rPr>
              <w:t>925</w:t>
            </w:r>
          </w:p>
        </w:tc>
        <w:tc>
          <w:tcPr>
            <w:tcW w:type="dxa" w:w="1170"/>
          </w:tcPr>
          <w:p>
            <w:r/>
            <w:r>
              <w:rPr>
                <w:sz w:val="14"/>
              </w:rPr>
              <w:t>4782</w:t>
            </w:r>
          </w:p>
        </w:tc>
        <w:tc>
          <w:tcPr>
            <w:tcW w:type="dxa" w:w="1170"/>
          </w:tcPr>
          <w:p>
            <w:r/>
            <w:r>
              <w:rPr>
                <w:sz w:val="14"/>
              </w:rPr>
              <w:t>0</w:t>
            </w:r>
          </w:p>
        </w:tc>
        <w:tc>
          <w:tcPr>
            <w:tcW w:type="dxa" w:w="1170"/>
          </w:tcPr>
          <w:p>
            <w:r/>
            <w:r>
              <w:rPr>
                <w:sz w:val="14"/>
              </w:rPr>
              <w:t>175/510/222/3/15</w:t>
            </w:r>
          </w:p>
        </w:tc>
        <w:tc>
          <w:tcPr>
            <w:tcW w:type="dxa" w:w="1170"/>
          </w:tcPr>
          <w:p>
            <w:r/>
            <w:r>
              <w:rPr>
                <w:sz w:val="14"/>
              </w:rPr>
              <w:t>0.824</w:t>
            </w:r>
          </w:p>
        </w:tc>
        <w:tc>
          <w:tcPr>
            <w:tcW w:type="dxa" w:w="1170"/>
          </w:tcPr>
          <w:p>
            <w:r/>
            <w:r>
              <w:rPr>
                <w:sz w:val="14"/>
              </w:rPr>
              <w:t>0.864</w:t>
            </w:r>
          </w:p>
        </w:tc>
      </w:tr>
      <w:tr>
        <w:tc>
          <w:tcPr>
            <w:tcW w:type="dxa" w:w="1170"/>
          </w:tcPr>
          <w:p>
            <w:r/>
            <w:r>
              <w:rPr>
                <w:sz w:val="14"/>
              </w:rPr>
              <w:t>Loblolly pine (Pinus taeda)</w:t>
            </w:r>
          </w:p>
        </w:tc>
        <w:tc>
          <w:tcPr>
            <w:tcW w:type="dxa" w:w="1170"/>
          </w:tcPr>
          <w:p>
            <w:r/>
            <w:r>
              <w:rPr>
                <w:sz w:val="14"/>
              </w:rPr>
              <w:t>rootnumbin</w:t>
            </w:r>
          </w:p>
        </w:tc>
        <w:tc>
          <w:tcPr>
            <w:tcW w:type="dxa" w:w="1170"/>
          </w:tcPr>
          <w:p>
            <w:r/>
            <w:r>
              <w:rPr>
                <w:sz w:val="14"/>
              </w:rPr>
              <w:t>925</w:t>
            </w:r>
          </w:p>
        </w:tc>
        <w:tc>
          <w:tcPr>
            <w:tcW w:type="dxa" w:w="1170"/>
          </w:tcPr>
          <w:p>
            <w:r/>
            <w:r>
              <w:rPr>
                <w:sz w:val="14"/>
              </w:rPr>
              <w:t>4782</w:t>
            </w:r>
          </w:p>
        </w:tc>
        <w:tc>
          <w:tcPr>
            <w:tcW w:type="dxa" w:w="1170"/>
          </w:tcPr>
          <w:p>
            <w:r/>
            <w:r>
              <w:rPr>
                <w:sz w:val="14"/>
              </w:rPr>
              <w:t>0</w:t>
            </w:r>
          </w:p>
        </w:tc>
        <w:tc>
          <w:tcPr>
            <w:tcW w:type="dxa" w:w="1170"/>
          </w:tcPr>
          <w:p>
            <w:r/>
            <w:r>
              <w:rPr>
                <w:sz w:val="14"/>
              </w:rPr>
              <w:t>175/510/222/3/15</w:t>
            </w:r>
          </w:p>
        </w:tc>
        <w:tc>
          <w:tcPr>
            <w:tcW w:type="dxa" w:w="1170"/>
          </w:tcPr>
          <w:p>
            <w:r/>
            <w:r>
              <w:rPr>
                <w:sz w:val="14"/>
              </w:rPr>
              <w:t>0.793</w:t>
            </w:r>
          </w:p>
        </w:tc>
        <w:tc>
          <w:tcPr>
            <w:tcW w:type="dxa" w:w="1170"/>
          </w:tcPr>
          <w:p>
            <w:r/>
            <w:r>
              <w:rPr>
                <w:sz w:val="14"/>
              </w:rPr>
              <w:t>0.844</w:t>
            </w:r>
          </w:p>
        </w:tc>
      </w:tr>
      <w:tr>
        <w:tc>
          <w:tcPr>
            <w:tcW w:type="dxa" w:w="1170"/>
          </w:tcPr>
          <w:p>
            <w:r/>
            <w:r>
              <w:rPr>
                <w:sz w:val="14"/>
              </w:rPr>
              <w:t>Loblolly pine (Pinus taeda)</w:t>
            </w:r>
          </w:p>
        </w:tc>
        <w:tc>
          <w:tcPr>
            <w:tcW w:type="dxa" w:w="1170"/>
          </w:tcPr>
          <w:p>
            <w:r/>
            <w:r>
              <w:rPr>
                <w:sz w:val="14"/>
              </w:rPr>
              <w:t>c5c6</w:t>
            </w:r>
          </w:p>
        </w:tc>
        <w:tc>
          <w:tcPr>
            <w:tcW w:type="dxa" w:w="1170"/>
          </w:tcPr>
          <w:p>
            <w:r/>
            <w:r>
              <w:rPr>
                <w:sz w:val="14"/>
              </w:rPr>
              <w:t>910</w:t>
            </w:r>
          </w:p>
        </w:tc>
        <w:tc>
          <w:tcPr>
            <w:tcW w:type="dxa" w:w="1170"/>
          </w:tcPr>
          <w:p>
            <w:r/>
            <w:r>
              <w:rPr>
                <w:sz w:val="14"/>
              </w:rPr>
              <w:t>4782</w:t>
            </w:r>
          </w:p>
        </w:tc>
        <w:tc>
          <w:tcPr>
            <w:tcW w:type="dxa" w:w="1170"/>
          </w:tcPr>
          <w:p>
            <w:r/>
            <w:r>
              <w:rPr>
                <w:sz w:val="14"/>
              </w:rPr>
              <w:t>0</w:t>
            </w:r>
          </w:p>
        </w:tc>
        <w:tc>
          <w:tcPr>
            <w:tcW w:type="dxa" w:w="1170"/>
          </w:tcPr>
          <w:p>
            <w:r/>
            <w:r>
              <w:rPr>
                <w:sz w:val="14"/>
              </w:rPr>
              <w:t>172/500/220/3/15</w:t>
            </w:r>
          </w:p>
        </w:tc>
        <w:tc>
          <w:tcPr>
            <w:tcW w:type="dxa" w:w="1170"/>
          </w:tcPr>
          <w:p>
            <w:r/>
            <w:r>
              <w:rPr>
                <w:sz w:val="14"/>
              </w:rPr>
              <w:t>0.847</w:t>
            </w:r>
          </w:p>
        </w:tc>
        <w:tc>
          <w:tcPr>
            <w:tcW w:type="dxa" w:w="1170"/>
          </w:tcPr>
          <w:p>
            <w:r/>
            <w:r>
              <w:rPr>
                <w:sz w:val="14"/>
              </w:rPr>
              <w:t>0.896</w:t>
            </w:r>
          </w:p>
        </w:tc>
      </w:tr>
      <w:tr>
        <w:tc>
          <w:tcPr>
            <w:tcW w:type="dxa" w:w="1170"/>
          </w:tcPr>
          <w:p>
            <w:r/>
            <w:r>
              <w:rPr>
                <w:sz w:val="14"/>
              </w:rPr>
              <w:t>Maize (Zea mays)</w:t>
            </w:r>
          </w:p>
        </w:tc>
        <w:tc>
          <w:tcPr>
            <w:tcW w:type="dxa" w:w="1170"/>
          </w:tcPr>
          <w:p>
            <w:r/>
            <w:r>
              <w:rPr>
                <w:sz w:val="14"/>
              </w:rPr>
              <w:t>Yield_Mg_ha</w:t>
            </w:r>
          </w:p>
        </w:tc>
        <w:tc>
          <w:tcPr>
            <w:tcW w:type="dxa" w:w="1170"/>
          </w:tcPr>
          <w:p>
            <w:r/>
            <w:r>
              <w:rPr>
                <w:sz w:val="14"/>
              </w:rPr>
              <w:t>4421</w:t>
            </w:r>
          </w:p>
        </w:tc>
        <w:tc>
          <w:tcPr>
            <w:tcW w:type="dxa" w:w="1170"/>
          </w:tcPr>
          <w:p>
            <w:r/>
            <w:r>
              <w:rPr>
                <w:sz w:val="14"/>
              </w:rPr>
              <w:t>201896</w:t>
            </w:r>
          </w:p>
        </w:tc>
        <w:tc>
          <w:tcPr>
            <w:tcW w:type="dxa" w:w="1170"/>
          </w:tcPr>
          <w:p>
            <w:r/>
            <w:r>
              <w:rPr>
                <w:sz w:val="14"/>
              </w:rPr>
              <w:t>116</w:t>
            </w:r>
          </w:p>
        </w:tc>
        <w:tc>
          <w:tcPr>
            <w:tcW w:type="dxa" w:w="1170"/>
          </w:tcPr>
          <w:p>
            <w:r/>
            <w:r>
              <w:rPr>
                <w:sz w:val="14"/>
              </w:rPr>
              <w:t>1547/689/577/384/1224</w:t>
            </w:r>
          </w:p>
        </w:tc>
        <w:tc>
          <w:tcPr>
            <w:tcW w:type="dxa" w:w="1170"/>
          </w:tcPr>
          <w:p>
            <w:r/>
            <w:r>
              <w:rPr>
                <w:sz w:val="14"/>
              </w:rPr>
              <w:t>0.680</w:t>
            </w:r>
          </w:p>
        </w:tc>
        <w:tc>
          <w:tcPr>
            <w:tcW w:type="dxa" w:w="1170"/>
          </w:tcPr>
          <w:p>
            <w:r/>
            <w:r>
              <w:rPr>
                <w:sz w:val="14"/>
              </w:rPr>
              <w:t>0.609</w:t>
            </w:r>
          </w:p>
        </w:tc>
      </w:tr>
      <w:tr>
        <w:tc>
          <w:tcPr>
            <w:tcW w:type="dxa" w:w="1170"/>
          </w:tcPr>
          <w:p>
            <w:r/>
            <w:r>
              <w:rPr>
                <w:sz w:val="14"/>
              </w:rPr>
              <w:t>Maize (Zea mays)</w:t>
            </w:r>
          </w:p>
        </w:tc>
        <w:tc>
          <w:tcPr>
            <w:tcW w:type="dxa" w:w="1170"/>
          </w:tcPr>
          <w:p>
            <w:r/>
            <w:r>
              <w:rPr>
                <w:sz w:val="14"/>
              </w:rPr>
              <w:t>Grain_Moisture</w:t>
            </w:r>
          </w:p>
        </w:tc>
        <w:tc>
          <w:tcPr>
            <w:tcW w:type="dxa" w:w="1170"/>
          </w:tcPr>
          <w:p>
            <w:r/>
            <w:r>
              <w:rPr>
                <w:sz w:val="14"/>
              </w:rPr>
              <w:t>4421</w:t>
            </w:r>
          </w:p>
        </w:tc>
        <w:tc>
          <w:tcPr>
            <w:tcW w:type="dxa" w:w="1170"/>
          </w:tcPr>
          <w:p>
            <w:r/>
            <w:r>
              <w:rPr>
                <w:sz w:val="14"/>
              </w:rPr>
              <w:t>201896</w:t>
            </w:r>
          </w:p>
        </w:tc>
        <w:tc>
          <w:tcPr>
            <w:tcW w:type="dxa" w:w="1170"/>
          </w:tcPr>
          <w:p>
            <w:r/>
            <w:r>
              <w:rPr>
                <w:sz w:val="14"/>
              </w:rPr>
              <w:t>116</w:t>
            </w:r>
          </w:p>
        </w:tc>
        <w:tc>
          <w:tcPr>
            <w:tcW w:type="dxa" w:w="1170"/>
          </w:tcPr>
          <w:p>
            <w:r/>
            <w:r>
              <w:rPr>
                <w:sz w:val="14"/>
              </w:rPr>
              <w:t>1547/689/577/384/1224</w:t>
            </w:r>
          </w:p>
        </w:tc>
        <w:tc>
          <w:tcPr>
            <w:tcW w:type="dxa" w:w="1170"/>
          </w:tcPr>
          <w:p>
            <w:r/>
            <w:r>
              <w:rPr>
                <w:sz w:val="14"/>
              </w:rPr>
              <w:t>0.771</w:t>
            </w:r>
          </w:p>
        </w:tc>
        <w:tc>
          <w:tcPr>
            <w:tcW w:type="dxa" w:w="1170"/>
          </w:tcPr>
          <w:p>
            <w:r/>
            <w:r>
              <w:rPr>
                <w:sz w:val="14"/>
              </w:rPr>
              <w:t>0.883</w:t>
            </w:r>
          </w:p>
        </w:tc>
      </w:tr>
      <w:tr>
        <w:tc>
          <w:tcPr>
            <w:tcW w:type="dxa" w:w="1170"/>
          </w:tcPr>
          <w:p>
            <w:r/>
            <w:r>
              <w:rPr>
                <w:sz w:val="14"/>
              </w:rPr>
              <w:t>Maize (Zea mays)</w:t>
            </w:r>
          </w:p>
        </w:tc>
        <w:tc>
          <w:tcPr>
            <w:tcW w:type="dxa" w:w="1170"/>
          </w:tcPr>
          <w:p>
            <w:r/>
            <w:r>
              <w:rPr>
                <w:sz w:val="14"/>
              </w:rPr>
              <w:t>Plant_Height_cm</w:t>
            </w:r>
          </w:p>
        </w:tc>
        <w:tc>
          <w:tcPr>
            <w:tcW w:type="dxa" w:w="1170"/>
          </w:tcPr>
          <w:p>
            <w:r/>
            <w:r>
              <w:rPr>
                <w:sz w:val="14"/>
              </w:rPr>
              <w:t>4420</w:t>
            </w:r>
          </w:p>
        </w:tc>
        <w:tc>
          <w:tcPr>
            <w:tcW w:type="dxa" w:w="1170"/>
          </w:tcPr>
          <w:p>
            <w:r/>
            <w:r>
              <w:rPr>
                <w:sz w:val="14"/>
              </w:rPr>
              <w:t>201896</w:t>
            </w:r>
          </w:p>
        </w:tc>
        <w:tc>
          <w:tcPr>
            <w:tcW w:type="dxa" w:w="1170"/>
          </w:tcPr>
          <w:p>
            <w:r/>
            <w:r>
              <w:rPr>
                <w:sz w:val="14"/>
              </w:rPr>
              <w:t>116</w:t>
            </w:r>
          </w:p>
        </w:tc>
        <w:tc>
          <w:tcPr>
            <w:tcW w:type="dxa" w:w="1170"/>
          </w:tcPr>
          <w:p>
            <w:r/>
            <w:r>
              <w:rPr>
                <w:sz w:val="14"/>
              </w:rPr>
              <w:t>1547/688/577/384/1224</w:t>
            </w:r>
          </w:p>
        </w:tc>
        <w:tc>
          <w:tcPr>
            <w:tcW w:type="dxa" w:w="1170"/>
          </w:tcPr>
          <w:p>
            <w:r/>
            <w:r>
              <w:rPr>
                <w:sz w:val="14"/>
              </w:rPr>
              <w:t>0.848</w:t>
            </w:r>
          </w:p>
        </w:tc>
        <w:tc>
          <w:tcPr>
            <w:tcW w:type="dxa" w:w="1170"/>
          </w:tcPr>
          <w:p>
            <w:r/>
            <w:r>
              <w:rPr>
                <w:sz w:val="14"/>
              </w:rPr>
              <w:t>0.857</w:t>
            </w:r>
          </w:p>
        </w:tc>
      </w:tr>
      <w:tr>
        <w:tc>
          <w:tcPr>
            <w:tcW w:type="dxa" w:w="1170"/>
          </w:tcPr>
          <w:p>
            <w:r/>
            <w:r>
              <w:rPr>
                <w:sz w:val="14"/>
              </w:rPr>
              <w:t>Pig (Sus scrofa)</w:t>
            </w:r>
          </w:p>
        </w:tc>
        <w:tc>
          <w:tcPr>
            <w:tcW w:type="dxa" w:w="1170"/>
          </w:tcPr>
          <w:p>
            <w:r/>
            <w:r>
              <w:rPr>
                <w:sz w:val="14"/>
              </w:rPr>
              <w:t>PFAI</w:t>
            </w:r>
          </w:p>
        </w:tc>
        <w:tc>
          <w:tcPr>
            <w:tcW w:type="dxa" w:w="1170"/>
          </w:tcPr>
          <w:p>
            <w:r/>
            <w:r>
              <w:rPr>
                <w:sz w:val="14"/>
              </w:rPr>
              <w:t>1709</w:t>
            </w:r>
          </w:p>
        </w:tc>
        <w:tc>
          <w:tcPr>
            <w:tcW w:type="dxa" w:w="1170"/>
          </w:tcPr>
          <w:p>
            <w:r/>
            <w:r>
              <w:rPr>
                <w:sz w:val="14"/>
              </w:rPr>
              <w:t>39308</w:t>
            </w:r>
          </w:p>
        </w:tc>
        <w:tc>
          <w:tcPr>
            <w:tcW w:type="dxa" w:w="1170"/>
          </w:tcPr>
          <w:p>
            <w:r/>
            <w:r>
              <w:rPr>
                <w:sz w:val="14"/>
              </w:rPr>
              <w:t>4</w:t>
            </w:r>
          </w:p>
        </w:tc>
        <w:tc>
          <w:tcPr>
            <w:tcW w:type="dxa" w:w="1170"/>
          </w:tcPr>
          <w:p>
            <w:r/>
            <w:r>
              <w:rPr>
                <w:sz w:val="14"/>
              </w:rPr>
              <w:t>712/239/134/494/130</w:t>
            </w:r>
          </w:p>
        </w:tc>
        <w:tc>
          <w:tcPr>
            <w:tcW w:type="dxa" w:w="1170"/>
          </w:tcPr>
          <w:p>
            <w:r/>
            <w:r>
              <w:rPr>
                <w:sz w:val="14"/>
              </w:rPr>
              <w:t>0.235</w:t>
            </w:r>
          </w:p>
        </w:tc>
        <w:tc>
          <w:tcPr>
            <w:tcW w:type="dxa" w:w="1170"/>
          </w:tcPr>
          <w:p>
            <w:r/>
            <w:r>
              <w:rPr>
                <w:sz w:val="14"/>
              </w:rPr>
              <w:t>0.294</w:t>
            </w:r>
          </w:p>
        </w:tc>
      </w:tr>
      <w:tr>
        <w:tc>
          <w:tcPr>
            <w:tcW w:type="dxa" w:w="1170"/>
          </w:tcPr>
          <w:p>
            <w:r/>
            <w:r>
              <w:rPr>
                <w:sz w:val="14"/>
              </w:rPr>
              <w:t>Rice (Oryza sativa)</w:t>
            </w:r>
          </w:p>
        </w:tc>
        <w:tc>
          <w:tcPr>
            <w:tcW w:type="dxa" w:w="1170"/>
          </w:tcPr>
          <w:p>
            <w:r/>
            <w:r>
              <w:rPr>
                <w:sz w:val="14"/>
              </w:rPr>
              <w:t>Plant_height</w:t>
            </w:r>
          </w:p>
        </w:tc>
        <w:tc>
          <w:tcPr>
            <w:tcW w:type="dxa" w:w="1170"/>
          </w:tcPr>
          <w:p>
            <w:r/>
            <w:r>
              <w:rPr>
                <w:sz w:val="14"/>
              </w:rPr>
              <w:t>352</w:t>
            </w:r>
          </w:p>
        </w:tc>
        <w:tc>
          <w:tcPr>
            <w:tcW w:type="dxa" w:w="1170"/>
          </w:tcPr>
          <w:p>
            <w:r/>
            <w:r>
              <w:rPr>
                <w:sz w:val="14"/>
              </w:rPr>
              <w:t>27232</w:t>
            </w:r>
          </w:p>
        </w:tc>
        <w:tc>
          <w:tcPr>
            <w:tcW w:type="dxa" w:w="1170"/>
          </w:tcPr>
          <w:p>
            <w:r/>
            <w:r>
              <w:rPr>
                <w:sz w:val="14"/>
              </w:rPr>
              <w:t>2</w:t>
            </w:r>
          </w:p>
        </w:tc>
        <w:tc>
          <w:tcPr>
            <w:tcW w:type="dxa" w:w="1170"/>
          </w:tcPr>
          <w:p>
            <w:r/>
            <w:r>
              <w:rPr>
                <w:sz w:val="14"/>
              </w:rPr>
              <w:t>52/55/81/86/78</w:t>
            </w:r>
          </w:p>
        </w:tc>
        <w:tc>
          <w:tcPr>
            <w:tcW w:type="dxa" w:w="1170"/>
          </w:tcPr>
          <w:p>
            <w:r/>
            <w:r>
              <w:rPr>
                <w:sz w:val="14"/>
              </w:rPr>
              <w:t>0.639</w:t>
            </w:r>
          </w:p>
        </w:tc>
        <w:tc>
          <w:tcPr>
            <w:tcW w:type="dxa" w:w="1170"/>
          </w:tcPr>
          <w:p>
            <w:r/>
            <w:r>
              <w:rPr>
                <w:sz w:val="14"/>
              </w:rPr>
              <w:t>0.626</w:t>
            </w:r>
          </w:p>
        </w:tc>
      </w:tr>
      <w:tr>
        <w:tc>
          <w:tcPr>
            <w:tcW w:type="dxa" w:w="1170"/>
          </w:tcPr>
          <w:p>
            <w:r/>
            <w:r>
              <w:rPr>
                <w:sz w:val="14"/>
              </w:rPr>
              <w:t>Rice (Oryza sativa)</w:t>
            </w:r>
          </w:p>
        </w:tc>
        <w:tc>
          <w:tcPr>
            <w:tcW w:type="dxa" w:w="1170"/>
          </w:tcPr>
          <w:p>
            <w:r/>
            <w:r>
              <w:rPr>
                <w:sz w:val="14"/>
              </w:rPr>
              <w:t>Culm_habit</w:t>
            </w:r>
          </w:p>
        </w:tc>
        <w:tc>
          <w:tcPr>
            <w:tcW w:type="dxa" w:w="1170"/>
          </w:tcPr>
          <w:p>
            <w:r/>
            <w:r>
              <w:rPr>
                <w:sz w:val="14"/>
              </w:rPr>
              <w:t>351</w:t>
            </w:r>
          </w:p>
        </w:tc>
        <w:tc>
          <w:tcPr>
            <w:tcW w:type="dxa" w:w="1170"/>
          </w:tcPr>
          <w:p>
            <w:r/>
            <w:r>
              <w:rPr>
                <w:sz w:val="14"/>
              </w:rPr>
              <w:t>27232</w:t>
            </w:r>
          </w:p>
        </w:tc>
        <w:tc>
          <w:tcPr>
            <w:tcW w:type="dxa" w:w="1170"/>
          </w:tcPr>
          <w:p>
            <w:r/>
            <w:r>
              <w:rPr>
                <w:sz w:val="14"/>
              </w:rPr>
              <w:t>2</w:t>
            </w:r>
          </w:p>
        </w:tc>
        <w:tc>
          <w:tcPr>
            <w:tcW w:type="dxa" w:w="1170"/>
          </w:tcPr>
          <w:p>
            <w:r/>
            <w:r>
              <w:rPr>
                <w:sz w:val="14"/>
              </w:rPr>
              <w:t>52/55/80/86/78</w:t>
            </w:r>
          </w:p>
        </w:tc>
        <w:tc>
          <w:tcPr>
            <w:tcW w:type="dxa" w:w="1170"/>
          </w:tcPr>
          <w:p>
            <w:r/>
            <w:r>
              <w:rPr>
                <w:sz w:val="14"/>
              </w:rPr>
              <w:t>0.402</w:t>
            </w:r>
          </w:p>
        </w:tc>
        <w:tc>
          <w:tcPr>
            <w:tcW w:type="dxa" w:w="1170"/>
          </w:tcPr>
          <w:p>
            <w:r/>
            <w:r>
              <w:rPr>
                <w:sz w:val="14"/>
              </w:rPr>
              <w:t>0.614</w:t>
            </w:r>
          </w:p>
        </w:tc>
      </w:tr>
      <w:tr>
        <w:tc>
          <w:tcPr>
            <w:tcW w:type="dxa" w:w="1170"/>
          </w:tcPr>
          <w:p>
            <w:r/>
            <w:r>
              <w:rPr>
                <w:sz w:val="14"/>
              </w:rPr>
              <w:t>Rice (Oryza sativa)</w:t>
            </w:r>
          </w:p>
        </w:tc>
        <w:tc>
          <w:tcPr>
            <w:tcW w:type="dxa" w:w="1170"/>
          </w:tcPr>
          <w:p>
            <w:r/>
            <w:r>
              <w:rPr>
                <w:sz w:val="14"/>
              </w:rPr>
              <w:t>Flag_leaf_length</w:t>
            </w:r>
          </w:p>
        </w:tc>
        <w:tc>
          <w:tcPr>
            <w:tcW w:type="dxa" w:w="1170"/>
          </w:tcPr>
          <w:p>
            <w:r/>
            <w:r>
              <w:rPr>
                <w:sz w:val="14"/>
              </w:rPr>
              <w:t>346</w:t>
            </w:r>
          </w:p>
        </w:tc>
        <w:tc>
          <w:tcPr>
            <w:tcW w:type="dxa" w:w="1170"/>
          </w:tcPr>
          <w:p>
            <w:r/>
            <w:r>
              <w:rPr>
                <w:sz w:val="14"/>
              </w:rPr>
              <w:t>27232</w:t>
            </w:r>
          </w:p>
        </w:tc>
        <w:tc>
          <w:tcPr>
            <w:tcW w:type="dxa" w:w="1170"/>
          </w:tcPr>
          <w:p>
            <w:r/>
            <w:r>
              <w:rPr>
                <w:sz w:val="14"/>
              </w:rPr>
              <w:t>2</w:t>
            </w:r>
          </w:p>
        </w:tc>
        <w:tc>
          <w:tcPr>
            <w:tcW w:type="dxa" w:w="1170"/>
          </w:tcPr>
          <w:p>
            <w:r/>
            <w:r>
              <w:rPr>
                <w:sz w:val="14"/>
              </w:rPr>
              <w:t>50/54/80/84/78</w:t>
            </w:r>
          </w:p>
        </w:tc>
        <w:tc>
          <w:tcPr>
            <w:tcW w:type="dxa" w:w="1170"/>
          </w:tcPr>
          <w:p>
            <w:r/>
            <w:r>
              <w:rPr>
                <w:sz w:val="14"/>
              </w:rPr>
              <w:t>0.323</w:t>
            </w:r>
          </w:p>
        </w:tc>
        <w:tc>
          <w:tcPr>
            <w:tcW w:type="dxa" w:w="1170"/>
          </w:tcPr>
          <w:p>
            <w:r/>
            <w:r>
              <w:rPr>
                <w:sz w:val="14"/>
              </w:rPr>
              <w:t>0.345</w:t>
            </w:r>
          </w:p>
        </w:tc>
      </w:tr>
      <w:tr>
        <w:tc>
          <w:tcPr>
            <w:tcW w:type="dxa" w:w="1170"/>
          </w:tcPr>
          <w:p>
            <w:r/>
            <w:r>
              <w:rPr>
                <w:sz w:val="14"/>
              </w:rPr>
              <w:t>Soybean (Glycine max)</w:t>
            </w:r>
          </w:p>
        </w:tc>
        <w:tc>
          <w:tcPr>
            <w:tcW w:type="dxa" w:w="1170"/>
          </w:tcPr>
          <w:p>
            <w:r/>
            <w:r>
              <w:rPr>
                <w:sz w:val="14"/>
              </w:rPr>
              <w:t>C13</w:t>
            </w:r>
          </w:p>
        </w:tc>
        <w:tc>
          <w:tcPr>
            <w:tcW w:type="dxa" w:w="1170"/>
          </w:tcPr>
          <w:p>
            <w:r/>
            <w:r>
              <w:rPr>
                <w:sz w:val="14"/>
              </w:rPr>
              <w:t>346</w:t>
            </w:r>
          </w:p>
        </w:tc>
        <w:tc>
          <w:tcPr>
            <w:tcW w:type="dxa" w:w="1170"/>
          </w:tcPr>
          <w:p>
            <w:r/>
            <w:r>
              <w:rPr>
                <w:sz w:val="14"/>
              </w:rPr>
              <w:t>20526</w:t>
            </w:r>
          </w:p>
        </w:tc>
        <w:tc>
          <w:tcPr>
            <w:tcW w:type="dxa" w:w="1170"/>
          </w:tcPr>
          <w:p>
            <w:r/>
            <w:r>
              <w:rPr>
                <w:sz w:val="14"/>
              </w:rPr>
              <w:t>192</w:t>
            </w:r>
          </w:p>
        </w:tc>
        <w:tc>
          <w:tcPr>
            <w:tcW w:type="dxa" w:w="1170"/>
          </w:tcPr>
          <w:p>
            <w:r/>
            <w:r>
              <w:rPr>
                <w:sz w:val="14"/>
              </w:rPr>
              <w:t>155/10/58/59/64</w:t>
            </w:r>
          </w:p>
        </w:tc>
        <w:tc>
          <w:tcPr>
            <w:tcW w:type="dxa" w:w="1170"/>
          </w:tcPr>
          <w:p>
            <w:r/>
            <w:r>
              <w:rPr>
                <w:sz w:val="14"/>
              </w:rPr>
              <w:t>0.308</w:t>
            </w:r>
          </w:p>
        </w:tc>
        <w:tc>
          <w:tcPr>
            <w:tcW w:type="dxa" w:w="1170"/>
          </w:tcPr>
          <w:p>
            <w:r/>
            <w:r>
              <w:rPr>
                <w:sz w:val="14"/>
              </w:rPr>
              <w:t>0.414</w:t>
            </w:r>
          </w:p>
        </w:tc>
      </w:tr>
      <w:tr>
        <w:tc>
          <w:tcPr>
            <w:tcW w:type="dxa" w:w="1170"/>
          </w:tcPr>
          <w:p>
            <w:r/>
            <w:r>
              <w:rPr>
                <w:sz w:val="14"/>
              </w:rPr>
              <w:t>Soybean (Glycine max)</w:t>
            </w:r>
          </w:p>
        </w:tc>
        <w:tc>
          <w:tcPr>
            <w:tcW w:type="dxa" w:w="1170"/>
          </w:tcPr>
          <w:p>
            <w:r/>
            <w:r>
              <w:rPr>
                <w:sz w:val="14"/>
              </w:rPr>
              <w:t>Wilt</w:t>
            </w:r>
          </w:p>
        </w:tc>
        <w:tc>
          <w:tcPr>
            <w:tcW w:type="dxa" w:w="1170"/>
          </w:tcPr>
          <w:p>
            <w:r/>
            <w:r>
              <w:rPr>
                <w:sz w:val="14"/>
              </w:rPr>
              <w:t>346</w:t>
            </w:r>
          </w:p>
        </w:tc>
        <w:tc>
          <w:tcPr>
            <w:tcW w:type="dxa" w:w="1170"/>
          </w:tcPr>
          <w:p>
            <w:r/>
            <w:r>
              <w:rPr>
                <w:sz w:val="14"/>
              </w:rPr>
              <w:t>20526</w:t>
            </w:r>
          </w:p>
        </w:tc>
        <w:tc>
          <w:tcPr>
            <w:tcW w:type="dxa" w:w="1170"/>
          </w:tcPr>
          <w:p>
            <w:r/>
            <w:r>
              <w:rPr>
                <w:sz w:val="14"/>
              </w:rPr>
              <w:t>192</w:t>
            </w:r>
          </w:p>
        </w:tc>
        <w:tc>
          <w:tcPr>
            <w:tcW w:type="dxa" w:w="1170"/>
          </w:tcPr>
          <w:p>
            <w:r/>
            <w:r>
              <w:rPr>
                <w:sz w:val="14"/>
              </w:rPr>
              <w:t>155/10/58/59/64</w:t>
            </w:r>
          </w:p>
        </w:tc>
        <w:tc>
          <w:tcPr>
            <w:tcW w:type="dxa" w:w="1170"/>
          </w:tcPr>
          <w:p>
            <w:r/>
            <w:r>
              <w:rPr>
                <w:sz w:val="14"/>
              </w:rPr>
              <w:t>0.765</w:t>
            </w:r>
          </w:p>
        </w:tc>
        <w:tc>
          <w:tcPr>
            <w:tcW w:type="dxa" w:w="1170"/>
          </w:tcPr>
          <w:p>
            <w:r/>
            <w:r>
              <w:rPr>
                <w:sz w:val="14"/>
              </w:rPr>
              <w:t>0.457</w:t>
            </w:r>
          </w:p>
        </w:tc>
      </w:tr>
      <w:tr>
        <w:tc>
          <w:tcPr>
            <w:tcW w:type="dxa" w:w="1170"/>
          </w:tcPr>
          <w:p>
            <w:r/>
            <w:r>
              <w:rPr>
                <w:sz w:val="14"/>
              </w:rPr>
              <w:t>Wheat (Triticum aestivum)</w:t>
            </w:r>
          </w:p>
        </w:tc>
        <w:tc>
          <w:tcPr>
            <w:tcW w:type="dxa" w:w="1170"/>
          </w:tcPr>
          <w:p>
            <w:r/>
            <w:r>
              <w:rPr>
                <w:sz w:val="14"/>
              </w:rPr>
              <w:t>EW</w:t>
            </w:r>
          </w:p>
        </w:tc>
        <w:tc>
          <w:tcPr>
            <w:tcW w:type="dxa" w:w="1170"/>
          </w:tcPr>
          <w:p>
            <w:r/>
            <w:r>
              <w:rPr>
                <w:sz w:val="14"/>
              </w:rPr>
              <w:t>371</w:t>
            </w:r>
          </w:p>
        </w:tc>
        <w:tc>
          <w:tcPr>
            <w:tcW w:type="dxa" w:w="1170"/>
          </w:tcPr>
          <w:p>
            <w:r/>
            <w:r>
              <w:rPr>
                <w:sz w:val="14"/>
              </w:rPr>
              <w:t>12546</w:t>
            </w:r>
          </w:p>
        </w:tc>
        <w:tc>
          <w:tcPr>
            <w:tcW w:type="dxa" w:w="1170"/>
          </w:tcPr>
          <w:p>
            <w:r/>
            <w:r>
              <w:rPr>
                <w:sz w:val="14"/>
              </w:rPr>
              <w:t>6</w:t>
            </w:r>
          </w:p>
        </w:tc>
        <w:tc>
          <w:tcPr>
            <w:tcW w:type="dxa" w:w="1170"/>
          </w:tcPr>
          <w:p>
            <w:r/>
            <w:r>
              <w:rPr>
                <w:sz w:val="14"/>
              </w:rPr>
              <w:t>123/30/98/29/91</w:t>
            </w:r>
          </w:p>
        </w:tc>
        <w:tc>
          <w:tcPr>
            <w:tcW w:type="dxa" w:w="1170"/>
          </w:tcPr>
          <w:p>
            <w:r/>
            <w:r>
              <w:rPr>
                <w:sz w:val="14"/>
              </w:rPr>
              <w:t>0.557</w:t>
            </w:r>
          </w:p>
        </w:tc>
        <w:tc>
          <w:tcPr>
            <w:tcW w:type="dxa" w:w="1170"/>
          </w:tcPr>
          <w:p>
            <w:r/>
            <w:r>
              <w:rPr>
                <w:sz w:val="14"/>
              </w:rPr>
              <w:t>0.386</w:t>
            </w:r>
          </w:p>
        </w:tc>
      </w:tr>
      <w:tr>
        <w:tc>
          <w:tcPr>
            <w:tcW w:type="dxa" w:w="1170"/>
          </w:tcPr>
          <w:p>
            <w:r/>
            <w:r>
              <w:rPr>
                <w:sz w:val="14"/>
              </w:rPr>
              <w:t>Wheat (Triticum aestivum)</w:t>
            </w:r>
          </w:p>
        </w:tc>
        <w:tc>
          <w:tcPr>
            <w:tcW w:type="dxa" w:w="1170"/>
          </w:tcPr>
          <w:p>
            <w:r/>
            <w:r>
              <w:rPr>
                <w:sz w:val="14"/>
              </w:rPr>
              <w:t>GH</w:t>
            </w:r>
          </w:p>
        </w:tc>
        <w:tc>
          <w:tcPr>
            <w:tcW w:type="dxa" w:w="1170"/>
          </w:tcPr>
          <w:p>
            <w:r/>
            <w:r>
              <w:rPr>
                <w:sz w:val="14"/>
              </w:rPr>
              <w:t>371</w:t>
            </w:r>
          </w:p>
        </w:tc>
        <w:tc>
          <w:tcPr>
            <w:tcW w:type="dxa" w:w="1170"/>
          </w:tcPr>
          <w:p>
            <w:r/>
            <w:r>
              <w:rPr>
                <w:sz w:val="14"/>
              </w:rPr>
              <w:t>12546</w:t>
            </w:r>
          </w:p>
        </w:tc>
        <w:tc>
          <w:tcPr>
            <w:tcW w:type="dxa" w:w="1170"/>
          </w:tcPr>
          <w:p>
            <w:r/>
            <w:r>
              <w:rPr>
                <w:sz w:val="14"/>
              </w:rPr>
              <w:t>6</w:t>
            </w:r>
          </w:p>
        </w:tc>
        <w:tc>
          <w:tcPr>
            <w:tcW w:type="dxa" w:w="1170"/>
          </w:tcPr>
          <w:p>
            <w:r/>
            <w:r>
              <w:rPr>
                <w:sz w:val="14"/>
              </w:rPr>
              <w:t>123/30/98/29/91</w:t>
            </w:r>
          </w:p>
        </w:tc>
        <w:tc>
          <w:tcPr>
            <w:tcW w:type="dxa" w:w="1170"/>
          </w:tcPr>
          <w:p>
            <w:r/>
            <w:r>
              <w:rPr>
                <w:sz w:val="14"/>
              </w:rPr>
              <w:t>0.848</w:t>
            </w:r>
          </w:p>
        </w:tc>
        <w:tc>
          <w:tcPr>
            <w:tcW w:type="dxa" w:w="1170"/>
          </w:tcPr>
          <w:p>
            <w:r/>
            <w:r>
              <w:rPr>
                <w:sz w:val="14"/>
              </w:rPr>
              <w:t>0.595</w:t>
            </w:r>
          </w:p>
        </w:tc>
      </w:tr>
      <w:tr>
        <w:tc>
          <w:tcPr>
            <w:tcW w:type="dxa" w:w="1170"/>
          </w:tcPr>
          <w:p>
            <w:r/>
            <w:r>
              <w:rPr>
                <w:sz w:val="14"/>
              </w:rPr>
              <w:t>Wheat (Triticum aestivum)</w:t>
            </w:r>
          </w:p>
        </w:tc>
        <w:tc>
          <w:tcPr>
            <w:tcW w:type="dxa" w:w="1170"/>
          </w:tcPr>
          <w:p>
            <w:r/>
            <w:r>
              <w:rPr>
                <w:sz w:val="14"/>
              </w:rPr>
              <w:t>GPE</w:t>
            </w:r>
          </w:p>
        </w:tc>
        <w:tc>
          <w:tcPr>
            <w:tcW w:type="dxa" w:w="1170"/>
          </w:tcPr>
          <w:p>
            <w:r/>
            <w:r>
              <w:rPr>
                <w:sz w:val="14"/>
              </w:rPr>
              <w:t>371</w:t>
            </w:r>
          </w:p>
        </w:tc>
        <w:tc>
          <w:tcPr>
            <w:tcW w:type="dxa" w:w="1170"/>
          </w:tcPr>
          <w:p>
            <w:r/>
            <w:r>
              <w:rPr>
                <w:sz w:val="14"/>
              </w:rPr>
              <w:t>12546</w:t>
            </w:r>
          </w:p>
        </w:tc>
        <w:tc>
          <w:tcPr>
            <w:tcW w:type="dxa" w:w="1170"/>
          </w:tcPr>
          <w:p>
            <w:r/>
            <w:r>
              <w:rPr>
                <w:sz w:val="14"/>
              </w:rPr>
              <w:t>6</w:t>
            </w:r>
          </w:p>
        </w:tc>
        <w:tc>
          <w:tcPr>
            <w:tcW w:type="dxa" w:w="1170"/>
          </w:tcPr>
          <w:p>
            <w:r/>
            <w:r>
              <w:rPr>
                <w:sz w:val="14"/>
              </w:rPr>
              <w:t>123/30/98/29/91</w:t>
            </w:r>
          </w:p>
        </w:tc>
        <w:tc>
          <w:tcPr>
            <w:tcW w:type="dxa" w:w="1170"/>
          </w:tcPr>
          <w:p>
            <w:r/>
            <w:r>
              <w:rPr>
                <w:sz w:val="14"/>
              </w:rPr>
              <w:t>0.549</w:t>
            </w:r>
          </w:p>
        </w:tc>
        <w:tc>
          <w:tcPr>
            <w:tcW w:type="dxa" w:w="1170"/>
          </w:tcPr>
          <w:p>
            <w:r/>
            <w:r>
              <w:rPr>
                <w:sz w:val="14"/>
              </w:rPr>
              <w:t>0.384</w:t>
            </w:r>
          </w:p>
        </w:tc>
      </w:tr>
    </w:tbl>
    <w:p/>
    <w:p>
      <w:pPr>
        <w:keepNext/>
      </w:pPr>
      <w:r>
        <w:rPr>
          <w:b/>
        </w:rPr>
        <w:t>Table 2</w:t>
      </w:r>
      <w:r>
        <w:t xml:space="preserve"> Calibration of 90% prediction intervals with the GBLUP base predictor. Values are mean ± SD over dataset × trait units. Cond. error is the mean over quintiles of relatedness of |coverage − 0.90| (primary endpoint). Width is in phenotypic SD units. Lower interval scores are better.</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1040"/>
        <w:gridCol w:w="1040"/>
        <w:gridCol w:w="1040"/>
        <w:gridCol w:w="1040"/>
        <w:gridCol w:w="1040"/>
        <w:gridCol w:w="1040"/>
        <w:gridCol w:w="1040"/>
        <w:gridCol w:w="1040"/>
        <w:gridCol w:w="1040"/>
      </w:tblGrid>
      <w:tr>
        <w:tc>
          <w:tcPr>
            <w:tcW w:type="dxa" w:w="1040"/>
          </w:tcPr>
          <w:p>
            <w:r/>
            <w:r>
              <w:rPr>
                <w:b/>
                <w:sz w:val="14"/>
              </w:rPr>
              <w:t>Regime</w:t>
            </w:r>
          </w:p>
        </w:tc>
        <w:tc>
          <w:tcPr>
            <w:tcW w:type="dxa" w:w="1040"/>
          </w:tcPr>
          <w:p>
            <w:r/>
            <w:r>
              <w:rPr>
                <w:b/>
                <w:sz w:val="14"/>
              </w:rPr>
              <w:t>Method</w:t>
            </w:r>
          </w:p>
        </w:tc>
        <w:tc>
          <w:tcPr>
            <w:tcW w:type="dxa" w:w="1040"/>
          </w:tcPr>
          <w:p>
            <w:r/>
            <w:r>
              <w:rPr>
                <w:b/>
                <w:sz w:val="14"/>
              </w:rPr>
              <w:t>Units</w:t>
            </w:r>
          </w:p>
        </w:tc>
        <w:tc>
          <w:tcPr>
            <w:tcW w:type="dxa" w:w="1040"/>
          </w:tcPr>
          <w:p>
            <w:r/>
            <w:r>
              <w:rPr>
                <w:b/>
                <w:sz w:val="14"/>
              </w:rPr>
              <w:t>Coverage</w:t>
            </w:r>
          </w:p>
        </w:tc>
        <w:tc>
          <w:tcPr>
            <w:tcW w:type="dxa" w:w="1040"/>
          </w:tcPr>
          <w:p>
            <w:r/>
            <w:r>
              <w:rPr>
                <w:b/>
                <w:sz w:val="14"/>
              </w:rPr>
              <w:t>Abs. cov. deviation</w:t>
            </w:r>
          </w:p>
        </w:tc>
        <w:tc>
          <w:tcPr>
            <w:tcW w:type="dxa" w:w="1040"/>
          </w:tcPr>
          <w:p>
            <w:r/>
            <w:r>
              <w:rPr>
                <w:b/>
                <w:sz w:val="14"/>
              </w:rPr>
              <w:t>Cond. error</w:t>
            </w:r>
          </w:p>
        </w:tc>
        <w:tc>
          <w:tcPr>
            <w:tcW w:type="dxa" w:w="1040"/>
          </w:tcPr>
          <w:p>
            <w:r/>
            <w:r>
              <w:rPr>
                <w:b/>
                <w:sz w:val="14"/>
              </w:rPr>
              <w:t>Worst-quintile cov.</w:t>
            </w:r>
          </w:p>
        </w:tc>
        <w:tc>
          <w:tcPr>
            <w:tcW w:type="dxa" w:w="1040"/>
          </w:tcPr>
          <w:p>
            <w:r/>
            <w:r>
              <w:rPr>
                <w:b/>
                <w:sz w:val="14"/>
              </w:rPr>
              <w:t>Width (SD units)</w:t>
            </w:r>
          </w:p>
        </w:tc>
        <w:tc>
          <w:tcPr>
            <w:tcW w:type="dxa" w:w="1040"/>
          </w:tcPr>
          <w:p>
            <w:r/>
            <w:r>
              <w:rPr>
                <w:b/>
                <w:sz w:val="14"/>
              </w:rPr>
              <w:t>Interval score</w:t>
            </w:r>
          </w:p>
        </w:tc>
      </w:tr>
      <w:tr>
        <w:tc>
          <w:tcPr>
            <w:tcW w:type="dxa" w:w="1040"/>
          </w:tcPr>
          <w:p>
            <w:r/>
            <w:r>
              <w:rPr>
                <w:sz w:val="14"/>
              </w:rPr>
              <w:t>R1</w:t>
            </w:r>
          </w:p>
        </w:tc>
        <w:tc>
          <w:tcPr>
            <w:tcW w:type="dxa" w:w="1040"/>
          </w:tcPr>
          <w:p>
            <w:r/>
            <w:r>
              <w:rPr>
                <w:sz w:val="14"/>
              </w:rPr>
              <w:t>Gauss-PEV</w:t>
            </w:r>
          </w:p>
        </w:tc>
        <w:tc>
          <w:tcPr>
            <w:tcW w:type="dxa" w:w="1040"/>
          </w:tcPr>
          <w:p>
            <w:r/>
            <w:r>
              <w:rPr>
                <w:sz w:val="14"/>
              </w:rPr>
              <w:t>24</w:t>
            </w:r>
          </w:p>
        </w:tc>
        <w:tc>
          <w:tcPr>
            <w:tcW w:type="dxa" w:w="1040"/>
          </w:tcPr>
          <w:p>
            <w:r/>
            <w:r>
              <w:rPr>
                <w:sz w:val="14"/>
              </w:rPr>
              <w:t>0.905 ± 0.010</w:t>
            </w:r>
          </w:p>
        </w:tc>
        <w:tc>
          <w:tcPr>
            <w:tcW w:type="dxa" w:w="1040"/>
          </w:tcPr>
          <w:p>
            <w:r/>
            <w:r>
              <w:rPr>
                <w:sz w:val="14"/>
              </w:rPr>
              <w:t>0.009 ± 0.007</w:t>
            </w:r>
          </w:p>
        </w:tc>
        <w:tc>
          <w:tcPr>
            <w:tcW w:type="dxa" w:w="1040"/>
          </w:tcPr>
          <w:p>
            <w:r/>
            <w:r>
              <w:rPr>
                <w:sz w:val="14"/>
              </w:rPr>
              <w:t>0.020 ± 0.008</w:t>
            </w:r>
          </w:p>
        </w:tc>
        <w:tc>
          <w:tcPr>
            <w:tcW w:type="dxa" w:w="1040"/>
          </w:tcPr>
          <w:p>
            <w:r/>
            <w:r>
              <w:rPr>
                <w:sz w:val="14"/>
              </w:rPr>
              <w:t>0.876 ± 0.016</w:t>
            </w:r>
          </w:p>
        </w:tc>
        <w:tc>
          <w:tcPr>
            <w:tcW w:type="dxa" w:w="1040"/>
          </w:tcPr>
          <w:p>
            <w:r/>
            <w:r>
              <w:rPr>
                <w:sz w:val="14"/>
              </w:rPr>
              <w:t>2.397 ± 0.565</w:t>
            </w:r>
          </w:p>
        </w:tc>
        <w:tc>
          <w:tcPr>
            <w:tcW w:type="dxa" w:w="1040"/>
          </w:tcPr>
          <w:p>
            <w:r/>
            <w:r>
              <w:rPr>
                <w:sz w:val="14"/>
              </w:rPr>
              <w:t>3.183 ± 0.746</w:t>
            </w:r>
          </w:p>
        </w:tc>
      </w:tr>
      <w:tr>
        <w:tc>
          <w:tcPr>
            <w:tcW w:type="dxa" w:w="1040"/>
          </w:tcPr>
          <w:p>
            <w:r/>
            <w:r>
              <w:rPr>
                <w:sz w:val="14"/>
              </w:rPr>
              <w:t>R1</w:t>
            </w:r>
          </w:p>
        </w:tc>
        <w:tc>
          <w:tcPr>
            <w:tcW w:type="dxa" w:w="1040"/>
          </w:tcPr>
          <w:p>
            <w:r/>
            <w:r>
              <w:rPr>
                <w:sz w:val="14"/>
              </w:rPr>
              <w:t>Gauss-homosc</w:t>
            </w:r>
          </w:p>
        </w:tc>
        <w:tc>
          <w:tcPr>
            <w:tcW w:type="dxa" w:w="1040"/>
          </w:tcPr>
          <w:p>
            <w:r/>
            <w:r>
              <w:rPr>
                <w:sz w:val="14"/>
              </w:rPr>
              <w:t>24</w:t>
            </w:r>
          </w:p>
        </w:tc>
        <w:tc>
          <w:tcPr>
            <w:tcW w:type="dxa" w:w="1040"/>
          </w:tcPr>
          <w:p>
            <w:r/>
            <w:r>
              <w:rPr>
                <w:sz w:val="14"/>
              </w:rPr>
              <w:t>0.907 ± 0.011</w:t>
            </w:r>
          </w:p>
        </w:tc>
        <w:tc>
          <w:tcPr>
            <w:tcW w:type="dxa" w:w="1040"/>
          </w:tcPr>
          <w:p>
            <w:r/>
            <w:r>
              <w:rPr>
                <w:sz w:val="14"/>
              </w:rPr>
              <w:t>0.010 ± 0.008</w:t>
            </w:r>
          </w:p>
        </w:tc>
        <w:tc>
          <w:tcPr>
            <w:tcW w:type="dxa" w:w="1040"/>
          </w:tcPr>
          <w:p>
            <w:r/>
            <w:r>
              <w:rPr>
                <w:sz w:val="14"/>
              </w:rPr>
              <w:t>0.027 ± 0.012</w:t>
            </w:r>
          </w:p>
        </w:tc>
        <w:tc>
          <w:tcPr>
            <w:tcW w:type="dxa" w:w="1040"/>
          </w:tcPr>
          <w:p>
            <w:r/>
            <w:r>
              <w:rPr>
                <w:sz w:val="14"/>
              </w:rPr>
              <w:t>0.867 ± 0.024</w:t>
            </w:r>
          </w:p>
        </w:tc>
        <w:tc>
          <w:tcPr>
            <w:tcW w:type="dxa" w:w="1040"/>
          </w:tcPr>
          <w:p>
            <w:r/>
            <w:r>
              <w:rPr>
                <w:sz w:val="14"/>
              </w:rPr>
              <w:t>2.449 ± 0.576</w:t>
            </w:r>
          </w:p>
        </w:tc>
        <w:tc>
          <w:tcPr>
            <w:tcW w:type="dxa" w:w="1040"/>
          </w:tcPr>
          <w:p>
            <w:r/>
            <w:r>
              <w:rPr>
                <w:sz w:val="14"/>
              </w:rPr>
              <w:t>3.210 ± 0.751</w:t>
            </w:r>
          </w:p>
        </w:tc>
      </w:tr>
      <w:tr>
        <w:tc>
          <w:tcPr>
            <w:tcW w:type="dxa" w:w="1040"/>
          </w:tcPr>
          <w:p>
            <w:r/>
            <w:r>
              <w:rPr>
                <w:sz w:val="14"/>
              </w:rPr>
              <w:t>R1</w:t>
            </w:r>
          </w:p>
        </w:tc>
        <w:tc>
          <w:tcPr>
            <w:tcW w:type="dxa" w:w="1040"/>
          </w:tcPr>
          <w:p>
            <w:r/>
            <w:r>
              <w:rPr>
                <w:sz w:val="14"/>
              </w:rPr>
              <w:t>SCP</w:t>
            </w:r>
          </w:p>
        </w:tc>
        <w:tc>
          <w:tcPr>
            <w:tcW w:type="dxa" w:w="1040"/>
          </w:tcPr>
          <w:p>
            <w:r/>
            <w:r>
              <w:rPr>
                <w:sz w:val="14"/>
              </w:rPr>
              <w:t>24</w:t>
            </w:r>
          </w:p>
        </w:tc>
        <w:tc>
          <w:tcPr>
            <w:tcW w:type="dxa" w:w="1040"/>
          </w:tcPr>
          <w:p>
            <w:r/>
            <w:r>
              <w:rPr>
                <w:sz w:val="14"/>
              </w:rPr>
              <w:t>0.903 ± 0.009</w:t>
            </w:r>
          </w:p>
        </w:tc>
        <w:tc>
          <w:tcPr>
            <w:tcW w:type="dxa" w:w="1040"/>
          </w:tcPr>
          <w:p>
            <w:r/>
            <w:r>
              <w:rPr>
                <w:sz w:val="14"/>
              </w:rPr>
              <w:t>0.006 ± 0.007</w:t>
            </w:r>
          </w:p>
        </w:tc>
        <w:tc>
          <w:tcPr>
            <w:tcW w:type="dxa" w:w="1040"/>
          </w:tcPr>
          <w:p>
            <w:r/>
            <w:r>
              <w:rPr>
                <w:sz w:val="14"/>
              </w:rPr>
              <w:t>0.025 ± 0.011</w:t>
            </w:r>
          </w:p>
        </w:tc>
        <w:tc>
          <w:tcPr>
            <w:tcW w:type="dxa" w:w="1040"/>
          </w:tcPr>
          <w:p>
            <w:r/>
            <w:r>
              <w:rPr>
                <w:sz w:val="14"/>
              </w:rPr>
              <w:t>0.863 ± 0.025</w:t>
            </w:r>
          </w:p>
        </w:tc>
        <w:tc>
          <w:tcPr>
            <w:tcW w:type="dxa" w:w="1040"/>
          </w:tcPr>
          <w:p>
            <w:r/>
            <w:r>
              <w:rPr>
                <w:sz w:val="14"/>
              </w:rPr>
              <w:t>2.481 ± 0.593</w:t>
            </w:r>
          </w:p>
        </w:tc>
        <w:tc>
          <w:tcPr>
            <w:tcW w:type="dxa" w:w="1040"/>
          </w:tcPr>
          <w:p>
            <w:r/>
            <w:r>
              <w:rPr>
                <w:sz w:val="14"/>
              </w:rPr>
              <w:t>3.278 ± 0.774</w:t>
            </w:r>
          </w:p>
        </w:tc>
      </w:tr>
      <w:tr>
        <w:tc>
          <w:tcPr>
            <w:tcW w:type="dxa" w:w="1040"/>
          </w:tcPr>
          <w:p>
            <w:r/>
            <w:r>
              <w:rPr>
                <w:sz w:val="14"/>
              </w:rPr>
              <w:t>R1</w:t>
            </w:r>
          </w:p>
        </w:tc>
        <w:tc>
          <w:tcPr>
            <w:tcW w:type="dxa" w:w="1040"/>
          </w:tcPr>
          <w:p>
            <w:r/>
            <w:r>
              <w:rPr>
                <w:sz w:val="14"/>
              </w:rPr>
              <w:t>NormCP</w:t>
            </w:r>
          </w:p>
        </w:tc>
        <w:tc>
          <w:tcPr>
            <w:tcW w:type="dxa" w:w="1040"/>
          </w:tcPr>
          <w:p>
            <w:r/>
            <w:r>
              <w:rPr>
                <w:sz w:val="14"/>
              </w:rPr>
              <w:t>24</w:t>
            </w:r>
          </w:p>
        </w:tc>
        <w:tc>
          <w:tcPr>
            <w:tcW w:type="dxa" w:w="1040"/>
          </w:tcPr>
          <w:p>
            <w:r/>
            <w:r>
              <w:rPr>
                <w:sz w:val="14"/>
              </w:rPr>
              <w:t>0.903 ± 0.009</w:t>
            </w:r>
          </w:p>
        </w:tc>
        <w:tc>
          <w:tcPr>
            <w:tcW w:type="dxa" w:w="1040"/>
          </w:tcPr>
          <w:p>
            <w:r/>
            <w:r>
              <w:rPr>
                <w:sz w:val="14"/>
              </w:rPr>
              <w:t>0.007 ± 0.006</w:t>
            </w:r>
          </w:p>
        </w:tc>
        <w:tc>
          <w:tcPr>
            <w:tcW w:type="dxa" w:w="1040"/>
          </w:tcPr>
          <w:p>
            <w:r/>
            <w:r>
              <w:rPr>
                <w:sz w:val="14"/>
              </w:rPr>
              <w:t>0.019 ± 0.007</w:t>
            </w:r>
          </w:p>
        </w:tc>
        <w:tc>
          <w:tcPr>
            <w:tcW w:type="dxa" w:w="1040"/>
          </w:tcPr>
          <w:p>
            <w:r/>
            <w:r>
              <w:rPr>
                <w:sz w:val="14"/>
              </w:rPr>
              <w:t>0.873 ± 0.016</w:t>
            </w:r>
          </w:p>
        </w:tc>
        <w:tc>
          <w:tcPr>
            <w:tcW w:type="dxa" w:w="1040"/>
          </w:tcPr>
          <w:p>
            <w:r/>
            <w:r>
              <w:rPr>
                <w:sz w:val="14"/>
              </w:rPr>
              <w:t>2.455 ± 0.587</w:t>
            </w:r>
          </w:p>
        </w:tc>
        <w:tc>
          <w:tcPr>
            <w:tcW w:type="dxa" w:w="1040"/>
          </w:tcPr>
          <w:p>
            <w:r/>
            <w:r>
              <w:rPr>
                <w:sz w:val="14"/>
              </w:rPr>
              <w:t>3.253 ± 0.771</w:t>
            </w:r>
          </w:p>
        </w:tc>
      </w:tr>
      <w:tr>
        <w:tc>
          <w:tcPr>
            <w:tcW w:type="dxa" w:w="1040"/>
          </w:tcPr>
          <w:p>
            <w:r/>
            <w:r>
              <w:rPr>
                <w:sz w:val="14"/>
              </w:rPr>
              <w:t>R1</w:t>
            </w:r>
          </w:p>
        </w:tc>
        <w:tc>
          <w:tcPr>
            <w:tcW w:type="dxa" w:w="1040"/>
          </w:tcPr>
          <w:p>
            <w:r/>
            <w:r>
              <w:rPr>
                <w:sz w:val="14"/>
              </w:rPr>
              <w:t>CV+</w:t>
            </w:r>
          </w:p>
        </w:tc>
        <w:tc>
          <w:tcPr>
            <w:tcW w:type="dxa" w:w="1040"/>
          </w:tcPr>
          <w:p>
            <w:r/>
            <w:r>
              <w:rPr>
                <w:sz w:val="14"/>
              </w:rPr>
              <w:t>24</w:t>
            </w:r>
          </w:p>
        </w:tc>
        <w:tc>
          <w:tcPr>
            <w:tcW w:type="dxa" w:w="1040"/>
          </w:tcPr>
          <w:p>
            <w:r/>
            <w:r>
              <w:rPr>
                <w:sz w:val="14"/>
              </w:rPr>
              <w:t>0.910 ± 0.006</w:t>
            </w:r>
          </w:p>
        </w:tc>
        <w:tc>
          <w:tcPr>
            <w:tcW w:type="dxa" w:w="1040"/>
          </w:tcPr>
          <w:p>
            <w:r/>
            <w:r>
              <w:rPr>
                <w:sz w:val="14"/>
              </w:rPr>
              <w:t>0.010 ± 0.006</w:t>
            </w:r>
          </w:p>
        </w:tc>
        <w:tc>
          <w:tcPr>
            <w:tcW w:type="dxa" w:w="1040"/>
          </w:tcPr>
          <w:p>
            <w:r/>
            <w:r>
              <w:rPr>
                <w:sz w:val="14"/>
              </w:rPr>
              <w:t>0.025 ± 0.011</w:t>
            </w:r>
          </w:p>
        </w:tc>
        <w:tc>
          <w:tcPr>
            <w:tcW w:type="dxa" w:w="1040"/>
          </w:tcPr>
          <w:p>
            <w:r/>
            <w:r>
              <w:rPr>
                <w:sz w:val="14"/>
              </w:rPr>
              <w:t>0.870 ± 0.018</w:t>
            </w:r>
          </w:p>
        </w:tc>
        <w:tc>
          <w:tcPr>
            <w:tcW w:type="dxa" w:w="1040"/>
          </w:tcPr>
          <w:p>
            <w:r/>
            <w:r>
              <w:rPr>
                <w:sz w:val="14"/>
              </w:rPr>
              <w:t>2.446 ± 0.553</w:t>
            </w:r>
          </w:p>
        </w:tc>
        <w:tc>
          <w:tcPr>
            <w:tcW w:type="dxa" w:w="1040"/>
          </w:tcPr>
          <w:p>
            <w:r/>
            <w:r>
              <w:rPr>
                <w:sz w:val="14"/>
              </w:rPr>
              <w:t>3.197 ± 0.764</w:t>
            </w:r>
          </w:p>
        </w:tc>
      </w:tr>
      <w:tr>
        <w:tc>
          <w:tcPr>
            <w:tcW w:type="dxa" w:w="1040"/>
          </w:tcPr>
          <w:p>
            <w:r/>
            <w:r>
              <w:rPr>
                <w:sz w:val="14"/>
              </w:rPr>
              <w:t>R1</w:t>
            </w:r>
          </w:p>
        </w:tc>
        <w:tc>
          <w:tcPr>
            <w:tcW w:type="dxa" w:w="1040"/>
          </w:tcPr>
          <w:p>
            <w:r/>
            <w:r>
              <w:rPr>
                <w:sz w:val="14"/>
              </w:rPr>
              <w:t>CalPred-style(rand)</w:t>
            </w:r>
          </w:p>
        </w:tc>
        <w:tc>
          <w:tcPr>
            <w:tcW w:type="dxa" w:w="1040"/>
          </w:tcPr>
          <w:p>
            <w:r/>
            <w:r>
              <w:rPr>
                <w:sz w:val="14"/>
              </w:rPr>
              <w:t>24</w:t>
            </w:r>
          </w:p>
        </w:tc>
        <w:tc>
          <w:tcPr>
            <w:tcW w:type="dxa" w:w="1040"/>
          </w:tcPr>
          <w:p>
            <w:r/>
            <w:r>
              <w:rPr>
                <w:sz w:val="14"/>
              </w:rPr>
              <w:t>0.902 ± 0.012</w:t>
            </w:r>
          </w:p>
        </w:tc>
        <w:tc>
          <w:tcPr>
            <w:tcW w:type="dxa" w:w="1040"/>
          </w:tcPr>
          <w:p>
            <w:r/>
            <w:r>
              <w:rPr>
                <w:sz w:val="14"/>
              </w:rPr>
              <w:t>0.009 ± 0.007</w:t>
            </w:r>
          </w:p>
        </w:tc>
        <w:tc>
          <w:tcPr>
            <w:tcW w:type="dxa" w:w="1040"/>
          </w:tcPr>
          <w:p>
            <w:r/>
            <w:r>
              <w:rPr>
                <w:sz w:val="14"/>
              </w:rPr>
              <w:t>0.020 ± 0.008</w:t>
            </w:r>
          </w:p>
        </w:tc>
        <w:tc>
          <w:tcPr>
            <w:tcW w:type="dxa" w:w="1040"/>
          </w:tcPr>
          <w:p>
            <w:r/>
            <w:r>
              <w:rPr>
                <w:sz w:val="14"/>
              </w:rPr>
              <w:t>0.874 ± 0.015</w:t>
            </w:r>
          </w:p>
        </w:tc>
        <w:tc>
          <w:tcPr>
            <w:tcW w:type="dxa" w:w="1040"/>
          </w:tcPr>
          <w:p>
            <w:r/>
            <w:r>
              <w:rPr>
                <w:sz w:val="14"/>
              </w:rPr>
              <w:t>2.376 ± 0.557</w:t>
            </w:r>
          </w:p>
        </w:tc>
        <w:tc>
          <w:tcPr>
            <w:tcW w:type="dxa" w:w="1040"/>
          </w:tcPr>
          <w:p>
            <w:r/>
            <w:r>
              <w:rPr>
                <w:sz w:val="14"/>
              </w:rPr>
              <w:t>3.190 ± 0.743</w:t>
            </w:r>
          </w:p>
        </w:tc>
      </w:tr>
      <w:tr>
        <w:tc>
          <w:tcPr>
            <w:tcW w:type="dxa" w:w="1040"/>
          </w:tcPr>
          <w:p>
            <w:r/>
            <w:r>
              <w:rPr>
                <w:sz w:val="14"/>
              </w:rPr>
              <w:t>R1</w:t>
            </w:r>
          </w:p>
        </w:tc>
        <w:tc>
          <w:tcPr>
            <w:tcW w:type="dxa" w:w="1040"/>
          </w:tcPr>
          <w:p>
            <w:r/>
            <w:r>
              <w:rPr>
                <w:sz w:val="14"/>
              </w:rPr>
              <w:t>CalPred-style</w:t>
            </w:r>
          </w:p>
        </w:tc>
        <w:tc>
          <w:tcPr>
            <w:tcW w:type="dxa" w:w="1040"/>
          </w:tcPr>
          <w:p>
            <w:r/>
            <w:r>
              <w:rPr>
                <w:sz w:val="14"/>
              </w:rPr>
              <w:t>24</w:t>
            </w:r>
          </w:p>
        </w:tc>
        <w:tc>
          <w:tcPr>
            <w:tcW w:type="dxa" w:w="1040"/>
          </w:tcPr>
          <w:p>
            <w:r/>
            <w:r>
              <w:rPr>
                <w:sz w:val="14"/>
              </w:rPr>
              <w:t>0.904 ± 0.017</w:t>
            </w:r>
          </w:p>
        </w:tc>
        <w:tc>
          <w:tcPr>
            <w:tcW w:type="dxa" w:w="1040"/>
          </w:tcPr>
          <w:p>
            <w:r/>
            <w:r>
              <w:rPr>
                <w:sz w:val="14"/>
              </w:rPr>
              <w:t>0.014 ± 0.010</w:t>
            </w:r>
          </w:p>
        </w:tc>
        <w:tc>
          <w:tcPr>
            <w:tcW w:type="dxa" w:w="1040"/>
          </w:tcPr>
          <w:p>
            <w:r/>
            <w:r>
              <w:rPr>
                <w:sz w:val="14"/>
              </w:rPr>
              <w:t>0.022 ± 0.009</w:t>
            </w:r>
          </w:p>
        </w:tc>
        <w:tc>
          <w:tcPr>
            <w:tcW w:type="dxa" w:w="1040"/>
          </w:tcPr>
          <w:p>
            <w:r/>
            <w:r>
              <w:rPr>
                <w:sz w:val="14"/>
              </w:rPr>
              <w:t>0.873 ± 0.019</w:t>
            </w:r>
          </w:p>
        </w:tc>
        <w:tc>
          <w:tcPr>
            <w:tcW w:type="dxa" w:w="1040"/>
          </w:tcPr>
          <w:p>
            <w:r/>
            <w:r>
              <w:rPr>
                <w:sz w:val="14"/>
              </w:rPr>
              <w:t>2.418 ± 0.546</w:t>
            </w:r>
          </w:p>
        </w:tc>
        <w:tc>
          <w:tcPr>
            <w:tcW w:type="dxa" w:w="1040"/>
          </w:tcPr>
          <w:p>
            <w:r/>
            <w:r>
              <w:rPr>
                <w:sz w:val="14"/>
              </w:rPr>
              <w:t>3.205 ± 0.733</w:t>
            </w:r>
          </w:p>
        </w:tc>
      </w:tr>
      <w:tr>
        <w:tc>
          <w:tcPr>
            <w:tcW w:type="dxa" w:w="1040"/>
          </w:tcPr>
          <w:p>
            <w:r/>
            <w:r>
              <w:rPr>
                <w:sz w:val="14"/>
              </w:rPr>
              <w:t>R1</w:t>
            </w:r>
          </w:p>
        </w:tc>
        <w:tc>
          <w:tcPr>
            <w:tcW w:type="dxa" w:w="1040"/>
          </w:tcPr>
          <w:p>
            <w:r/>
            <w:r>
              <w:rPr>
                <w:sz w:val="14"/>
              </w:rPr>
              <w:t>KinCP</w:t>
            </w:r>
          </w:p>
        </w:tc>
        <w:tc>
          <w:tcPr>
            <w:tcW w:type="dxa" w:w="1040"/>
          </w:tcPr>
          <w:p>
            <w:r/>
            <w:r>
              <w:rPr>
                <w:sz w:val="14"/>
              </w:rPr>
              <w:t>24</w:t>
            </w:r>
          </w:p>
        </w:tc>
        <w:tc>
          <w:tcPr>
            <w:tcW w:type="dxa" w:w="1040"/>
          </w:tcPr>
          <w:p>
            <w:r/>
            <w:r>
              <w:rPr>
                <w:sz w:val="14"/>
              </w:rPr>
              <w:t>0.906 ± 0.009</w:t>
            </w:r>
          </w:p>
        </w:tc>
        <w:tc>
          <w:tcPr>
            <w:tcW w:type="dxa" w:w="1040"/>
          </w:tcPr>
          <w:p>
            <w:r/>
            <w:r>
              <w:rPr>
                <w:sz w:val="14"/>
              </w:rPr>
              <w:t>0.009 ± 0.006</w:t>
            </w:r>
          </w:p>
        </w:tc>
        <w:tc>
          <w:tcPr>
            <w:tcW w:type="dxa" w:w="1040"/>
          </w:tcPr>
          <w:p>
            <w:r/>
            <w:r>
              <w:rPr>
                <w:sz w:val="14"/>
              </w:rPr>
              <w:t>0.017 ± 0.007</w:t>
            </w:r>
          </w:p>
        </w:tc>
        <w:tc>
          <w:tcPr>
            <w:tcW w:type="dxa" w:w="1040"/>
          </w:tcPr>
          <w:p>
            <w:r/>
            <w:r>
              <w:rPr>
                <w:sz w:val="14"/>
              </w:rPr>
              <w:t>0.880 ± 0.016</w:t>
            </w:r>
          </w:p>
        </w:tc>
        <w:tc>
          <w:tcPr>
            <w:tcW w:type="dxa" w:w="1040"/>
          </w:tcPr>
          <w:p>
            <w:r/>
            <w:r>
              <w:rPr>
                <w:sz w:val="14"/>
              </w:rPr>
              <w:t>2.410 ± 0.539</w:t>
            </w:r>
          </w:p>
        </w:tc>
        <w:tc>
          <w:tcPr>
            <w:tcW w:type="dxa" w:w="1040"/>
          </w:tcPr>
          <w:p>
            <w:r/>
            <w:r>
              <w:rPr>
                <w:sz w:val="14"/>
              </w:rPr>
              <w:t>3.197 ± 0.739</w:t>
            </w:r>
          </w:p>
        </w:tc>
      </w:tr>
      <w:tr>
        <w:tc>
          <w:tcPr>
            <w:tcW w:type="dxa" w:w="1040"/>
          </w:tcPr>
          <w:p>
            <w:r/>
            <w:r>
              <w:rPr>
                <w:sz w:val="14"/>
              </w:rPr>
              <w:t>R2</w:t>
            </w:r>
          </w:p>
        </w:tc>
        <w:tc>
          <w:tcPr>
            <w:tcW w:type="dxa" w:w="1040"/>
          </w:tcPr>
          <w:p>
            <w:r/>
            <w:r>
              <w:rPr>
                <w:sz w:val="14"/>
              </w:rPr>
              <w:t>Gauss-PEV</w:t>
            </w:r>
          </w:p>
        </w:tc>
        <w:tc>
          <w:tcPr>
            <w:tcW w:type="dxa" w:w="1040"/>
          </w:tcPr>
          <w:p>
            <w:r/>
            <w:r>
              <w:rPr>
                <w:sz w:val="14"/>
              </w:rPr>
              <w:t>24</w:t>
            </w:r>
          </w:p>
        </w:tc>
        <w:tc>
          <w:tcPr>
            <w:tcW w:type="dxa" w:w="1040"/>
          </w:tcPr>
          <w:p>
            <w:r/>
            <w:r>
              <w:rPr>
                <w:sz w:val="14"/>
              </w:rPr>
              <w:t>0.881 ± 0.048</w:t>
            </w:r>
          </w:p>
        </w:tc>
        <w:tc>
          <w:tcPr>
            <w:tcW w:type="dxa" w:w="1040"/>
          </w:tcPr>
          <w:p>
            <w:r/>
            <w:r>
              <w:rPr>
                <w:sz w:val="14"/>
              </w:rPr>
              <w:t>0.038 ± 0.035</w:t>
            </w:r>
          </w:p>
        </w:tc>
        <w:tc>
          <w:tcPr>
            <w:tcW w:type="dxa" w:w="1040"/>
          </w:tcPr>
          <w:p>
            <w:r/>
            <w:r>
              <w:rPr>
                <w:sz w:val="14"/>
              </w:rPr>
              <w:t>0.052 ± 0.029</w:t>
            </w:r>
          </w:p>
        </w:tc>
        <w:tc>
          <w:tcPr>
            <w:tcW w:type="dxa" w:w="1040"/>
          </w:tcPr>
          <w:p>
            <w:r/>
            <w:r>
              <w:rPr>
                <w:sz w:val="14"/>
              </w:rPr>
              <w:t>0.819 ± 0.076</w:t>
            </w:r>
          </w:p>
        </w:tc>
        <w:tc>
          <w:tcPr>
            <w:tcW w:type="dxa" w:w="1040"/>
          </w:tcPr>
          <w:p>
            <w:r/>
            <w:r>
              <w:rPr>
                <w:sz w:val="14"/>
              </w:rPr>
              <w:t>2.776 ± 0.581</w:t>
            </w:r>
          </w:p>
        </w:tc>
        <w:tc>
          <w:tcPr>
            <w:tcW w:type="dxa" w:w="1040"/>
          </w:tcPr>
          <w:p>
            <w:r/>
            <w:r>
              <w:rPr>
                <w:sz w:val="14"/>
              </w:rPr>
              <w:t>3.953 ± 0.676</w:t>
            </w:r>
          </w:p>
        </w:tc>
      </w:tr>
      <w:tr>
        <w:tc>
          <w:tcPr>
            <w:tcW w:type="dxa" w:w="1040"/>
          </w:tcPr>
          <w:p>
            <w:r/>
            <w:r>
              <w:rPr>
                <w:sz w:val="14"/>
              </w:rPr>
              <w:t>R2</w:t>
            </w:r>
          </w:p>
        </w:tc>
        <w:tc>
          <w:tcPr>
            <w:tcW w:type="dxa" w:w="1040"/>
          </w:tcPr>
          <w:p>
            <w:r/>
            <w:r>
              <w:rPr>
                <w:sz w:val="14"/>
              </w:rPr>
              <w:t>Gauss-homosc</w:t>
            </w:r>
          </w:p>
        </w:tc>
        <w:tc>
          <w:tcPr>
            <w:tcW w:type="dxa" w:w="1040"/>
          </w:tcPr>
          <w:p>
            <w:r/>
            <w:r>
              <w:rPr>
                <w:sz w:val="14"/>
              </w:rPr>
              <w:t>24</w:t>
            </w:r>
          </w:p>
        </w:tc>
        <w:tc>
          <w:tcPr>
            <w:tcW w:type="dxa" w:w="1040"/>
          </w:tcPr>
          <w:p>
            <w:r/>
            <w:r>
              <w:rPr>
                <w:sz w:val="14"/>
              </w:rPr>
              <w:t>0.830 ± 0.081</w:t>
            </w:r>
          </w:p>
        </w:tc>
        <w:tc>
          <w:tcPr>
            <w:tcW w:type="dxa" w:w="1040"/>
          </w:tcPr>
          <w:p>
            <w:r/>
            <w:r>
              <w:rPr>
                <w:sz w:val="14"/>
              </w:rPr>
              <w:t>0.076 ± 0.075</w:t>
            </w:r>
          </w:p>
        </w:tc>
        <w:tc>
          <w:tcPr>
            <w:tcW w:type="dxa" w:w="1040"/>
          </w:tcPr>
          <w:p>
            <w:r/>
            <w:r>
              <w:rPr>
                <w:sz w:val="14"/>
              </w:rPr>
              <w:t>0.088 ± 0.065</w:t>
            </w:r>
          </w:p>
        </w:tc>
        <w:tc>
          <w:tcPr>
            <w:tcW w:type="dxa" w:w="1040"/>
          </w:tcPr>
          <w:p>
            <w:r/>
            <w:r>
              <w:rPr>
                <w:sz w:val="14"/>
              </w:rPr>
              <w:t>0.751 ± 0.113</w:t>
            </w:r>
          </w:p>
        </w:tc>
        <w:tc>
          <w:tcPr>
            <w:tcW w:type="dxa" w:w="1040"/>
          </w:tcPr>
          <w:p>
            <w:r/>
            <w:r>
              <w:rPr>
                <w:sz w:val="14"/>
              </w:rPr>
              <w:t>2.454 ± 0.572</w:t>
            </w:r>
          </w:p>
        </w:tc>
        <w:tc>
          <w:tcPr>
            <w:tcW w:type="dxa" w:w="1040"/>
          </w:tcPr>
          <w:p>
            <w:r/>
            <w:r>
              <w:rPr>
                <w:sz w:val="14"/>
              </w:rPr>
              <w:t>4.110 ± 0.739</w:t>
            </w:r>
          </w:p>
        </w:tc>
      </w:tr>
      <w:tr>
        <w:tc>
          <w:tcPr>
            <w:tcW w:type="dxa" w:w="1040"/>
          </w:tcPr>
          <w:p>
            <w:r/>
            <w:r>
              <w:rPr>
                <w:sz w:val="14"/>
              </w:rPr>
              <w:t>R2</w:t>
            </w:r>
          </w:p>
        </w:tc>
        <w:tc>
          <w:tcPr>
            <w:tcW w:type="dxa" w:w="1040"/>
          </w:tcPr>
          <w:p>
            <w:r/>
            <w:r>
              <w:rPr>
                <w:sz w:val="14"/>
              </w:rPr>
              <w:t>SCP</w:t>
            </w:r>
          </w:p>
        </w:tc>
        <w:tc>
          <w:tcPr>
            <w:tcW w:type="dxa" w:w="1040"/>
          </w:tcPr>
          <w:p>
            <w:r/>
            <w:r>
              <w:rPr>
                <w:sz w:val="14"/>
              </w:rPr>
              <w:t>24</w:t>
            </w:r>
          </w:p>
        </w:tc>
        <w:tc>
          <w:tcPr>
            <w:tcW w:type="dxa" w:w="1040"/>
          </w:tcPr>
          <w:p>
            <w:r/>
            <w:r>
              <w:rPr>
                <w:sz w:val="14"/>
              </w:rPr>
              <w:t>0.828 ± 0.073</w:t>
            </w:r>
          </w:p>
        </w:tc>
        <w:tc>
          <w:tcPr>
            <w:tcW w:type="dxa" w:w="1040"/>
          </w:tcPr>
          <w:p>
            <w:r/>
            <w:r>
              <w:rPr>
                <w:sz w:val="14"/>
              </w:rPr>
              <w:t>0.074 ± 0.072</w:t>
            </w:r>
          </w:p>
        </w:tc>
        <w:tc>
          <w:tcPr>
            <w:tcW w:type="dxa" w:w="1040"/>
          </w:tcPr>
          <w:p>
            <w:r/>
            <w:r>
              <w:rPr>
                <w:sz w:val="14"/>
              </w:rPr>
              <w:t>0.086 ± 0.062</w:t>
            </w:r>
          </w:p>
        </w:tc>
        <w:tc>
          <w:tcPr>
            <w:tcW w:type="dxa" w:w="1040"/>
          </w:tcPr>
          <w:p>
            <w:r/>
            <w:r>
              <w:rPr>
                <w:sz w:val="14"/>
              </w:rPr>
              <w:t>0.742 ± 0.112</w:t>
            </w:r>
          </w:p>
        </w:tc>
        <w:tc>
          <w:tcPr>
            <w:tcW w:type="dxa" w:w="1040"/>
          </w:tcPr>
          <w:p>
            <w:r/>
            <w:r>
              <w:rPr>
                <w:sz w:val="14"/>
              </w:rPr>
              <w:t>2.498 ± 0.566</w:t>
            </w:r>
          </w:p>
        </w:tc>
        <w:tc>
          <w:tcPr>
            <w:tcW w:type="dxa" w:w="1040"/>
          </w:tcPr>
          <w:p>
            <w:r/>
            <w:r>
              <w:rPr>
                <w:sz w:val="14"/>
              </w:rPr>
              <w:t>4.167 ± 0.665</w:t>
            </w:r>
          </w:p>
        </w:tc>
      </w:tr>
      <w:tr>
        <w:tc>
          <w:tcPr>
            <w:tcW w:type="dxa" w:w="1040"/>
          </w:tcPr>
          <w:p>
            <w:r/>
            <w:r>
              <w:rPr>
                <w:sz w:val="14"/>
              </w:rPr>
              <w:t>R2</w:t>
            </w:r>
          </w:p>
        </w:tc>
        <w:tc>
          <w:tcPr>
            <w:tcW w:type="dxa" w:w="1040"/>
          </w:tcPr>
          <w:p>
            <w:r/>
            <w:r>
              <w:rPr>
                <w:sz w:val="14"/>
              </w:rPr>
              <w:t>NormCP</w:t>
            </w:r>
          </w:p>
        </w:tc>
        <w:tc>
          <w:tcPr>
            <w:tcW w:type="dxa" w:w="1040"/>
          </w:tcPr>
          <w:p>
            <w:r/>
            <w:r>
              <w:rPr>
                <w:sz w:val="14"/>
              </w:rPr>
              <w:t>24</w:t>
            </w:r>
          </w:p>
        </w:tc>
        <w:tc>
          <w:tcPr>
            <w:tcW w:type="dxa" w:w="1040"/>
          </w:tcPr>
          <w:p>
            <w:r/>
            <w:r>
              <w:rPr>
                <w:sz w:val="14"/>
              </w:rPr>
              <w:t>0.883 ± 0.045</w:t>
            </w:r>
          </w:p>
        </w:tc>
        <w:tc>
          <w:tcPr>
            <w:tcW w:type="dxa" w:w="1040"/>
          </w:tcPr>
          <w:p>
            <w:r/>
            <w:r>
              <w:rPr>
                <w:sz w:val="14"/>
              </w:rPr>
              <w:t>0.036 ± 0.031</w:t>
            </w:r>
          </w:p>
        </w:tc>
        <w:tc>
          <w:tcPr>
            <w:tcW w:type="dxa" w:w="1040"/>
          </w:tcPr>
          <w:p>
            <w:r/>
            <w:r>
              <w:rPr>
                <w:sz w:val="14"/>
              </w:rPr>
              <w:t>0.049 ± 0.027</w:t>
            </w:r>
          </w:p>
        </w:tc>
        <w:tc>
          <w:tcPr>
            <w:tcW w:type="dxa" w:w="1040"/>
          </w:tcPr>
          <w:p>
            <w:r/>
            <w:r>
              <w:rPr>
                <w:sz w:val="14"/>
              </w:rPr>
              <w:t>0.818 ± 0.077</w:t>
            </w:r>
          </w:p>
        </w:tc>
        <w:tc>
          <w:tcPr>
            <w:tcW w:type="dxa" w:w="1040"/>
          </w:tcPr>
          <w:p>
            <w:r/>
            <w:r>
              <w:rPr>
                <w:sz w:val="14"/>
              </w:rPr>
              <w:t>2.867 ± 0.601</w:t>
            </w:r>
          </w:p>
        </w:tc>
        <w:tc>
          <w:tcPr>
            <w:tcW w:type="dxa" w:w="1040"/>
          </w:tcPr>
          <w:p>
            <w:r/>
            <w:r>
              <w:rPr>
                <w:sz w:val="14"/>
              </w:rPr>
              <w:t>4.003 ± 0.620</w:t>
            </w:r>
          </w:p>
        </w:tc>
      </w:tr>
      <w:tr>
        <w:tc>
          <w:tcPr>
            <w:tcW w:type="dxa" w:w="1040"/>
          </w:tcPr>
          <w:p>
            <w:r/>
            <w:r>
              <w:rPr>
                <w:sz w:val="14"/>
              </w:rPr>
              <w:t>R2</w:t>
            </w:r>
          </w:p>
        </w:tc>
        <w:tc>
          <w:tcPr>
            <w:tcW w:type="dxa" w:w="1040"/>
          </w:tcPr>
          <w:p>
            <w:r/>
            <w:r>
              <w:rPr>
                <w:sz w:val="14"/>
              </w:rPr>
              <w:t>CV+</w:t>
            </w:r>
          </w:p>
        </w:tc>
        <w:tc>
          <w:tcPr>
            <w:tcW w:type="dxa" w:w="1040"/>
          </w:tcPr>
          <w:p>
            <w:r/>
            <w:r>
              <w:rPr>
                <w:sz w:val="14"/>
              </w:rPr>
              <w:t>24</w:t>
            </w:r>
          </w:p>
        </w:tc>
        <w:tc>
          <w:tcPr>
            <w:tcW w:type="dxa" w:w="1040"/>
          </w:tcPr>
          <w:p>
            <w:r/>
            <w:r>
              <w:rPr>
                <w:sz w:val="14"/>
              </w:rPr>
              <w:t>0.838 ± 0.071</w:t>
            </w:r>
          </w:p>
        </w:tc>
        <w:tc>
          <w:tcPr>
            <w:tcW w:type="dxa" w:w="1040"/>
          </w:tcPr>
          <w:p>
            <w:r/>
            <w:r>
              <w:rPr>
                <w:sz w:val="14"/>
              </w:rPr>
              <w:t>0.066 ± 0.068</w:t>
            </w:r>
          </w:p>
        </w:tc>
        <w:tc>
          <w:tcPr>
            <w:tcW w:type="dxa" w:w="1040"/>
          </w:tcPr>
          <w:p>
            <w:r/>
            <w:r>
              <w:rPr>
                <w:sz w:val="14"/>
              </w:rPr>
              <w:t>0.079 ± 0.058</w:t>
            </w:r>
          </w:p>
        </w:tc>
        <w:tc>
          <w:tcPr>
            <w:tcW w:type="dxa" w:w="1040"/>
          </w:tcPr>
          <w:p>
            <w:r/>
            <w:r>
              <w:rPr>
                <w:sz w:val="14"/>
              </w:rPr>
              <w:t>0.756 ± 0.109</w:t>
            </w:r>
          </w:p>
        </w:tc>
        <w:tc>
          <w:tcPr>
            <w:tcW w:type="dxa" w:w="1040"/>
          </w:tcPr>
          <w:p>
            <w:r/>
            <w:r>
              <w:rPr>
                <w:sz w:val="14"/>
              </w:rPr>
              <w:t>2.464 ± 0.538</w:t>
            </w:r>
          </w:p>
        </w:tc>
        <w:tc>
          <w:tcPr>
            <w:tcW w:type="dxa" w:w="1040"/>
          </w:tcPr>
          <w:p>
            <w:r/>
            <w:r>
              <w:rPr>
                <w:sz w:val="14"/>
              </w:rPr>
              <w:t>4.062 ± 0.720</w:t>
            </w:r>
          </w:p>
        </w:tc>
      </w:tr>
      <w:tr>
        <w:tc>
          <w:tcPr>
            <w:tcW w:type="dxa" w:w="1040"/>
          </w:tcPr>
          <w:p>
            <w:r/>
            <w:r>
              <w:rPr>
                <w:sz w:val="14"/>
              </w:rPr>
              <w:t>R2</w:t>
            </w:r>
          </w:p>
        </w:tc>
        <w:tc>
          <w:tcPr>
            <w:tcW w:type="dxa" w:w="1040"/>
          </w:tcPr>
          <w:p>
            <w:r/>
            <w:r>
              <w:rPr>
                <w:sz w:val="14"/>
              </w:rPr>
              <w:t>CalPred-style(rand)</w:t>
            </w:r>
          </w:p>
        </w:tc>
        <w:tc>
          <w:tcPr>
            <w:tcW w:type="dxa" w:w="1040"/>
          </w:tcPr>
          <w:p>
            <w:r/>
            <w:r>
              <w:rPr>
                <w:sz w:val="14"/>
              </w:rPr>
              <w:t>24</w:t>
            </w:r>
          </w:p>
        </w:tc>
        <w:tc>
          <w:tcPr>
            <w:tcW w:type="dxa" w:w="1040"/>
          </w:tcPr>
          <w:p>
            <w:r/>
            <w:r>
              <w:rPr>
                <w:sz w:val="14"/>
              </w:rPr>
              <w:t>0.867 ± 0.058</w:t>
            </w:r>
          </w:p>
        </w:tc>
        <w:tc>
          <w:tcPr>
            <w:tcW w:type="dxa" w:w="1040"/>
          </w:tcPr>
          <w:p>
            <w:r/>
            <w:r>
              <w:rPr>
                <w:sz w:val="14"/>
              </w:rPr>
              <w:t>0.049 ± 0.044</w:t>
            </w:r>
          </w:p>
        </w:tc>
        <w:tc>
          <w:tcPr>
            <w:tcW w:type="dxa" w:w="1040"/>
          </w:tcPr>
          <w:p>
            <w:r/>
            <w:r>
              <w:rPr>
                <w:sz w:val="14"/>
              </w:rPr>
              <w:t>0.060 ± 0.038</w:t>
            </w:r>
          </w:p>
        </w:tc>
        <w:tc>
          <w:tcPr>
            <w:tcW w:type="dxa" w:w="1040"/>
          </w:tcPr>
          <w:p>
            <w:r/>
            <w:r>
              <w:rPr>
                <w:sz w:val="14"/>
              </w:rPr>
              <w:t>0.799 ± 0.087</w:t>
            </w:r>
          </w:p>
        </w:tc>
        <w:tc>
          <w:tcPr>
            <w:tcW w:type="dxa" w:w="1040"/>
          </w:tcPr>
          <w:p>
            <w:r/>
            <w:r>
              <w:rPr>
                <w:sz w:val="14"/>
              </w:rPr>
              <w:t>2.715 ± 0.620</w:t>
            </w:r>
          </w:p>
        </w:tc>
        <w:tc>
          <w:tcPr>
            <w:tcW w:type="dxa" w:w="1040"/>
          </w:tcPr>
          <w:p>
            <w:r/>
            <w:r>
              <w:rPr>
                <w:sz w:val="14"/>
              </w:rPr>
              <w:t>4.072 ± 0.877</w:t>
            </w:r>
          </w:p>
        </w:tc>
      </w:tr>
      <w:tr>
        <w:tc>
          <w:tcPr>
            <w:tcW w:type="dxa" w:w="1040"/>
          </w:tcPr>
          <w:p>
            <w:r/>
            <w:r>
              <w:rPr>
                <w:sz w:val="14"/>
              </w:rPr>
              <w:t>R2</w:t>
            </w:r>
          </w:p>
        </w:tc>
        <w:tc>
          <w:tcPr>
            <w:tcW w:type="dxa" w:w="1040"/>
          </w:tcPr>
          <w:p>
            <w:r/>
            <w:r>
              <w:rPr>
                <w:sz w:val="14"/>
              </w:rPr>
              <w:t>CalPred-style</w:t>
            </w:r>
          </w:p>
        </w:tc>
        <w:tc>
          <w:tcPr>
            <w:tcW w:type="dxa" w:w="1040"/>
          </w:tcPr>
          <w:p>
            <w:r/>
            <w:r>
              <w:rPr>
                <w:sz w:val="14"/>
              </w:rPr>
              <w:t>24</w:t>
            </w:r>
          </w:p>
        </w:tc>
        <w:tc>
          <w:tcPr>
            <w:tcW w:type="dxa" w:w="1040"/>
          </w:tcPr>
          <w:p>
            <w:r/>
            <w:r>
              <w:rPr>
                <w:sz w:val="14"/>
              </w:rPr>
              <w:t>0.891 ± 0.027</w:t>
            </w:r>
          </w:p>
        </w:tc>
        <w:tc>
          <w:tcPr>
            <w:tcW w:type="dxa" w:w="1040"/>
          </w:tcPr>
          <w:p>
            <w:r/>
            <w:r>
              <w:rPr>
                <w:sz w:val="14"/>
              </w:rPr>
              <w:t>0.022 ± 0.018</w:t>
            </w:r>
          </w:p>
        </w:tc>
        <w:tc>
          <w:tcPr>
            <w:tcW w:type="dxa" w:w="1040"/>
          </w:tcPr>
          <w:p>
            <w:r/>
            <w:r>
              <w:rPr>
                <w:sz w:val="14"/>
              </w:rPr>
              <w:t>0.037 ± 0.014</w:t>
            </w:r>
          </w:p>
        </w:tc>
        <w:tc>
          <w:tcPr>
            <w:tcW w:type="dxa" w:w="1040"/>
          </w:tcPr>
          <w:p>
            <w:r/>
            <w:r>
              <w:rPr>
                <w:sz w:val="14"/>
              </w:rPr>
              <w:t>0.838 ± 0.042</w:t>
            </w:r>
          </w:p>
        </w:tc>
        <w:tc>
          <w:tcPr>
            <w:tcW w:type="dxa" w:w="1040"/>
          </w:tcPr>
          <w:p>
            <w:r/>
            <w:r>
              <w:rPr>
                <w:sz w:val="14"/>
              </w:rPr>
              <w:t>2.825 ± 0.449</w:t>
            </w:r>
          </w:p>
        </w:tc>
        <w:tc>
          <w:tcPr>
            <w:tcW w:type="dxa" w:w="1040"/>
          </w:tcPr>
          <w:p>
            <w:r/>
            <w:r>
              <w:rPr>
                <w:sz w:val="14"/>
              </w:rPr>
              <w:t>3.886 ± 0.659</w:t>
            </w:r>
          </w:p>
        </w:tc>
      </w:tr>
      <w:tr>
        <w:tc>
          <w:tcPr>
            <w:tcW w:type="dxa" w:w="1040"/>
          </w:tcPr>
          <w:p>
            <w:r/>
            <w:r>
              <w:rPr>
                <w:sz w:val="14"/>
              </w:rPr>
              <w:t>R2</w:t>
            </w:r>
          </w:p>
        </w:tc>
        <w:tc>
          <w:tcPr>
            <w:tcW w:type="dxa" w:w="1040"/>
          </w:tcPr>
          <w:p>
            <w:r/>
            <w:r>
              <w:rPr>
                <w:sz w:val="14"/>
              </w:rPr>
              <w:t>KinCP</w:t>
            </w:r>
          </w:p>
        </w:tc>
        <w:tc>
          <w:tcPr>
            <w:tcW w:type="dxa" w:w="1040"/>
          </w:tcPr>
          <w:p>
            <w:r/>
            <w:r>
              <w:rPr>
                <w:sz w:val="14"/>
              </w:rPr>
              <w:t>24</w:t>
            </w:r>
          </w:p>
        </w:tc>
        <w:tc>
          <w:tcPr>
            <w:tcW w:type="dxa" w:w="1040"/>
          </w:tcPr>
          <w:p>
            <w:r/>
            <w:r>
              <w:rPr>
                <w:sz w:val="14"/>
              </w:rPr>
              <w:t>0.894 ± 0.024</w:t>
            </w:r>
          </w:p>
        </w:tc>
        <w:tc>
          <w:tcPr>
            <w:tcW w:type="dxa" w:w="1040"/>
          </w:tcPr>
          <w:p>
            <w:r/>
            <w:r>
              <w:rPr>
                <w:sz w:val="14"/>
              </w:rPr>
              <w:t>0.018 ± 0.017</w:t>
            </w:r>
          </w:p>
        </w:tc>
        <w:tc>
          <w:tcPr>
            <w:tcW w:type="dxa" w:w="1040"/>
          </w:tcPr>
          <w:p>
            <w:r/>
            <w:r>
              <w:rPr>
                <w:sz w:val="14"/>
              </w:rPr>
              <w:t>0.036 ± 0.015</w:t>
            </w:r>
          </w:p>
        </w:tc>
        <w:tc>
          <w:tcPr>
            <w:tcW w:type="dxa" w:w="1040"/>
          </w:tcPr>
          <w:p>
            <w:r/>
            <w:r>
              <w:rPr>
                <w:sz w:val="14"/>
              </w:rPr>
              <w:t>0.839 ± 0.044</w:t>
            </w:r>
          </w:p>
        </w:tc>
        <w:tc>
          <w:tcPr>
            <w:tcW w:type="dxa" w:w="1040"/>
          </w:tcPr>
          <w:p>
            <w:r/>
            <w:r>
              <w:rPr>
                <w:sz w:val="14"/>
              </w:rPr>
              <w:t>2.830 ± 0.453</w:t>
            </w:r>
          </w:p>
        </w:tc>
        <w:tc>
          <w:tcPr>
            <w:tcW w:type="dxa" w:w="1040"/>
          </w:tcPr>
          <w:p>
            <w:r/>
            <w:r>
              <w:rPr>
                <w:sz w:val="14"/>
              </w:rPr>
              <w:t>3.907 ± 0.688</w:t>
            </w:r>
          </w:p>
        </w:tc>
      </w:tr>
      <w:tr>
        <w:tc>
          <w:tcPr>
            <w:tcW w:type="dxa" w:w="1040"/>
          </w:tcPr>
          <w:p>
            <w:r/>
            <w:r>
              <w:rPr>
                <w:sz w:val="14"/>
              </w:rPr>
              <w:t>R3</w:t>
            </w:r>
          </w:p>
        </w:tc>
        <w:tc>
          <w:tcPr>
            <w:tcW w:type="dxa" w:w="1040"/>
          </w:tcPr>
          <w:p>
            <w:r/>
            <w:r>
              <w:rPr>
                <w:sz w:val="14"/>
              </w:rPr>
              <w:t>Gauss-PEV</w:t>
            </w:r>
          </w:p>
        </w:tc>
        <w:tc>
          <w:tcPr>
            <w:tcW w:type="dxa" w:w="1040"/>
          </w:tcPr>
          <w:p>
            <w:r/>
            <w:r>
              <w:rPr>
                <w:sz w:val="14"/>
              </w:rPr>
              <w:t>24</w:t>
            </w:r>
          </w:p>
        </w:tc>
        <w:tc>
          <w:tcPr>
            <w:tcW w:type="dxa" w:w="1040"/>
          </w:tcPr>
          <w:p>
            <w:r/>
            <w:r>
              <w:rPr>
                <w:sz w:val="14"/>
              </w:rPr>
              <w:t>0.901 ± 0.012</w:t>
            </w:r>
          </w:p>
        </w:tc>
        <w:tc>
          <w:tcPr>
            <w:tcW w:type="dxa" w:w="1040"/>
          </w:tcPr>
          <w:p>
            <w:r/>
            <w:r>
              <w:rPr>
                <w:sz w:val="14"/>
              </w:rPr>
              <w:t>0.009 ± 0.008</w:t>
            </w:r>
          </w:p>
        </w:tc>
        <w:tc>
          <w:tcPr>
            <w:tcW w:type="dxa" w:w="1040"/>
          </w:tcPr>
          <w:p>
            <w:r/>
            <w:r>
              <w:rPr>
                <w:sz w:val="14"/>
              </w:rPr>
              <w:t>0.017 ± 0.007</w:t>
            </w:r>
          </w:p>
        </w:tc>
        <w:tc>
          <w:tcPr>
            <w:tcW w:type="dxa" w:w="1040"/>
          </w:tcPr>
          <w:p>
            <w:r/>
            <w:r>
              <w:rPr>
                <w:sz w:val="14"/>
              </w:rPr>
              <w:t>0.876 ± 0.020</w:t>
            </w:r>
          </w:p>
        </w:tc>
        <w:tc>
          <w:tcPr>
            <w:tcW w:type="dxa" w:w="1040"/>
          </w:tcPr>
          <w:p>
            <w:r/>
            <w:r>
              <w:rPr>
                <w:sz w:val="14"/>
              </w:rPr>
              <w:t>2.504 ± 0.555</w:t>
            </w:r>
          </w:p>
        </w:tc>
        <w:tc>
          <w:tcPr>
            <w:tcW w:type="dxa" w:w="1040"/>
          </w:tcPr>
          <w:p>
            <w:r/>
            <w:r>
              <w:rPr>
                <w:sz w:val="14"/>
              </w:rPr>
              <w:t>3.345 ± 0.754</w:t>
            </w:r>
          </w:p>
        </w:tc>
      </w:tr>
      <w:tr>
        <w:tc>
          <w:tcPr>
            <w:tcW w:type="dxa" w:w="1040"/>
          </w:tcPr>
          <w:p>
            <w:r/>
            <w:r>
              <w:rPr>
                <w:sz w:val="14"/>
              </w:rPr>
              <w:t>R3</w:t>
            </w:r>
          </w:p>
        </w:tc>
        <w:tc>
          <w:tcPr>
            <w:tcW w:type="dxa" w:w="1040"/>
          </w:tcPr>
          <w:p>
            <w:r/>
            <w:r>
              <w:rPr>
                <w:sz w:val="14"/>
              </w:rPr>
              <w:t>Gauss-homosc</w:t>
            </w:r>
          </w:p>
        </w:tc>
        <w:tc>
          <w:tcPr>
            <w:tcW w:type="dxa" w:w="1040"/>
          </w:tcPr>
          <w:p>
            <w:r/>
            <w:r>
              <w:rPr>
                <w:sz w:val="14"/>
              </w:rPr>
              <w:t>24</w:t>
            </w:r>
          </w:p>
        </w:tc>
        <w:tc>
          <w:tcPr>
            <w:tcW w:type="dxa" w:w="1040"/>
          </w:tcPr>
          <w:p>
            <w:r/>
            <w:r>
              <w:rPr>
                <w:sz w:val="14"/>
              </w:rPr>
              <w:t>0.905 ± 0.012</w:t>
            </w:r>
          </w:p>
        </w:tc>
        <w:tc>
          <w:tcPr>
            <w:tcW w:type="dxa" w:w="1040"/>
          </w:tcPr>
          <w:p>
            <w:r/>
            <w:r>
              <w:rPr>
                <w:sz w:val="14"/>
              </w:rPr>
              <w:t>0.010 ± 0.008</w:t>
            </w:r>
          </w:p>
        </w:tc>
        <w:tc>
          <w:tcPr>
            <w:tcW w:type="dxa" w:w="1040"/>
          </w:tcPr>
          <w:p>
            <w:r/>
            <w:r>
              <w:rPr>
                <w:sz w:val="14"/>
              </w:rPr>
              <w:t>0.024 ± 0.009</w:t>
            </w:r>
          </w:p>
        </w:tc>
        <w:tc>
          <w:tcPr>
            <w:tcW w:type="dxa" w:w="1040"/>
          </w:tcPr>
          <w:p>
            <w:r/>
            <w:r>
              <w:rPr>
                <w:sz w:val="14"/>
              </w:rPr>
              <w:t>0.870 ± 0.025</w:t>
            </w:r>
          </w:p>
        </w:tc>
        <w:tc>
          <w:tcPr>
            <w:tcW w:type="dxa" w:w="1040"/>
          </w:tcPr>
          <w:p>
            <w:r/>
            <w:r>
              <w:rPr>
                <w:sz w:val="14"/>
              </w:rPr>
              <w:t>2.558 ± 0.570</w:t>
            </w:r>
          </w:p>
        </w:tc>
        <w:tc>
          <w:tcPr>
            <w:tcW w:type="dxa" w:w="1040"/>
          </w:tcPr>
          <w:p>
            <w:r/>
            <w:r>
              <w:rPr>
                <w:sz w:val="14"/>
              </w:rPr>
              <w:t>3.377 ± 0.756</w:t>
            </w:r>
          </w:p>
        </w:tc>
      </w:tr>
      <w:tr>
        <w:tc>
          <w:tcPr>
            <w:tcW w:type="dxa" w:w="1040"/>
          </w:tcPr>
          <w:p>
            <w:r/>
            <w:r>
              <w:rPr>
                <w:sz w:val="14"/>
              </w:rPr>
              <w:t>R3</w:t>
            </w:r>
          </w:p>
        </w:tc>
        <w:tc>
          <w:tcPr>
            <w:tcW w:type="dxa" w:w="1040"/>
          </w:tcPr>
          <w:p>
            <w:r/>
            <w:r>
              <w:rPr>
                <w:sz w:val="14"/>
              </w:rPr>
              <w:t>SCP</w:t>
            </w:r>
          </w:p>
        </w:tc>
        <w:tc>
          <w:tcPr>
            <w:tcW w:type="dxa" w:w="1040"/>
          </w:tcPr>
          <w:p>
            <w:r/>
            <w:r>
              <w:rPr>
                <w:sz w:val="14"/>
              </w:rPr>
              <w:t>24</w:t>
            </w:r>
          </w:p>
        </w:tc>
        <w:tc>
          <w:tcPr>
            <w:tcW w:type="dxa" w:w="1040"/>
          </w:tcPr>
          <w:p>
            <w:r/>
            <w:r>
              <w:rPr>
                <w:sz w:val="14"/>
              </w:rPr>
              <w:t>0.912 ± 0.014</w:t>
            </w:r>
          </w:p>
        </w:tc>
        <w:tc>
          <w:tcPr>
            <w:tcW w:type="dxa" w:w="1040"/>
          </w:tcPr>
          <w:p>
            <w:r/>
            <w:r>
              <w:rPr>
                <w:sz w:val="14"/>
              </w:rPr>
              <w:t>0.013 ± 0.013</w:t>
            </w:r>
          </w:p>
        </w:tc>
        <w:tc>
          <w:tcPr>
            <w:tcW w:type="dxa" w:w="1040"/>
          </w:tcPr>
          <w:p>
            <w:r/>
            <w:r>
              <w:rPr>
                <w:sz w:val="14"/>
              </w:rPr>
              <w:t>0.023 ± 0.009</w:t>
            </w:r>
          </w:p>
        </w:tc>
        <w:tc>
          <w:tcPr>
            <w:tcW w:type="dxa" w:w="1040"/>
          </w:tcPr>
          <w:p>
            <w:r/>
            <w:r>
              <w:rPr>
                <w:sz w:val="14"/>
              </w:rPr>
              <w:t>0.881 ± 0.023</w:t>
            </w:r>
          </w:p>
        </w:tc>
        <w:tc>
          <w:tcPr>
            <w:tcW w:type="dxa" w:w="1040"/>
          </w:tcPr>
          <w:p>
            <w:r/>
            <w:r>
              <w:rPr>
                <w:sz w:val="14"/>
              </w:rPr>
              <w:t>2.762 ± 0.631</w:t>
            </w:r>
          </w:p>
        </w:tc>
        <w:tc>
          <w:tcPr>
            <w:tcW w:type="dxa" w:w="1040"/>
          </w:tcPr>
          <w:p>
            <w:r/>
            <w:r>
              <w:rPr>
                <w:sz w:val="14"/>
              </w:rPr>
              <w:t>3.525 ± 0.797</w:t>
            </w:r>
          </w:p>
        </w:tc>
      </w:tr>
      <w:tr>
        <w:tc>
          <w:tcPr>
            <w:tcW w:type="dxa" w:w="1040"/>
          </w:tcPr>
          <w:p>
            <w:r/>
            <w:r>
              <w:rPr>
                <w:sz w:val="14"/>
              </w:rPr>
              <w:t>R3</w:t>
            </w:r>
          </w:p>
        </w:tc>
        <w:tc>
          <w:tcPr>
            <w:tcW w:type="dxa" w:w="1040"/>
          </w:tcPr>
          <w:p>
            <w:r/>
            <w:r>
              <w:rPr>
                <w:sz w:val="14"/>
              </w:rPr>
              <w:t>NormCP</w:t>
            </w:r>
          </w:p>
        </w:tc>
        <w:tc>
          <w:tcPr>
            <w:tcW w:type="dxa" w:w="1040"/>
          </w:tcPr>
          <w:p>
            <w:r/>
            <w:r>
              <w:rPr>
                <w:sz w:val="14"/>
              </w:rPr>
              <w:t>24</w:t>
            </w:r>
          </w:p>
        </w:tc>
        <w:tc>
          <w:tcPr>
            <w:tcW w:type="dxa" w:w="1040"/>
          </w:tcPr>
          <w:p>
            <w:r/>
            <w:r>
              <w:rPr>
                <w:sz w:val="14"/>
              </w:rPr>
              <w:t>0.913 ± 0.013</w:t>
            </w:r>
          </w:p>
        </w:tc>
        <w:tc>
          <w:tcPr>
            <w:tcW w:type="dxa" w:w="1040"/>
          </w:tcPr>
          <w:p>
            <w:r/>
            <w:r>
              <w:rPr>
                <w:sz w:val="14"/>
              </w:rPr>
              <w:t>0.014 ± 0.011</w:t>
            </w:r>
          </w:p>
        </w:tc>
        <w:tc>
          <w:tcPr>
            <w:tcW w:type="dxa" w:w="1040"/>
          </w:tcPr>
          <w:p>
            <w:r/>
            <w:r>
              <w:rPr>
                <w:sz w:val="14"/>
              </w:rPr>
              <w:t>0.020 ± 0.008</w:t>
            </w:r>
          </w:p>
        </w:tc>
        <w:tc>
          <w:tcPr>
            <w:tcW w:type="dxa" w:w="1040"/>
          </w:tcPr>
          <w:p>
            <w:r/>
            <w:r>
              <w:rPr>
                <w:sz w:val="14"/>
              </w:rPr>
              <w:t>0.890 ± 0.022</w:t>
            </w:r>
          </w:p>
        </w:tc>
        <w:tc>
          <w:tcPr>
            <w:tcW w:type="dxa" w:w="1040"/>
          </w:tcPr>
          <w:p>
            <w:r/>
            <w:r>
              <w:rPr>
                <w:sz w:val="14"/>
              </w:rPr>
              <w:t>2.747 ± 0.628</w:t>
            </w:r>
          </w:p>
        </w:tc>
        <w:tc>
          <w:tcPr>
            <w:tcW w:type="dxa" w:w="1040"/>
          </w:tcPr>
          <w:p>
            <w:r/>
            <w:r>
              <w:rPr>
                <w:sz w:val="14"/>
              </w:rPr>
              <w:t>3.499 ± 0.801</w:t>
            </w:r>
          </w:p>
        </w:tc>
      </w:tr>
      <w:tr>
        <w:tc>
          <w:tcPr>
            <w:tcW w:type="dxa" w:w="1040"/>
          </w:tcPr>
          <w:p>
            <w:r/>
            <w:r>
              <w:rPr>
                <w:sz w:val="14"/>
              </w:rPr>
              <w:t>R3</w:t>
            </w:r>
          </w:p>
        </w:tc>
        <w:tc>
          <w:tcPr>
            <w:tcW w:type="dxa" w:w="1040"/>
          </w:tcPr>
          <w:p>
            <w:r/>
            <w:r>
              <w:rPr>
                <w:sz w:val="14"/>
              </w:rPr>
              <w:t>CV+</w:t>
            </w:r>
          </w:p>
        </w:tc>
        <w:tc>
          <w:tcPr>
            <w:tcW w:type="dxa" w:w="1040"/>
          </w:tcPr>
          <w:p>
            <w:r/>
            <w:r>
              <w:rPr>
                <w:sz w:val="14"/>
              </w:rPr>
              <w:t>24</w:t>
            </w:r>
          </w:p>
        </w:tc>
        <w:tc>
          <w:tcPr>
            <w:tcW w:type="dxa" w:w="1040"/>
          </w:tcPr>
          <w:p>
            <w:r/>
            <w:r>
              <w:rPr>
                <w:sz w:val="14"/>
              </w:rPr>
              <w:t>0.910 ± 0.009</w:t>
            </w:r>
          </w:p>
        </w:tc>
        <w:tc>
          <w:tcPr>
            <w:tcW w:type="dxa" w:w="1040"/>
          </w:tcPr>
          <w:p>
            <w:r/>
            <w:r>
              <w:rPr>
                <w:sz w:val="14"/>
              </w:rPr>
              <w:t>0.011 ± 0.007</w:t>
            </w:r>
          </w:p>
        </w:tc>
        <w:tc>
          <w:tcPr>
            <w:tcW w:type="dxa" w:w="1040"/>
          </w:tcPr>
          <w:p>
            <w:r/>
            <w:r>
              <w:rPr>
                <w:sz w:val="14"/>
              </w:rPr>
              <w:t>0.024 ± 0.009</w:t>
            </w:r>
          </w:p>
        </w:tc>
        <w:tc>
          <w:tcPr>
            <w:tcW w:type="dxa" w:w="1040"/>
          </w:tcPr>
          <w:p>
            <w:r/>
            <w:r>
              <w:rPr>
                <w:sz w:val="14"/>
              </w:rPr>
              <w:t>0.873 ± 0.024</w:t>
            </w:r>
          </w:p>
        </w:tc>
        <w:tc>
          <w:tcPr>
            <w:tcW w:type="dxa" w:w="1040"/>
          </w:tcPr>
          <w:p>
            <w:r/>
            <w:r>
              <w:rPr>
                <w:sz w:val="14"/>
              </w:rPr>
              <w:t>2.588 ± 0.577</w:t>
            </w:r>
          </w:p>
        </w:tc>
        <w:tc>
          <w:tcPr>
            <w:tcW w:type="dxa" w:w="1040"/>
          </w:tcPr>
          <w:p>
            <w:r/>
            <w:r>
              <w:rPr>
                <w:sz w:val="14"/>
              </w:rPr>
              <w:t>3.371 ± 0.772</w:t>
            </w:r>
          </w:p>
        </w:tc>
      </w:tr>
      <w:tr>
        <w:tc>
          <w:tcPr>
            <w:tcW w:type="dxa" w:w="1040"/>
          </w:tcPr>
          <w:p>
            <w:r/>
            <w:r>
              <w:rPr>
                <w:sz w:val="14"/>
              </w:rPr>
              <w:t>R3</w:t>
            </w:r>
          </w:p>
        </w:tc>
        <w:tc>
          <w:tcPr>
            <w:tcW w:type="dxa" w:w="1040"/>
          </w:tcPr>
          <w:p>
            <w:r/>
            <w:r>
              <w:rPr>
                <w:sz w:val="14"/>
              </w:rPr>
              <w:t>CalPred-style(rand)</w:t>
            </w:r>
          </w:p>
        </w:tc>
        <w:tc>
          <w:tcPr>
            <w:tcW w:type="dxa" w:w="1040"/>
          </w:tcPr>
          <w:p>
            <w:r/>
            <w:r>
              <w:rPr>
                <w:sz w:val="14"/>
              </w:rPr>
              <w:t>24</w:t>
            </w:r>
          </w:p>
        </w:tc>
        <w:tc>
          <w:tcPr>
            <w:tcW w:type="dxa" w:w="1040"/>
          </w:tcPr>
          <w:p>
            <w:r/>
            <w:r>
              <w:rPr>
                <w:sz w:val="14"/>
              </w:rPr>
              <w:t>0.897 ± 0.013</w:t>
            </w:r>
          </w:p>
        </w:tc>
        <w:tc>
          <w:tcPr>
            <w:tcW w:type="dxa" w:w="1040"/>
          </w:tcPr>
          <w:p>
            <w:r/>
            <w:r>
              <w:rPr>
                <w:sz w:val="14"/>
              </w:rPr>
              <w:t>0.011 ± 0.008</w:t>
            </w:r>
          </w:p>
        </w:tc>
        <w:tc>
          <w:tcPr>
            <w:tcW w:type="dxa" w:w="1040"/>
          </w:tcPr>
          <w:p>
            <w:r/>
            <w:r>
              <w:rPr>
                <w:sz w:val="14"/>
              </w:rPr>
              <w:t>0.018 ± 0.007</w:t>
            </w:r>
          </w:p>
        </w:tc>
        <w:tc>
          <w:tcPr>
            <w:tcW w:type="dxa" w:w="1040"/>
          </w:tcPr>
          <w:p>
            <w:r/>
            <w:r>
              <w:rPr>
                <w:sz w:val="14"/>
              </w:rPr>
              <w:t>0.872 ± 0.018</w:t>
            </w:r>
          </w:p>
        </w:tc>
        <w:tc>
          <w:tcPr>
            <w:tcW w:type="dxa" w:w="1040"/>
          </w:tcPr>
          <w:p>
            <w:r/>
            <w:r>
              <w:rPr>
                <w:sz w:val="14"/>
              </w:rPr>
              <w:t>2.515 ± 0.618</w:t>
            </w:r>
          </w:p>
        </w:tc>
        <w:tc>
          <w:tcPr>
            <w:tcW w:type="dxa" w:w="1040"/>
          </w:tcPr>
          <w:p>
            <w:r/>
            <w:r>
              <w:rPr>
                <w:sz w:val="14"/>
              </w:rPr>
              <w:t>3.395 ± 0.805</w:t>
            </w:r>
          </w:p>
        </w:tc>
      </w:tr>
      <w:tr>
        <w:tc>
          <w:tcPr>
            <w:tcW w:type="dxa" w:w="1040"/>
          </w:tcPr>
          <w:p>
            <w:r/>
            <w:r>
              <w:rPr>
                <w:sz w:val="14"/>
              </w:rPr>
              <w:t>R3</w:t>
            </w:r>
          </w:p>
        </w:tc>
        <w:tc>
          <w:tcPr>
            <w:tcW w:type="dxa" w:w="1040"/>
          </w:tcPr>
          <w:p>
            <w:r/>
            <w:r>
              <w:rPr>
                <w:sz w:val="14"/>
              </w:rPr>
              <w:t>CalPred-style</w:t>
            </w:r>
          </w:p>
        </w:tc>
        <w:tc>
          <w:tcPr>
            <w:tcW w:type="dxa" w:w="1040"/>
          </w:tcPr>
          <w:p>
            <w:r/>
            <w:r>
              <w:rPr>
                <w:sz w:val="14"/>
              </w:rPr>
              <w:t>24</w:t>
            </w:r>
          </w:p>
        </w:tc>
        <w:tc>
          <w:tcPr>
            <w:tcW w:type="dxa" w:w="1040"/>
          </w:tcPr>
          <w:p>
            <w:r/>
            <w:r>
              <w:rPr>
                <w:sz w:val="14"/>
              </w:rPr>
              <w:t>0.897 ± 0.016</w:t>
            </w:r>
          </w:p>
        </w:tc>
        <w:tc>
          <w:tcPr>
            <w:tcW w:type="dxa" w:w="1040"/>
          </w:tcPr>
          <w:p>
            <w:r/>
            <w:r>
              <w:rPr>
                <w:sz w:val="14"/>
              </w:rPr>
              <w:t>0.013 ± 0.009</w:t>
            </w:r>
          </w:p>
        </w:tc>
        <w:tc>
          <w:tcPr>
            <w:tcW w:type="dxa" w:w="1040"/>
          </w:tcPr>
          <w:p>
            <w:r/>
            <w:r>
              <w:rPr>
                <w:sz w:val="14"/>
              </w:rPr>
              <w:t>0.021 ± 0.011</w:t>
            </w:r>
          </w:p>
        </w:tc>
        <w:tc>
          <w:tcPr>
            <w:tcW w:type="dxa" w:w="1040"/>
          </w:tcPr>
          <w:p>
            <w:r/>
            <w:r>
              <w:rPr>
                <w:sz w:val="14"/>
              </w:rPr>
              <w:t>0.866 ± 0.032</w:t>
            </w:r>
          </w:p>
        </w:tc>
        <w:tc>
          <w:tcPr>
            <w:tcW w:type="dxa" w:w="1040"/>
          </w:tcPr>
          <w:p>
            <w:r/>
            <w:r>
              <w:rPr>
                <w:sz w:val="14"/>
              </w:rPr>
              <w:t>2.510 ± 0.538</w:t>
            </w:r>
          </w:p>
        </w:tc>
        <w:tc>
          <w:tcPr>
            <w:tcW w:type="dxa" w:w="1040"/>
          </w:tcPr>
          <w:p>
            <w:r/>
            <w:r>
              <w:rPr>
                <w:sz w:val="14"/>
              </w:rPr>
              <w:t>3.394 ± 0.777</w:t>
            </w:r>
          </w:p>
        </w:tc>
      </w:tr>
      <w:tr>
        <w:tc>
          <w:tcPr>
            <w:tcW w:type="dxa" w:w="1040"/>
          </w:tcPr>
          <w:p>
            <w:r/>
            <w:r>
              <w:rPr>
                <w:sz w:val="14"/>
              </w:rPr>
              <w:t>R3</w:t>
            </w:r>
          </w:p>
        </w:tc>
        <w:tc>
          <w:tcPr>
            <w:tcW w:type="dxa" w:w="1040"/>
          </w:tcPr>
          <w:p>
            <w:r/>
            <w:r>
              <w:rPr>
                <w:sz w:val="14"/>
              </w:rPr>
              <w:t>KinCP</w:t>
            </w:r>
          </w:p>
        </w:tc>
        <w:tc>
          <w:tcPr>
            <w:tcW w:type="dxa" w:w="1040"/>
          </w:tcPr>
          <w:p>
            <w:r/>
            <w:r>
              <w:rPr>
                <w:sz w:val="14"/>
              </w:rPr>
              <w:t>24</w:t>
            </w:r>
          </w:p>
        </w:tc>
        <w:tc>
          <w:tcPr>
            <w:tcW w:type="dxa" w:w="1040"/>
          </w:tcPr>
          <w:p>
            <w:r/>
            <w:r>
              <w:rPr>
                <w:sz w:val="14"/>
              </w:rPr>
              <w:t>0.902 ± 0.009</w:t>
            </w:r>
          </w:p>
        </w:tc>
        <w:tc>
          <w:tcPr>
            <w:tcW w:type="dxa" w:w="1040"/>
          </w:tcPr>
          <w:p>
            <w:r/>
            <w:r>
              <w:rPr>
                <w:sz w:val="14"/>
              </w:rPr>
              <w:t>0.007 ± 0.005</w:t>
            </w:r>
          </w:p>
        </w:tc>
        <w:tc>
          <w:tcPr>
            <w:tcW w:type="dxa" w:w="1040"/>
          </w:tcPr>
          <w:p>
            <w:r/>
            <w:r>
              <w:rPr>
                <w:sz w:val="14"/>
              </w:rPr>
              <w:t>0.014 ± 0.005</w:t>
            </w:r>
          </w:p>
        </w:tc>
        <w:tc>
          <w:tcPr>
            <w:tcW w:type="dxa" w:w="1040"/>
          </w:tcPr>
          <w:p>
            <w:r/>
            <w:r>
              <w:rPr>
                <w:sz w:val="14"/>
              </w:rPr>
              <w:t>0.883 ± 0.013</w:t>
            </w:r>
          </w:p>
        </w:tc>
        <w:tc>
          <w:tcPr>
            <w:tcW w:type="dxa" w:w="1040"/>
          </w:tcPr>
          <w:p>
            <w:r/>
            <w:r>
              <w:rPr>
                <w:sz w:val="14"/>
              </w:rPr>
              <w:t>2.530 ± 0.565</w:t>
            </w:r>
          </w:p>
        </w:tc>
        <w:tc>
          <w:tcPr>
            <w:tcW w:type="dxa" w:w="1040"/>
          </w:tcPr>
          <w:p>
            <w:r/>
            <w:r>
              <w:rPr>
                <w:sz w:val="14"/>
              </w:rPr>
              <w:t>3.364 ± 0.753</w:t>
            </w:r>
          </w:p>
        </w:tc>
      </w:tr>
    </w:tbl>
    <w:p/>
    <w:p>
      <w:pPr>
        <w:keepNext/>
      </w:pPr>
      <w:r>
        <w:rPr>
          <w:b/>
        </w:rPr>
        <w:t>Table 3</w:t>
      </w:r>
      <w:r>
        <w:t xml:space="preserve"> Paired comparisons of KinCP with each alternative (GBLUP) on the relatedness-conditional coverage error (Cond. error) and the marginal coverage deviation (Abs. cov. deviation). Median diff. is the median paired difference (competitor − KinCP; positive favours KinCP), with its 95% bootstrap confidence interval (CI low, CI high). P is from a two-sided Wilcoxon signed-rank test; P (Holm) is adjusted within each endpoint family (all regimes × baseline competitors). Interval-score comparisons and all ablation comparisons are in S2 File.</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780"/>
        <w:gridCol w:w="780"/>
        <w:gridCol w:w="780"/>
        <w:gridCol w:w="780"/>
        <w:gridCol w:w="780"/>
        <w:gridCol w:w="780"/>
        <w:gridCol w:w="780"/>
        <w:gridCol w:w="780"/>
        <w:gridCol w:w="780"/>
        <w:gridCol w:w="780"/>
        <w:gridCol w:w="780"/>
        <w:gridCol w:w="780"/>
      </w:tblGrid>
      <w:tr>
        <w:tc>
          <w:tcPr>
            <w:tcW w:type="dxa" w:w="780"/>
          </w:tcPr>
          <w:p>
            <w:r/>
            <w:r>
              <w:rPr>
                <w:b/>
                <w:sz w:val="13"/>
              </w:rPr>
              <w:t>Regime</w:t>
            </w:r>
          </w:p>
        </w:tc>
        <w:tc>
          <w:tcPr>
            <w:tcW w:type="dxa" w:w="780"/>
          </w:tcPr>
          <w:p>
            <w:r/>
            <w:r>
              <w:rPr>
                <w:b/>
                <w:sz w:val="13"/>
              </w:rPr>
              <w:t>Endpoint</w:t>
            </w:r>
          </w:p>
        </w:tc>
        <w:tc>
          <w:tcPr>
            <w:tcW w:type="dxa" w:w="780"/>
          </w:tcPr>
          <w:p>
            <w:r/>
            <w:r>
              <w:rPr>
                <w:b/>
                <w:sz w:val="13"/>
              </w:rPr>
              <w:t>Competitor</w:t>
            </w:r>
          </w:p>
        </w:tc>
        <w:tc>
          <w:tcPr>
            <w:tcW w:type="dxa" w:w="780"/>
          </w:tcPr>
          <w:p>
            <w:r/>
            <w:r>
              <w:rPr>
                <w:b/>
                <w:sz w:val="13"/>
              </w:rPr>
              <w:t>Units</w:t>
            </w:r>
          </w:p>
        </w:tc>
        <w:tc>
          <w:tcPr>
            <w:tcW w:type="dxa" w:w="780"/>
          </w:tcPr>
          <w:p>
            <w:r/>
            <w:r>
              <w:rPr>
                <w:b/>
                <w:sz w:val="13"/>
              </w:rPr>
              <w:t>KinCP median</w:t>
            </w:r>
          </w:p>
        </w:tc>
        <w:tc>
          <w:tcPr>
            <w:tcW w:type="dxa" w:w="780"/>
          </w:tcPr>
          <w:p>
            <w:r/>
            <w:r>
              <w:rPr>
                <w:b/>
                <w:sz w:val="13"/>
              </w:rPr>
              <w:t>Competitor median</w:t>
            </w:r>
          </w:p>
        </w:tc>
        <w:tc>
          <w:tcPr>
            <w:tcW w:type="dxa" w:w="780"/>
          </w:tcPr>
          <w:p>
            <w:r/>
            <w:r>
              <w:rPr>
                <w:b/>
                <w:sz w:val="13"/>
              </w:rPr>
              <w:t>Median diff.</w:t>
            </w:r>
          </w:p>
        </w:tc>
        <w:tc>
          <w:tcPr>
            <w:tcW w:type="dxa" w:w="780"/>
          </w:tcPr>
          <w:p>
            <w:r/>
            <w:r>
              <w:rPr>
                <w:b/>
                <w:sz w:val="13"/>
              </w:rPr>
              <w:t>CI low</w:t>
            </w:r>
          </w:p>
        </w:tc>
        <w:tc>
          <w:tcPr>
            <w:tcW w:type="dxa" w:w="780"/>
          </w:tcPr>
          <w:p>
            <w:r/>
            <w:r>
              <w:rPr>
                <w:b/>
                <w:sz w:val="13"/>
              </w:rPr>
              <w:t>CI high</w:t>
            </w:r>
          </w:p>
        </w:tc>
        <w:tc>
          <w:tcPr>
            <w:tcW w:type="dxa" w:w="780"/>
          </w:tcPr>
          <w:p>
            <w:r/>
            <w:r>
              <w:rPr>
                <w:b/>
                <w:sz w:val="13"/>
              </w:rPr>
              <w:t>Rank-biserial r</w:t>
            </w:r>
          </w:p>
        </w:tc>
        <w:tc>
          <w:tcPr>
            <w:tcW w:type="dxa" w:w="780"/>
          </w:tcPr>
          <w:p>
            <w:r/>
            <w:r>
              <w:rPr>
                <w:b/>
                <w:sz w:val="13"/>
              </w:rPr>
              <w:t>P</w:t>
            </w:r>
          </w:p>
        </w:tc>
        <w:tc>
          <w:tcPr>
            <w:tcW w:type="dxa" w:w="780"/>
          </w:tcPr>
          <w:p>
            <w:r/>
            <w:r>
              <w:rPr>
                <w:b/>
                <w:sz w:val="13"/>
              </w:rPr>
              <w:t>P (Holm)</w:t>
            </w:r>
          </w:p>
        </w:tc>
      </w:tr>
      <w:tr>
        <w:tc>
          <w:tcPr>
            <w:tcW w:type="dxa" w:w="780"/>
          </w:tcPr>
          <w:p>
            <w:r/>
            <w:r>
              <w:rPr>
                <w:sz w:val="13"/>
              </w:rPr>
              <w:t>R1</w:t>
            </w:r>
          </w:p>
        </w:tc>
        <w:tc>
          <w:tcPr>
            <w:tcW w:type="dxa" w:w="780"/>
          </w:tcPr>
          <w:p>
            <w:r/>
            <w:r>
              <w:rPr>
                <w:sz w:val="13"/>
              </w:rPr>
              <w:t>Cond. error</w:t>
            </w:r>
          </w:p>
        </w:tc>
        <w:tc>
          <w:tcPr>
            <w:tcW w:type="dxa" w:w="780"/>
          </w:tcPr>
          <w:p>
            <w:r/>
            <w:r>
              <w:rPr>
                <w:sz w:val="13"/>
              </w:rPr>
              <w:t>Gauss-PEV</w:t>
            </w:r>
          </w:p>
        </w:tc>
        <w:tc>
          <w:tcPr>
            <w:tcW w:type="dxa" w:w="780"/>
          </w:tcPr>
          <w:p>
            <w:r/>
            <w:r>
              <w:rPr>
                <w:sz w:val="13"/>
              </w:rPr>
              <w:t>24</w:t>
            </w:r>
          </w:p>
        </w:tc>
        <w:tc>
          <w:tcPr>
            <w:tcW w:type="dxa" w:w="780"/>
          </w:tcPr>
          <w:p>
            <w:r/>
            <w:r>
              <w:rPr>
                <w:sz w:val="13"/>
              </w:rPr>
              <w:t>0.016</w:t>
            </w:r>
          </w:p>
        </w:tc>
        <w:tc>
          <w:tcPr>
            <w:tcW w:type="dxa" w:w="780"/>
          </w:tcPr>
          <w:p>
            <w:r/>
            <w:r>
              <w:rPr>
                <w:sz w:val="13"/>
              </w:rPr>
              <w:t>0.019</w:t>
            </w:r>
          </w:p>
        </w:tc>
        <w:tc>
          <w:tcPr>
            <w:tcW w:type="dxa" w:w="780"/>
          </w:tcPr>
          <w:p>
            <w:r/>
            <w:r>
              <w:rPr>
                <w:sz w:val="13"/>
              </w:rPr>
              <w:t>0.001</w:t>
            </w:r>
          </w:p>
        </w:tc>
        <w:tc>
          <w:tcPr>
            <w:tcW w:type="dxa" w:w="780"/>
          </w:tcPr>
          <w:p>
            <w:r/>
            <w:r>
              <w:rPr>
                <w:sz w:val="13"/>
              </w:rPr>
              <w:t>-0.001</w:t>
            </w:r>
          </w:p>
        </w:tc>
        <w:tc>
          <w:tcPr>
            <w:tcW w:type="dxa" w:w="780"/>
          </w:tcPr>
          <w:p>
            <w:r/>
            <w:r>
              <w:rPr>
                <w:sz w:val="13"/>
              </w:rPr>
              <w:t>0.005</w:t>
            </w:r>
          </w:p>
        </w:tc>
        <w:tc>
          <w:tcPr>
            <w:tcW w:type="dxa" w:w="780"/>
          </w:tcPr>
          <w:p>
            <w:r/>
            <w:r>
              <w:rPr>
                <w:sz w:val="13"/>
              </w:rPr>
              <w:t>0.453</w:t>
            </w:r>
          </w:p>
        </w:tc>
        <w:tc>
          <w:tcPr>
            <w:tcW w:type="dxa" w:w="780"/>
          </w:tcPr>
          <w:p>
            <w:r/>
            <w:r>
              <w:rPr>
                <w:sz w:val="13"/>
              </w:rPr>
              <w:t>0.053</w:t>
            </w:r>
          </w:p>
        </w:tc>
        <w:tc>
          <w:tcPr>
            <w:tcW w:type="dxa" w:w="780"/>
          </w:tcPr>
          <w:p>
            <w:r/>
            <w:r>
              <w:rPr>
                <w:sz w:val="13"/>
              </w:rPr>
              <w:t>0.212</w:t>
            </w:r>
          </w:p>
        </w:tc>
      </w:tr>
      <w:tr>
        <w:tc>
          <w:tcPr>
            <w:tcW w:type="dxa" w:w="780"/>
          </w:tcPr>
          <w:p>
            <w:r/>
            <w:r>
              <w:rPr>
                <w:sz w:val="13"/>
              </w:rPr>
              <w:t>R1</w:t>
            </w:r>
          </w:p>
        </w:tc>
        <w:tc>
          <w:tcPr>
            <w:tcW w:type="dxa" w:w="780"/>
          </w:tcPr>
          <w:p>
            <w:r/>
            <w:r>
              <w:rPr>
                <w:sz w:val="13"/>
              </w:rPr>
              <w:t>Cond. error</w:t>
            </w:r>
          </w:p>
        </w:tc>
        <w:tc>
          <w:tcPr>
            <w:tcW w:type="dxa" w:w="780"/>
          </w:tcPr>
          <w:p>
            <w:r/>
            <w:r>
              <w:rPr>
                <w:sz w:val="13"/>
              </w:rPr>
              <w:t>Gauss-homosc</w:t>
            </w:r>
          </w:p>
        </w:tc>
        <w:tc>
          <w:tcPr>
            <w:tcW w:type="dxa" w:w="780"/>
          </w:tcPr>
          <w:p>
            <w:r/>
            <w:r>
              <w:rPr>
                <w:sz w:val="13"/>
              </w:rPr>
              <w:t>24</w:t>
            </w:r>
          </w:p>
        </w:tc>
        <w:tc>
          <w:tcPr>
            <w:tcW w:type="dxa" w:w="780"/>
          </w:tcPr>
          <w:p>
            <w:r/>
            <w:r>
              <w:rPr>
                <w:sz w:val="13"/>
              </w:rPr>
              <w:t>0.016</w:t>
            </w:r>
          </w:p>
        </w:tc>
        <w:tc>
          <w:tcPr>
            <w:tcW w:type="dxa" w:w="780"/>
          </w:tcPr>
          <w:p>
            <w:r/>
            <w:r>
              <w:rPr>
                <w:sz w:val="13"/>
              </w:rPr>
              <w:t>0.026</w:t>
            </w:r>
          </w:p>
        </w:tc>
        <w:tc>
          <w:tcPr>
            <w:tcW w:type="dxa" w:w="780"/>
          </w:tcPr>
          <w:p>
            <w:r/>
            <w:r>
              <w:rPr>
                <w:sz w:val="13"/>
              </w:rPr>
              <w:t>0.006</w:t>
            </w:r>
          </w:p>
        </w:tc>
        <w:tc>
          <w:tcPr>
            <w:tcW w:type="dxa" w:w="780"/>
          </w:tcPr>
          <w:p>
            <w:r/>
            <w:r>
              <w:rPr>
                <w:sz w:val="13"/>
              </w:rPr>
              <w:t>0.003</w:t>
            </w:r>
          </w:p>
        </w:tc>
        <w:tc>
          <w:tcPr>
            <w:tcW w:type="dxa" w:w="780"/>
          </w:tcPr>
          <w:p>
            <w:r/>
            <w:r>
              <w:rPr>
                <w:sz w:val="13"/>
              </w:rPr>
              <w:t>0.013</w:t>
            </w:r>
          </w:p>
        </w:tc>
        <w:tc>
          <w:tcPr>
            <w:tcW w:type="dxa" w:w="780"/>
          </w:tcPr>
          <w:p>
            <w:r/>
            <w:r>
              <w:rPr>
                <w:sz w:val="13"/>
              </w:rPr>
              <w:t>0.787</w:t>
            </w:r>
          </w:p>
        </w:tc>
        <w:tc>
          <w:tcPr>
            <w:tcW w:type="dxa" w:w="780"/>
          </w:tcPr>
          <w:p>
            <w:r/>
            <w:r>
              <w:rPr>
                <w:sz w:val="13"/>
              </w:rPr>
              <w:t>3.22e-04</w:t>
            </w:r>
          </w:p>
        </w:tc>
        <w:tc>
          <w:tcPr>
            <w:tcW w:type="dxa" w:w="780"/>
          </w:tcPr>
          <w:p>
            <w:r/>
            <w:r>
              <w:rPr>
                <w:sz w:val="13"/>
              </w:rPr>
              <w:t>0.004</w:t>
            </w:r>
          </w:p>
        </w:tc>
      </w:tr>
      <w:tr>
        <w:tc>
          <w:tcPr>
            <w:tcW w:type="dxa" w:w="780"/>
          </w:tcPr>
          <w:p>
            <w:r/>
            <w:r>
              <w:rPr>
                <w:sz w:val="13"/>
              </w:rPr>
              <w:t>R1</w:t>
            </w:r>
          </w:p>
        </w:tc>
        <w:tc>
          <w:tcPr>
            <w:tcW w:type="dxa" w:w="780"/>
          </w:tcPr>
          <w:p>
            <w:r/>
            <w:r>
              <w:rPr>
                <w:sz w:val="13"/>
              </w:rPr>
              <w:t>Cond. error</w:t>
            </w:r>
          </w:p>
        </w:tc>
        <w:tc>
          <w:tcPr>
            <w:tcW w:type="dxa" w:w="780"/>
          </w:tcPr>
          <w:p>
            <w:r/>
            <w:r>
              <w:rPr>
                <w:sz w:val="13"/>
              </w:rPr>
              <w:t>SCP</w:t>
            </w:r>
          </w:p>
        </w:tc>
        <w:tc>
          <w:tcPr>
            <w:tcW w:type="dxa" w:w="780"/>
          </w:tcPr>
          <w:p>
            <w:r/>
            <w:r>
              <w:rPr>
                <w:sz w:val="13"/>
              </w:rPr>
              <w:t>24</w:t>
            </w:r>
          </w:p>
        </w:tc>
        <w:tc>
          <w:tcPr>
            <w:tcW w:type="dxa" w:w="780"/>
          </w:tcPr>
          <w:p>
            <w:r/>
            <w:r>
              <w:rPr>
                <w:sz w:val="13"/>
              </w:rPr>
              <w:t>0.016</w:t>
            </w:r>
          </w:p>
        </w:tc>
        <w:tc>
          <w:tcPr>
            <w:tcW w:type="dxa" w:w="780"/>
          </w:tcPr>
          <w:p>
            <w:r/>
            <w:r>
              <w:rPr>
                <w:sz w:val="13"/>
              </w:rPr>
              <w:t>0.022</w:t>
            </w:r>
          </w:p>
        </w:tc>
        <w:tc>
          <w:tcPr>
            <w:tcW w:type="dxa" w:w="780"/>
          </w:tcPr>
          <w:p>
            <w:r/>
            <w:r>
              <w:rPr>
                <w:sz w:val="13"/>
              </w:rPr>
              <w:t>0.004</w:t>
            </w:r>
          </w:p>
        </w:tc>
        <w:tc>
          <w:tcPr>
            <w:tcW w:type="dxa" w:w="780"/>
          </w:tcPr>
          <w:p>
            <w:r/>
            <w:r>
              <w:rPr>
                <w:sz w:val="13"/>
              </w:rPr>
              <w:t>2.28e-04</w:t>
            </w:r>
          </w:p>
        </w:tc>
        <w:tc>
          <w:tcPr>
            <w:tcW w:type="dxa" w:w="780"/>
          </w:tcPr>
          <w:p>
            <w:r/>
            <w:r>
              <w:rPr>
                <w:sz w:val="13"/>
              </w:rPr>
              <w:t>0.009</w:t>
            </w:r>
          </w:p>
        </w:tc>
        <w:tc>
          <w:tcPr>
            <w:tcW w:type="dxa" w:w="780"/>
          </w:tcPr>
          <w:p>
            <w:r/>
            <w:r>
              <w:rPr>
                <w:sz w:val="13"/>
              </w:rPr>
              <w:t>0.667</w:t>
            </w:r>
          </w:p>
        </w:tc>
        <w:tc>
          <w:tcPr>
            <w:tcW w:type="dxa" w:w="780"/>
          </w:tcPr>
          <w:p>
            <w:r/>
            <w:r>
              <w:rPr>
                <w:sz w:val="13"/>
              </w:rPr>
              <w:t>0.003</w:t>
            </w:r>
          </w:p>
        </w:tc>
        <w:tc>
          <w:tcPr>
            <w:tcW w:type="dxa" w:w="780"/>
          </w:tcPr>
          <w:p>
            <w:r/>
            <w:r>
              <w:rPr>
                <w:sz w:val="13"/>
              </w:rPr>
              <w:t>0.033</w:t>
            </w:r>
          </w:p>
        </w:tc>
      </w:tr>
      <w:tr>
        <w:tc>
          <w:tcPr>
            <w:tcW w:type="dxa" w:w="780"/>
          </w:tcPr>
          <w:p>
            <w:r/>
            <w:r>
              <w:rPr>
                <w:sz w:val="13"/>
              </w:rPr>
              <w:t>R1</w:t>
            </w:r>
          </w:p>
        </w:tc>
        <w:tc>
          <w:tcPr>
            <w:tcW w:type="dxa" w:w="780"/>
          </w:tcPr>
          <w:p>
            <w:r/>
            <w:r>
              <w:rPr>
                <w:sz w:val="13"/>
              </w:rPr>
              <w:t>Cond. error</w:t>
            </w:r>
          </w:p>
        </w:tc>
        <w:tc>
          <w:tcPr>
            <w:tcW w:type="dxa" w:w="780"/>
          </w:tcPr>
          <w:p>
            <w:r/>
            <w:r>
              <w:rPr>
                <w:sz w:val="13"/>
              </w:rPr>
              <w:t>NormCP</w:t>
            </w:r>
          </w:p>
        </w:tc>
        <w:tc>
          <w:tcPr>
            <w:tcW w:type="dxa" w:w="780"/>
          </w:tcPr>
          <w:p>
            <w:r/>
            <w:r>
              <w:rPr>
                <w:sz w:val="13"/>
              </w:rPr>
              <w:t>24</w:t>
            </w:r>
          </w:p>
        </w:tc>
        <w:tc>
          <w:tcPr>
            <w:tcW w:type="dxa" w:w="780"/>
          </w:tcPr>
          <w:p>
            <w:r/>
            <w:r>
              <w:rPr>
                <w:sz w:val="13"/>
              </w:rPr>
              <w:t>0.016</w:t>
            </w:r>
          </w:p>
        </w:tc>
        <w:tc>
          <w:tcPr>
            <w:tcW w:type="dxa" w:w="780"/>
          </w:tcPr>
          <w:p>
            <w:r/>
            <w:r>
              <w:rPr>
                <w:sz w:val="13"/>
              </w:rPr>
              <w:t>0.018</w:t>
            </w:r>
          </w:p>
        </w:tc>
        <w:tc>
          <w:tcPr>
            <w:tcW w:type="dxa" w:w="780"/>
          </w:tcPr>
          <w:p>
            <w:r/>
            <w:r>
              <w:rPr>
                <w:sz w:val="13"/>
              </w:rPr>
              <w:t>2.24e-04</w:t>
            </w:r>
          </w:p>
        </w:tc>
        <w:tc>
          <w:tcPr>
            <w:tcW w:type="dxa" w:w="780"/>
          </w:tcPr>
          <w:p>
            <w:r/>
            <w:r>
              <w:rPr>
                <w:sz w:val="13"/>
              </w:rPr>
              <w:t>-4.32e-04</w:t>
            </w:r>
          </w:p>
        </w:tc>
        <w:tc>
          <w:tcPr>
            <w:tcW w:type="dxa" w:w="780"/>
          </w:tcPr>
          <w:p>
            <w:r/>
            <w:r>
              <w:rPr>
                <w:sz w:val="13"/>
              </w:rPr>
              <w:t>0.004</w:t>
            </w:r>
          </w:p>
        </w:tc>
        <w:tc>
          <w:tcPr>
            <w:tcW w:type="dxa" w:w="780"/>
          </w:tcPr>
          <w:p>
            <w:r/>
            <w:r>
              <w:rPr>
                <w:sz w:val="13"/>
              </w:rPr>
              <w:t>0.260</w:t>
            </w:r>
          </w:p>
        </w:tc>
        <w:tc>
          <w:tcPr>
            <w:tcW w:type="dxa" w:w="780"/>
          </w:tcPr>
          <w:p>
            <w:r/>
            <w:r>
              <w:rPr>
                <w:sz w:val="13"/>
              </w:rPr>
              <w:t>0.277</w:t>
            </w:r>
          </w:p>
        </w:tc>
        <w:tc>
          <w:tcPr>
            <w:tcW w:type="dxa" w:w="780"/>
          </w:tcPr>
          <w:p>
            <w:r/>
            <w:r>
              <w:rPr>
                <w:sz w:val="13"/>
              </w:rPr>
              <w:t>0.554</w:t>
            </w:r>
          </w:p>
        </w:tc>
      </w:tr>
      <w:tr>
        <w:tc>
          <w:tcPr>
            <w:tcW w:type="dxa" w:w="780"/>
          </w:tcPr>
          <w:p>
            <w:r/>
            <w:r>
              <w:rPr>
                <w:sz w:val="13"/>
              </w:rPr>
              <w:t>R1</w:t>
            </w:r>
          </w:p>
        </w:tc>
        <w:tc>
          <w:tcPr>
            <w:tcW w:type="dxa" w:w="780"/>
          </w:tcPr>
          <w:p>
            <w:r/>
            <w:r>
              <w:rPr>
                <w:sz w:val="13"/>
              </w:rPr>
              <w:t>Cond. error</w:t>
            </w:r>
          </w:p>
        </w:tc>
        <w:tc>
          <w:tcPr>
            <w:tcW w:type="dxa" w:w="780"/>
          </w:tcPr>
          <w:p>
            <w:r/>
            <w:r>
              <w:rPr>
                <w:sz w:val="13"/>
              </w:rPr>
              <w:t>CV+</w:t>
            </w:r>
          </w:p>
        </w:tc>
        <w:tc>
          <w:tcPr>
            <w:tcW w:type="dxa" w:w="780"/>
          </w:tcPr>
          <w:p>
            <w:r/>
            <w:r>
              <w:rPr>
                <w:sz w:val="13"/>
              </w:rPr>
              <w:t>24</w:t>
            </w:r>
          </w:p>
        </w:tc>
        <w:tc>
          <w:tcPr>
            <w:tcW w:type="dxa" w:w="780"/>
          </w:tcPr>
          <w:p>
            <w:r/>
            <w:r>
              <w:rPr>
                <w:sz w:val="13"/>
              </w:rPr>
              <w:t>0.016</w:t>
            </w:r>
          </w:p>
        </w:tc>
        <w:tc>
          <w:tcPr>
            <w:tcW w:type="dxa" w:w="780"/>
          </w:tcPr>
          <w:p>
            <w:r/>
            <w:r>
              <w:rPr>
                <w:sz w:val="13"/>
              </w:rPr>
              <w:t>0.026</w:t>
            </w:r>
          </w:p>
        </w:tc>
        <w:tc>
          <w:tcPr>
            <w:tcW w:type="dxa" w:w="780"/>
          </w:tcPr>
          <w:p>
            <w:r/>
            <w:r>
              <w:rPr>
                <w:sz w:val="13"/>
              </w:rPr>
              <w:t>0.005</w:t>
            </w:r>
          </w:p>
        </w:tc>
        <w:tc>
          <w:tcPr>
            <w:tcW w:type="dxa" w:w="780"/>
          </w:tcPr>
          <w:p>
            <w:r/>
            <w:r>
              <w:rPr>
                <w:sz w:val="13"/>
              </w:rPr>
              <w:t>0.003</w:t>
            </w:r>
          </w:p>
        </w:tc>
        <w:tc>
          <w:tcPr>
            <w:tcW w:type="dxa" w:w="780"/>
          </w:tcPr>
          <w:p>
            <w:r/>
            <w:r>
              <w:rPr>
                <w:sz w:val="13"/>
              </w:rPr>
              <w:t>0.010</w:t>
            </w:r>
          </w:p>
        </w:tc>
        <w:tc>
          <w:tcPr>
            <w:tcW w:type="dxa" w:w="780"/>
          </w:tcPr>
          <w:p>
            <w:r/>
            <w:r>
              <w:rPr>
                <w:sz w:val="13"/>
              </w:rPr>
              <w:t>0.813</w:t>
            </w:r>
          </w:p>
        </w:tc>
        <w:tc>
          <w:tcPr>
            <w:tcW w:type="dxa" w:w="780"/>
          </w:tcPr>
          <w:p>
            <w:r/>
            <w:r>
              <w:rPr>
                <w:sz w:val="13"/>
              </w:rPr>
              <w:t>1.75e-04</w:t>
            </w:r>
          </w:p>
        </w:tc>
        <w:tc>
          <w:tcPr>
            <w:tcW w:type="dxa" w:w="780"/>
          </w:tcPr>
          <w:p>
            <w:r/>
            <w:r>
              <w:rPr>
                <w:sz w:val="13"/>
              </w:rPr>
              <w:t>0.003</w:t>
            </w:r>
          </w:p>
        </w:tc>
      </w:tr>
      <w:tr>
        <w:tc>
          <w:tcPr>
            <w:tcW w:type="dxa" w:w="780"/>
          </w:tcPr>
          <w:p>
            <w:r/>
            <w:r>
              <w:rPr>
                <w:sz w:val="13"/>
              </w:rPr>
              <w:t>R1</w:t>
            </w:r>
          </w:p>
        </w:tc>
        <w:tc>
          <w:tcPr>
            <w:tcW w:type="dxa" w:w="780"/>
          </w:tcPr>
          <w:p>
            <w:r/>
            <w:r>
              <w:rPr>
                <w:sz w:val="13"/>
              </w:rPr>
              <w:t>Cond. error</w:t>
            </w:r>
          </w:p>
        </w:tc>
        <w:tc>
          <w:tcPr>
            <w:tcW w:type="dxa" w:w="780"/>
          </w:tcPr>
          <w:p>
            <w:r/>
            <w:r>
              <w:rPr>
                <w:sz w:val="13"/>
              </w:rPr>
              <w:t>CalPred-style</w:t>
            </w:r>
          </w:p>
        </w:tc>
        <w:tc>
          <w:tcPr>
            <w:tcW w:type="dxa" w:w="780"/>
          </w:tcPr>
          <w:p>
            <w:r/>
            <w:r>
              <w:rPr>
                <w:sz w:val="13"/>
              </w:rPr>
              <w:t>24</w:t>
            </w:r>
          </w:p>
        </w:tc>
        <w:tc>
          <w:tcPr>
            <w:tcW w:type="dxa" w:w="780"/>
          </w:tcPr>
          <w:p>
            <w:r/>
            <w:r>
              <w:rPr>
                <w:sz w:val="13"/>
              </w:rPr>
              <w:t>0.016</w:t>
            </w:r>
          </w:p>
        </w:tc>
        <w:tc>
          <w:tcPr>
            <w:tcW w:type="dxa" w:w="780"/>
          </w:tcPr>
          <w:p>
            <w:r/>
            <w:r>
              <w:rPr>
                <w:sz w:val="13"/>
              </w:rPr>
              <w:t>0.021</w:t>
            </w:r>
          </w:p>
        </w:tc>
        <w:tc>
          <w:tcPr>
            <w:tcW w:type="dxa" w:w="780"/>
          </w:tcPr>
          <w:p>
            <w:r/>
            <w:r>
              <w:rPr>
                <w:sz w:val="13"/>
              </w:rPr>
              <w:t>0.004</w:t>
            </w:r>
          </w:p>
        </w:tc>
        <w:tc>
          <w:tcPr>
            <w:tcW w:type="dxa" w:w="780"/>
          </w:tcPr>
          <w:p>
            <w:r/>
            <w:r>
              <w:rPr>
                <w:sz w:val="13"/>
              </w:rPr>
              <w:t>6.94e-04</w:t>
            </w:r>
          </w:p>
        </w:tc>
        <w:tc>
          <w:tcPr>
            <w:tcW w:type="dxa" w:w="780"/>
          </w:tcPr>
          <w:p>
            <w:r/>
            <w:r>
              <w:rPr>
                <w:sz w:val="13"/>
              </w:rPr>
              <w:t>0.010</w:t>
            </w:r>
          </w:p>
        </w:tc>
        <w:tc>
          <w:tcPr>
            <w:tcW w:type="dxa" w:w="780"/>
          </w:tcPr>
          <w:p>
            <w:r/>
            <w:r>
              <w:rPr>
                <w:sz w:val="13"/>
              </w:rPr>
              <w:t>0.627</w:t>
            </w:r>
          </w:p>
        </w:tc>
        <w:tc>
          <w:tcPr>
            <w:tcW w:type="dxa" w:w="780"/>
          </w:tcPr>
          <w:p>
            <w:r/>
            <w:r>
              <w:rPr>
                <w:sz w:val="13"/>
              </w:rPr>
              <w:t>0.006</w:t>
            </w:r>
          </w:p>
        </w:tc>
        <w:tc>
          <w:tcPr>
            <w:tcW w:type="dxa" w:w="780"/>
          </w:tcPr>
          <w:p>
            <w:r/>
            <w:r>
              <w:rPr>
                <w:sz w:val="13"/>
              </w:rPr>
              <w:t>0.047</w:t>
            </w:r>
          </w:p>
        </w:tc>
      </w:tr>
      <w:tr>
        <w:tc>
          <w:tcPr>
            <w:tcW w:type="dxa" w:w="780"/>
          </w:tcPr>
          <w:p>
            <w:r/>
            <w:r>
              <w:rPr>
                <w:sz w:val="13"/>
              </w:rPr>
              <w:t>R1</w:t>
            </w:r>
          </w:p>
        </w:tc>
        <w:tc>
          <w:tcPr>
            <w:tcW w:type="dxa" w:w="780"/>
          </w:tcPr>
          <w:p>
            <w:r/>
            <w:r>
              <w:rPr>
                <w:sz w:val="13"/>
              </w:rPr>
              <w:t>Cond. error</w:t>
            </w:r>
          </w:p>
        </w:tc>
        <w:tc>
          <w:tcPr>
            <w:tcW w:type="dxa" w:w="780"/>
          </w:tcPr>
          <w:p>
            <w:r/>
            <w:r>
              <w:rPr>
                <w:sz w:val="13"/>
              </w:rPr>
              <w:t>CalPred-style(rand)</w:t>
            </w:r>
          </w:p>
        </w:tc>
        <w:tc>
          <w:tcPr>
            <w:tcW w:type="dxa" w:w="780"/>
          </w:tcPr>
          <w:p>
            <w:r/>
            <w:r>
              <w:rPr>
                <w:sz w:val="13"/>
              </w:rPr>
              <w:t>24</w:t>
            </w:r>
          </w:p>
        </w:tc>
        <w:tc>
          <w:tcPr>
            <w:tcW w:type="dxa" w:w="780"/>
          </w:tcPr>
          <w:p>
            <w:r/>
            <w:r>
              <w:rPr>
                <w:sz w:val="13"/>
              </w:rPr>
              <w:t>0.016</w:t>
            </w:r>
          </w:p>
        </w:tc>
        <w:tc>
          <w:tcPr>
            <w:tcW w:type="dxa" w:w="780"/>
          </w:tcPr>
          <w:p>
            <w:r/>
            <w:r>
              <w:rPr>
                <w:sz w:val="13"/>
              </w:rPr>
              <w:t>0.017</w:t>
            </w:r>
          </w:p>
        </w:tc>
        <w:tc>
          <w:tcPr>
            <w:tcW w:type="dxa" w:w="780"/>
          </w:tcPr>
          <w:p>
            <w:r/>
            <w:r>
              <w:rPr>
                <w:sz w:val="13"/>
              </w:rPr>
              <w:t>0.003</w:t>
            </w:r>
          </w:p>
        </w:tc>
        <w:tc>
          <w:tcPr>
            <w:tcW w:type="dxa" w:w="780"/>
          </w:tcPr>
          <w:p>
            <w:r/>
            <w:r>
              <w:rPr>
                <w:sz w:val="13"/>
              </w:rPr>
              <w:t>-3.60e-04</w:t>
            </w:r>
          </w:p>
        </w:tc>
        <w:tc>
          <w:tcPr>
            <w:tcW w:type="dxa" w:w="780"/>
          </w:tcPr>
          <w:p>
            <w:r/>
            <w:r>
              <w:rPr>
                <w:sz w:val="13"/>
              </w:rPr>
              <w:t>0.006</w:t>
            </w:r>
          </w:p>
        </w:tc>
        <w:tc>
          <w:tcPr>
            <w:tcW w:type="dxa" w:w="780"/>
          </w:tcPr>
          <w:p>
            <w:r/>
            <w:r>
              <w:rPr>
                <w:sz w:val="13"/>
              </w:rPr>
              <w:t>0.500</w:t>
            </w:r>
          </w:p>
        </w:tc>
        <w:tc>
          <w:tcPr>
            <w:tcW w:type="dxa" w:w="780"/>
          </w:tcPr>
          <w:p>
            <w:r/>
            <w:r>
              <w:rPr>
                <w:sz w:val="13"/>
              </w:rPr>
              <w:t>0.031</w:t>
            </w:r>
          </w:p>
        </w:tc>
        <w:tc>
          <w:tcPr>
            <w:tcW w:type="dxa" w:w="780"/>
          </w:tcPr>
          <w:p>
            <w:r/>
            <w:r>
              <w:rPr>
                <w:sz w:val="13"/>
              </w:rPr>
              <w:t>0.189</w:t>
            </w:r>
          </w:p>
        </w:tc>
      </w:tr>
      <w:tr>
        <w:tc>
          <w:tcPr>
            <w:tcW w:type="dxa" w:w="780"/>
          </w:tcPr>
          <w:p>
            <w:r/>
            <w:r>
              <w:rPr>
                <w:sz w:val="13"/>
              </w:rPr>
              <w:t>R1</w:t>
            </w:r>
          </w:p>
        </w:tc>
        <w:tc>
          <w:tcPr>
            <w:tcW w:type="dxa" w:w="780"/>
          </w:tcPr>
          <w:p>
            <w:r/>
            <w:r>
              <w:rPr>
                <w:sz w:val="13"/>
              </w:rPr>
              <w:t>Abs. cov. deviation</w:t>
            </w:r>
          </w:p>
        </w:tc>
        <w:tc>
          <w:tcPr>
            <w:tcW w:type="dxa" w:w="780"/>
          </w:tcPr>
          <w:p>
            <w:r/>
            <w:r>
              <w:rPr>
                <w:sz w:val="13"/>
              </w:rPr>
              <w:t>Gauss-PEV</w:t>
            </w:r>
          </w:p>
        </w:tc>
        <w:tc>
          <w:tcPr>
            <w:tcW w:type="dxa" w:w="780"/>
          </w:tcPr>
          <w:p>
            <w:r/>
            <w:r>
              <w:rPr>
                <w:sz w:val="13"/>
              </w:rPr>
              <w:t>24</w:t>
            </w:r>
          </w:p>
        </w:tc>
        <w:tc>
          <w:tcPr>
            <w:tcW w:type="dxa" w:w="780"/>
          </w:tcPr>
          <w:p>
            <w:r/>
            <w:r>
              <w:rPr>
                <w:sz w:val="13"/>
              </w:rPr>
              <w:t>0.008</w:t>
            </w:r>
          </w:p>
        </w:tc>
        <w:tc>
          <w:tcPr>
            <w:tcW w:type="dxa" w:w="780"/>
          </w:tcPr>
          <w:p>
            <w:r/>
            <w:r>
              <w:rPr>
                <w:sz w:val="13"/>
              </w:rPr>
              <w:t>0.007</w:t>
            </w:r>
          </w:p>
        </w:tc>
        <w:tc>
          <w:tcPr>
            <w:tcW w:type="dxa" w:w="780"/>
          </w:tcPr>
          <w:p>
            <w:r/>
            <w:r>
              <w:rPr>
                <w:sz w:val="13"/>
              </w:rPr>
              <w:t>-6.70e-04</w:t>
            </w:r>
          </w:p>
        </w:tc>
        <w:tc>
          <w:tcPr>
            <w:tcW w:type="dxa" w:w="780"/>
          </w:tcPr>
          <w:p>
            <w:r/>
            <w:r>
              <w:rPr>
                <w:sz w:val="13"/>
              </w:rPr>
              <w:t>-0.005</w:t>
            </w:r>
          </w:p>
        </w:tc>
        <w:tc>
          <w:tcPr>
            <w:tcW w:type="dxa" w:w="780"/>
          </w:tcPr>
          <w:p>
            <w:r/>
            <w:r>
              <w:rPr>
                <w:sz w:val="13"/>
              </w:rPr>
              <w:t>0.003</w:t>
            </w:r>
          </w:p>
        </w:tc>
        <w:tc>
          <w:tcPr>
            <w:tcW w:type="dxa" w:w="780"/>
          </w:tcPr>
          <w:p>
            <w:r/>
            <w:r>
              <w:rPr>
                <w:sz w:val="13"/>
              </w:rPr>
              <w:t>-0.181</w:t>
            </w:r>
          </w:p>
        </w:tc>
        <w:tc>
          <w:tcPr>
            <w:tcW w:type="dxa" w:w="780"/>
          </w:tcPr>
          <w:p>
            <w:r/>
            <w:r>
              <w:rPr>
                <w:sz w:val="13"/>
              </w:rPr>
              <w:t>0.447</w:t>
            </w:r>
          </w:p>
        </w:tc>
        <w:tc>
          <w:tcPr>
            <w:tcW w:type="dxa" w:w="780"/>
          </w:tcPr>
          <w:p>
            <w:r/>
            <w:r>
              <w:rPr>
                <w:sz w:val="13"/>
              </w:rPr>
              <w:t>1.000</w:t>
            </w:r>
          </w:p>
        </w:tc>
      </w:tr>
      <w:tr>
        <w:tc>
          <w:tcPr>
            <w:tcW w:type="dxa" w:w="780"/>
          </w:tcPr>
          <w:p>
            <w:r/>
            <w:r>
              <w:rPr>
                <w:sz w:val="13"/>
              </w:rPr>
              <w:t>R1</w:t>
            </w:r>
          </w:p>
        </w:tc>
        <w:tc>
          <w:tcPr>
            <w:tcW w:type="dxa" w:w="780"/>
          </w:tcPr>
          <w:p>
            <w:r/>
            <w:r>
              <w:rPr>
                <w:sz w:val="13"/>
              </w:rPr>
              <w:t>Abs. cov. deviation</w:t>
            </w:r>
          </w:p>
        </w:tc>
        <w:tc>
          <w:tcPr>
            <w:tcW w:type="dxa" w:w="780"/>
          </w:tcPr>
          <w:p>
            <w:r/>
            <w:r>
              <w:rPr>
                <w:sz w:val="13"/>
              </w:rPr>
              <w:t>Gauss-homosc</w:t>
            </w:r>
          </w:p>
        </w:tc>
        <w:tc>
          <w:tcPr>
            <w:tcW w:type="dxa" w:w="780"/>
          </w:tcPr>
          <w:p>
            <w:r/>
            <w:r>
              <w:rPr>
                <w:sz w:val="13"/>
              </w:rPr>
              <w:t>24</w:t>
            </w:r>
          </w:p>
        </w:tc>
        <w:tc>
          <w:tcPr>
            <w:tcW w:type="dxa" w:w="780"/>
          </w:tcPr>
          <w:p>
            <w:r/>
            <w:r>
              <w:rPr>
                <w:sz w:val="13"/>
              </w:rPr>
              <w:t>0.008</w:t>
            </w:r>
          </w:p>
        </w:tc>
        <w:tc>
          <w:tcPr>
            <w:tcW w:type="dxa" w:w="780"/>
          </w:tcPr>
          <w:p>
            <w:r/>
            <w:r>
              <w:rPr>
                <w:sz w:val="13"/>
              </w:rPr>
              <w:t>0.008</w:t>
            </w:r>
          </w:p>
        </w:tc>
        <w:tc>
          <w:tcPr>
            <w:tcW w:type="dxa" w:w="780"/>
          </w:tcPr>
          <w:p>
            <w:r/>
            <w:r>
              <w:rPr>
                <w:sz w:val="13"/>
              </w:rPr>
              <w:t>1.61e-05</w:t>
            </w:r>
          </w:p>
        </w:tc>
        <w:tc>
          <w:tcPr>
            <w:tcW w:type="dxa" w:w="780"/>
          </w:tcPr>
          <w:p>
            <w:r/>
            <w:r>
              <w:rPr>
                <w:sz w:val="13"/>
              </w:rPr>
              <w:t>-0.002</w:t>
            </w:r>
          </w:p>
        </w:tc>
        <w:tc>
          <w:tcPr>
            <w:tcW w:type="dxa" w:w="780"/>
          </w:tcPr>
          <w:p>
            <w:r/>
            <w:r>
              <w:rPr>
                <w:sz w:val="13"/>
              </w:rPr>
              <w:t>0.002</w:t>
            </w:r>
          </w:p>
        </w:tc>
        <w:tc>
          <w:tcPr>
            <w:tcW w:type="dxa" w:w="780"/>
          </w:tcPr>
          <w:p>
            <w:r/>
            <w:r>
              <w:rPr>
                <w:sz w:val="13"/>
              </w:rPr>
              <w:t>0.060</w:t>
            </w:r>
          </w:p>
        </w:tc>
        <w:tc>
          <w:tcPr>
            <w:tcW w:type="dxa" w:w="780"/>
          </w:tcPr>
          <w:p>
            <w:r/>
            <w:r>
              <w:rPr>
                <w:sz w:val="13"/>
              </w:rPr>
              <w:t>0.812</w:t>
            </w:r>
          </w:p>
        </w:tc>
        <w:tc>
          <w:tcPr>
            <w:tcW w:type="dxa" w:w="780"/>
          </w:tcPr>
          <w:p>
            <w:r/>
            <w:r>
              <w:rPr>
                <w:sz w:val="13"/>
              </w:rPr>
              <w:t>1.000</w:t>
            </w:r>
          </w:p>
        </w:tc>
      </w:tr>
      <w:tr>
        <w:tc>
          <w:tcPr>
            <w:tcW w:type="dxa" w:w="780"/>
          </w:tcPr>
          <w:p>
            <w:r/>
            <w:r>
              <w:rPr>
                <w:sz w:val="13"/>
              </w:rPr>
              <w:t>R1</w:t>
            </w:r>
          </w:p>
        </w:tc>
        <w:tc>
          <w:tcPr>
            <w:tcW w:type="dxa" w:w="780"/>
          </w:tcPr>
          <w:p>
            <w:r/>
            <w:r>
              <w:rPr>
                <w:sz w:val="13"/>
              </w:rPr>
              <w:t>Abs. cov. deviation</w:t>
            </w:r>
          </w:p>
        </w:tc>
        <w:tc>
          <w:tcPr>
            <w:tcW w:type="dxa" w:w="780"/>
          </w:tcPr>
          <w:p>
            <w:r/>
            <w:r>
              <w:rPr>
                <w:sz w:val="13"/>
              </w:rPr>
              <w:t>SCP</w:t>
            </w:r>
          </w:p>
        </w:tc>
        <w:tc>
          <w:tcPr>
            <w:tcW w:type="dxa" w:w="780"/>
          </w:tcPr>
          <w:p>
            <w:r/>
            <w:r>
              <w:rPr>
                <w:sz w:val="13"/>
              </w:rPr>
              <w:t>24</w:t>
            </w:r>
          </w:p>
        </w:tc>
        <w:tc>
          <w:tcPr>
            <w:tcW w:type="dxa" w:w="780"/>
          </w:tcPr>
          <w:p>
            <w:r/>
            <w:r>
              <w:rPr>
                <w:sz w:val="13"/>
              </w:rPr>
              <w:t>0.008</w:t>
            </w:r>
          </w:p>
        </w:tc>
        <w:tc>
          <w:tcPr>
            <w:tcW w:type="dxa" w:w="780"/>
          </w:tcPr>
          <w:p>
            <w:r/>
            <w:r>
              <w:rPr>
                <w:sz w:val="13"/>
              </w:rPr>
              <w:t>0.005</w:t>
            </w:r>
          </w:p>
        </w:tc>
        <w:tc>
          <w:tcPr>
            <w:tcW w:type="dxa" w:w="780"/>
          </w:tcPr>
          <w:p>
            <w:r/>
            <w:r>
              <w:rPr>
                <w:sz w:val="13"/>
              </w:rPr>
              <w:t>-0.001</w:t>
            </w:r>
          </w:p>
        </w:tc>
        <w:tc>
          <w:tcPr>
            <w:tcW w:type="dxa" w:w="780"/>
          </w:tcPr>
          <w:p>
            <w:r/>
            <w:r>
              <w:rPr>
                <w:sz w:val="13"/>
              </w:rPr>
              <w:t>-0.007</w:t>
            </w:r>
          </w:p>
        </w:tc>
        <w:tc>
          <w:tcPr>
            <w:tcW w:type="dxa" w:w="780"/>
          </w:tcPr>
          <w:p>
            <w:r/>
            <w:r>
              <w:rPr>
                <w:sz w:val="13"/>
              </w:rPr>
              <w:t>0.002</w:t>
            </w:r>
          </w:p>
        </w:tc>
        <w:tc>
          <w:tcPr>
            <w:tcW w:type="dxa" w:w="780"/>
          </w:tcPr>
          <w:p>
            <w:r/>
            <w:r>
              <w:rPr>
                <w:sz w:val="13"/>
              </w:rPr>
              <w:t>-0.293</w:t>
            </w:r>
          </w:p>
        </w:tc>
        <w:tc>
          <w:tcPr>
            <w:tcW w:type="dxa" w:w="780"/>
          </w:tcPr>
          <w:p>
            <w:r/>
            <w:r>
              <w:rPr>
                <w:sz w:val="13"/>
              </w:rPr>
              <w:t>0.218</w:t>
            </w:r>
          </w:p>
        </w:tc>
        <w:tc>
          <w:tcPr>
            <w:tcW w:type="dxa" w:w="780"/>
          </w:tcPr>
          <w:p>
            <w:r/>
            <w:r>
              <w:rPr>
                <w:sz w:val="13"/>
              </w:rPr>
              <w:t>1.000</w:t>
            </w:r>
          </w:p>
        </w:tc>
      </w:tr>
      <w:tr>
        <w:tc>
          <w:tcPr>
            <w:tcW w:type="dxa" w:w="780"/>
          </w:tcPr>
          <w:p>
            <w:r/>
            <w:r>
              <w:rPr>
                <w:sz w:val="13"/>
              </w:rPr>
              <w:t>R1</w:t>
            </w:r>
          </w:p>
        </w:tc>
        <w:tc>
          <w:tcPr>
            <w:tcW w:type="dxa" w:w="780"/>
          </w:tcPr>
          <w:p>
            <w:r/>
            <w:r>
              <w:rPr>
                <w:sz w:val="13"/>
              </w:rPr>
              <w:t>Abs. cov. deviation</w:t>
            </w:r>
          </w:p>
        </w:tc>
        <w:tc>
          <w:tcPr>
            <w:tcW w:type="dxa" w:w="780"/>
          </w:tcPr>
          <w:p>
            <w:r/>
            <w:r>
              <w:rPr>
                <w:sz w:val="13"/>
              </w:rPr>
              <w:t>NormCP</w:t>
            </w:r>
          </w:p>
        </w:tc>
        <w:tc>
          <w:tcPr>
            <w:tcW w:type="dxa" w:w="780"/>
          </w:tcPr>
          <w:p>
            <w:r/>
            <w:r>
              <w:rPr>
                <w:sz w:val="13"/>
              </w:rPr>
              <w:t>24</w:t>
            </w:r>
          </w:p>
        </w:tc>
        <w:tc>
          <w:tcPr>
            <w:tcW w:type="dxa" w:w="780"/>
          </w:tcPr>
          <w:p>
            <w:r/>
            <w:r>
              <w:rPr>
                <w:sz w:val="13"/>
              </w:rPr>
              <w:t>0.008</w:t>
            </w:r>
          </w:p>
        </w:tc>
        <w:tc>
          <w:tcPr>
            <w:tcW w:type="dxa" w:w="780"/>
          </w:tcPr>
          <w:p>
            <w:r/>
            <w:r>
              <w:rPr>
                <w:sz w:val="13"/>
              </w:rPr>
              <w:t>0.005</w:t>
            </w:r>
          </w:p>
        </w:tc>
        <w:tc>
          <w:tcPr>
            <w:tcW w:type="dxa" w:w="780"/>
          </w:tcPr>
          <w:p>
            <w:r/>
            <w:r>
              <w:rPr>
                <w:sz w:val="13"/>
              </w:rPr>
              <w:t>-5.98e-04</w:t>
            </w:r>
          </w:p>
        </w:tc>
        <w:tc>
          <w:tcPr>
            <w:tcW w:type="dxa" w:w="780"/>
          </w:tcPr>
          <w:p>
            <w:r/>
            <w:r>
              <w:rPr>
                <w:sz w:val="13"/>
              </w:rPr>
              <w:t>-0.003</w:t>
            </w:r>
          </w:p>
        </w:tc>
        <w:tc>
          <w:tcPr>
            <w:tcW w:type="dxa" w:w="780"/>
          </w:tcPr>
          <w:p>
            <w:r/>
            <w:r>
              <w:rPr>
                <w:sz w:val="13"/>
              </w:rPr>
              <w:t>0.002</w:t>
            </w:r>
          </w:p>
        </w:tc>
        <w:tc>
          <w:tcPr>
            <w:tcW w:type="dxa" w:w="780"/>
          </w:tcPr>
          <w:p>
            <w:r/>
            <w:r>
              <w:rPr>
                <w:sz w:val="13"/>
              </w:rPr>
              <w:t>-0.207</w:t>
            </w:r>
          </w:p>
        </w:tc>
        <w:tc>
          <w:tcPr>
            <w:tcW w:type="dxa" w:w="780"/>
          </w:tcPr>
          <w:p>
            <w:r/>
            <w:r>
              <w:rPr>
                <w:sz w:val="13"/>
              </w:rPr>
              <w:t>0.390</w:t>
            </w:r>
          </w:p>
        </w:tc>
        <w:tc>
          <w:tcPr>
            <w:tcW w:type="dxa" w:w="780"/>
          </w:tcPr>
          <w:p>
            <w:r/>
            <w:r>
              <w:rPr>
                <w:sz w:val="13"/>
              </w:rPr>
              <w:t>1.000</w:t>
            </w:r>
          </w:p>
        </w:tc>
      </w:tr>
      <w:tr>
        <w:tc>
          <w:tcPr>
            <w:tcW w:type="dxa" w:w="780"/>
          </w:tcPr>
          <w:p>
            <w:r/>
            <w:r>
              <w:rPr>
                <w:sz w:val="13"/>
              </w:rPr>
              <w:t>R1</w:t>
            </w:r>
          </w:p>
        </w:tc>
        <w:tc>
          <w:tcPr>
            <w:tcW w:type="dxa" w:w="780"/>
          </w:tcPr>
          <w:p>
            <w:r/>
            <w:r>
              <w:rPr>
                <w:sz w:val="13"/>
              </w:rPr>
              <w:t>Abs. cov. deviation</w:t>
            </w:r>
          </w:p>
        </w:tc>
        <w:tc>
          <w:tcPr>
            <w:tcW w:type="dxa" w:w="780"/>
          </w:tcPr>
          <w:p>
            <w:r/>
            <w:r>
              <w:rPr>
                <w:sz w:val="13"/>
              </w:rPr>
              <w:t>CV+</w:t>
            </w:r>
          </w:p>
        </w:tc>
        <w:tc>
          <w:tcPr>
            <w:tcW w:type="dxa" w:w="780"/>
          </w:tcPr>
          <w:p>
            <w:r/>
            <w:r>
              <w:rPr>
                <w:sz w:val="13"/>
              </w:rPr>
              <w:t>24</w:t>
            </w:r>
          </w:p>
        </w:tc>
        <w:tc>
          <w:tcPr>
            <w:tcW w:type="dxa" w:w="780"/>
          </w:tcPr>
          <w:p>
            <w:r/>
            <w:r>
              <w:rPr>
                <w:sz w:val="13"/>
              </w:rPr>
              <w:t>0.008</w:t>
            </w:r>
          </w:p>
        </w:tc>
        <w:tc>
          <w:tcPr>
            <w:tcW w:type="dxa" w:w="780"/>
          </w:tcPr>
          <w:p>
            <w:r/>
            <w:r>
              <w:rPr>
                <w:sz w:val="13"/>
              </w:rPr>
              <w:t>0.009</w:t>
            </w:r>
          </w:p>
        </w:tc>
        <w:tc>
          <w:tcPr>
            <w:tcW w:type="dxa" w:w="780"/>
          </w:tcPr>
          <w:p>
            <w:r/>
            <w:r>
              <w:rPr>
                <w:sz w:val="13"/>
              </w:rPr>
              <w:t>0.001</w:t>
            </w:r>
          </w:p>
        </w:tc>
        <w:tc>
          <w:tcPr>
            <w:tcW w:type="dxa" w:w="780"/>
          </w:tcPr>
          <w:p>
            <w:r/>
            <w:r>
              <w:rPr>
                <w:sz w:val="13"/>
              </w:rPr>
              <w:t>-0.003</w:t>
            </w:r>
          </w:p>
        </w:tc>
        <w:tc>
          <w:tcPr>
            <w:tcW w:type="dxa" w:w="780"/>
          </w:tcPr>
          <w:p>
            <w:r/>
            <w:r>
              <w:rPr>
                <w:sz w:val="13"/>
              </w:rPr>
              <w:t>0.004</w:t>
            </w:r>
          </w:p>
        </w:tc>
        <w:tc>
          <w:tcPr>
            <w:tcW w:type="dxa" w:w="780"/>
          </w:tcPr>
          <w:p>
            <w:r/>
            <w:r>
              <w:rPr>
                <w:sz w:val="13"/>
              </w:rPr>
              <w:t>0.153</w:t>
            </w:r>
          </w:p>
        </w:tc>
        <w:tc>
          <w:tcPr>
            <w:tcW w:type="dxa" w:w="780"/>
          </w:tcPr>
          <w:p>
            <w:r/>
            <w:r>
              <w:rPr>
                <w:sz w:val="13"/>
              </w:rPr>
              <w:t>0.527</w:t>
            </w:r>
          </w:p>
        </w:tc>
        <w:tc>
          <w:tcPr>
            <w:tcW w:type="dxa" w:w="780"/>
          </w:tcPr>
          <w:p>
            <w:r/>
            <w:r>
              <w:rPr>
                <w:sz w:val="13"/>
              </w:rPr>
              <w:t>1.000</w:t>
            </w:r>
          </w:p>
        </w:tc>
      </w:tr>
      <w:tr>
        <w:tc>
          <w:tcPr>
            <w:tcW w:type="dxa" w:w="780"/>
          </w:tcPr>
          <w:p>
            <w:r/>
            <w:r>
              <w:rPr>
                <w:sz w:val="13"/>
              </w:rPr>
              <w:t>R1</w:t>
            </w:r>
          </w:p>
        </w:tc>
        <w:tc>
          <w:tcPr>
            <w:tcW w:type="dxa" w:w="780"/>
          </w:tcPr>
          <w:p>
            <w:r/>
            <w:r>
              <w:rPr>
                <w:sz w:val="13"/>
              </w:rPr>
              <w:t>Abs. cov. deviation</w:t>
            </w:r>
          </w:p>
        </w:tc>
        <w:tc>
          <w:tcPr>
            <w:tcW w:type="dxa" w:w="780"/>
          </w:tcPr>
          <w:p>
            <w:r/>
            <w:r>
              <w:rPr>
                <w:sz w:val="13"/>
              </w:rPr>
              <w:t>CalPred-style</w:t>
            </w:r>
          </w:p>
        </w:tc>
        <w:tc>
          <w:tcPr>
            <w:tcW w:type="dxa" w:w="780"/>
          </w:tcPr>
          <w:p>
            <w:r/>
            <w:r>
              <w:rPr>
                <w:sz w:val="13"/>
              </w:rPr>
              <w:t>24</w:t>
            </w:r>
          </w:p>
        </w:tc>
        <w:tc>
          <w:tcPr>
            <w:tcW w:type="dxa" w:w="780"/>
          </w:tcPr>
          <w:p>
            <w:r/>
            <w:r>
              <w:rPr>
                <w:sz w:val="13"/>
              </w:rPr>
              <w:t>0.008</w:t>
            </w:r>
          </w:p>
        </w:tc>
        <w:tc>
          <w:tcPr>
            <w:tcW w:type="dxa" w:w="780"/>
          </w:tcPr>
          <w:p>
            <w:r/>
            <w:r>
              <w:rPr>
                <w:sz w:val="13"/>
              </w:rPr>
              <w:t>0.011</w:t>
            </w:r>
          </w:p>
        </w:tc>
        <w:tc>
          <w:tcPr>
            <w:tcW w:type="dxa" w:w="780"/>
          </w:tcPr>
          <w:p>
            <w:r/>
            <w:r>
              <w:rPr>
                <w:sz w:val="13"/>
              </w:rPr>
              <w:t>0.004</w:t>
            </w:r>
          </w:p>
        </w:tc>
        <w:tc>
          <w:tcPr>
            <w:tcW w:type="dxa" w:w="780"/>
          </w:tcPr>
          <w:p>
            <w:r/>
            <w:r>
              <w:rPr>
                <w:sz w:val="13"/>
              </w:rPr>
              <w:t>-0.001</w:t>
            </w:r>
          </w:p>
        </w:tc>
        <w:tc>
          <w:tcPr>
            <w:tcW w:type="dxa" w:w="780"/>
          </w:tcPr>
          <w:p>
            <w:r/>
            <w:r>
              <w:rPr>
                <w:sz w:val="13"/>
              </w:rPr>
              <w:t>0.010</w:t>
            </w:r>
          </w:p>
        </w:tc>
        <w:tc>
          <w:tcPr>
            <w:tcW w:type="dxa" w:w="780"/>
          </w:tcPr>
          <w:p>
            <w:r/>
            <w:r>
              <w:rPr>
                <w:sz w:val="13"/>
              </w:rPr>
              <w:t>0.464</w:t>
            </w:r>
          </w:p>
        </w:tc>
        <w:tc>
          <w:tcPr>
            <w:tcW w:type="dxa" w:w="780"/>
          </w:tcPr>
          <w:p>
            <w:r/>
            <w:r>
              <w:rPr>
                <w:sz w:val="13"/>
              </w:rPr>
              <w:t>0.052</w:t>
            </w:r>
          </w:p>
        </w:tc>
        <w:tc>
          <w:tcPr>
            <w:tcW w:type="dxa" w:w="780"/>
          </w:tcPr>
          <w:p>
            <w:r/>
            <w:r>
              <w:rPr>
                <w:sz w:val="13"/>
              </w:rPr>
              <w:t>0.619</w:t>
            </w:r>
          </w:p>
        </w:tc>
      </w:tr>
      <w:tr>
        <w:tc>
          <w:tcPr>
            <w:tcW w:type="dxa" w:w="780"/>
          </w:tcPr>
          <w:p>
            <w:r/>
            <w:r>
              <w:rPr>
                <w:sz w:val="13"/>
              </w:rPr>
              <w:t>R1</w:t>
            </w:r>
          </w:p>
        </w:tc>
        <w:tc>
          <w:tcPr>
            <w:tcW w:type="dxa" w:w="780"/>
          </w:tcPr>
          <w:p>
            <w:r/>
            <w:r>
              <w:rPr>
                <w:sz w:val="13"/>
              </w:rPr>
              <w:t>Abs. cov. deviation</w:t>
            </w:r>
          </w:p>
        </w:tc>
        <w:tc>
          <w:tcPr>
            <w:tcW w:type="dxa" w:w="780"/>
          </w:tcPr>
          <w:p>
            <w:r/>
            <w:r>
              <w:rPr>
                <w:sz w:val="13"/>
              </w:rPr>
              <w:t>CalPred-style(rand)</w:t>
            </w:r>
          </w:p>
        </w:tc>
        <w:tc>
          <w:tcPr>
            <w:tcW w:type="dxa" w:w="780"/>
          </w:tcPr>
          <w:p>
            <w:r/>
            <w:r>
              <w:rPr>
                <w:sz w:val="13"/>
              </w:rPr>
              <w:t>24</w:t>
            </w:r>
          </w:p>
        </w:tc>
        <w:tc>
          <w:tcPr>
            <w:tcW w:type="dxa" w:w="780"/>
          </w:tcPr>
          <w:p>
            <w:r/>
            <w:r>
              <w:rPr>
                <w:sz w:val="13"/>
              </w:rPr>
              <w:t>0.008</w:t>
            </w:r>
          </w:p>
        </w:tc>
        <w:tc>
          <w:tcPr>
            <w:tcW w:type="dxa" w:w="780"/>
          </w:tcPr>
          <w:p>
            <w:r/>
            <w:r>
              <w:rPr>
                <w:sz w:val="13"/>
              </w:rPr>
              <w:t>0.008</w:t>
            </w:r>
          </w:p>
        </w:tc>
        <w:tc>
          <w:tcPr>
            <w:tcW w:type="dxa" w:w="780"/>
          </w:tcPr>
          <w:p>
            <w:r/>
            <w:r>
              <w:rPr>
                <w:sz w:val="13"/>
              </w:rPr>
              <w:t>-5.54e-04</w:t>
            </w:r>
          </w:p>
        </w:tc>
        <w:tc>
          <w:tcPr>
            <w:tcW w:type="dxa" w:w="780"/>
          </w:tcPr>
          <w:p>
            <w:r/>
            <w:r>
              <w:rPr>
                <w:sz w:val="13"/>
              </w:rPr>
              <w:t>-0.004</w:t>
            </w:r>
          </w:p>
        </w:tc>
        <w:tc>
          <w:tcPr>
            <w:tcW w:type="dxa" w:w="780"/>
          </w:tcPr>
          <w:p>
            <w:r/>
            <w:r>
              <w:rPr>
                <w:sz w:val="13"/>
              </w:rPr>
              <w:t>0.004</w:t>
            </w:r>
          </w:p>
        </w:tc>
        <w:tc>
          <w:tcPr>
            <w:tcW w:type="dxa" w:w="780"/>
          </w:tcPr>
          <w:p>
            <w:r/>
            <w:r>
              <w:rPr>
                <w:sz w:val="13"/>
              </w:rPr>
              <w:t>-0.060</w:t>
            </w:r>
          </w:p>
        </w:tc>
        <w:tc>
          <w:tcPr>
            <w:tcW w:type="dxa" w:w="780"/>
          </w:tcPr>
          <w:p>
            <w:r/>
            <w:r>
              <w:rPr>
                <w:sz w:val="13"/>
              </w:rPr>
              <w:t>0.812</w:t>
            </w:r>
          </w:p>
        </w:tc>
        <w:tc>
          <w:tcPr>
            <w:tcW w:type="dxa" w:w="780"/>
          </w:tcPr>
          <w:p>
            <w:r/>
            <w:r>
              <w:rPr>
                <w:sz w:val="13"/>
              </w:rPr>
              <w:t>1.000</w:t>
            </w:r>
          </w:p>
        </w:tc>
      </w:tr>
      <w:tr>
        <w:tc>
          <w:tcPr>
            <w:tcW w:type="dxa" w:w="780"/>
          </w:tcPr>
          <w:p>
            <w:r/>
            <w:r>
              <w:rPr>
                <w:sz w:val="13"/>
              </w:rPr>
              <w:t>R2</w:t>
            </w:r>
          </w:p>
        </w:tc>
        <w:tc>
          <w:tcPr>
            <w:tcW w:type="dxa" w:w="780"/>
          </w:tcPr>
          <w:p>
            <w:r/>
            <w:r>
              <w:rPr>
                <w:sz w:val="13"/>
              </w:rPr>
              <w:t>Cond. error</w:t>
            </w:r>
          </w:p>
        </w:tc>
        <w:tc>
          <w:tcPr>
            <w:tcW w:type="dxa" w:w="780"/>
          </w:tcPr>
          <w:p>
            <w:r/>
            <w:r>
              <w:rPr>
                <w:sz w:val="13"/>
              </w:rPr>
              <w:t>Gauss-PEV</w:t>
            </w:r>
          </w:p>
        </w:tc>
        <w:tc>
          <w:tcPr>
            <w:tcW w:type="dxa" w:w="780"/>
          </w:tcPr>
          <w:p>
            <w:r/>
            <w:r>
              <w:rPr>
                <w:sz w:val="13"/>
              </w:rPr>
              <w:t>24</w:t>
            </w:r>
          </w:p>
        </w:tc>
        <w:tc>
          <w:tcPr>
            <w:tcW w:type="dxa" w:w="780"/>
          </w:tcPr>
          <w:p>
            <w:r/>
            <w:r>
              <w:rPr>
                <w:sz w:val="13"/>
              </w:rPr>
              <w:t>0.034</w:t>
            </w:r>
          </w:p>
        </w:tc>
        <w:tc>
          <w:tcPr>
            <w:tcW w:type="dxa" w:w="780"/>
          </w:tcPr>
          <w:p>
            <w:r/>
            <w:r>
              <w:rPr>
                <w:sz w:val="13"/>
              </w:rPr>
              <w:t>0.040</w:t>
            </w:r>
          </w:p>
        </w:tc>
        <w:tc>
          <w:tcPr>
            <w:tcW w:type="dxa" w:w="780"/>
          </w:tcPr>
          <w:p>
            <w:r/>
            <w:r>
              <w:rPr>
                <w:sz w:val="13"/>
              </w:rPr>
              <w:t>0.008</w:t>
            </w:r>
          </w:p>
        </w:tc>
        <w:tc>
          <w:tcPr>
            <w:tcW w:type="dxa" w:w="780"/>
          </w:tcPr>
          <w:p>
            <w:r/>
            <w:r>
              <w:rPr>
                <w:sz w:val="13"/>
              </w:rPr>
              <w:t>0.003</w:t>
            </w:r>
          </w:p>
        </w:tc>
        <w:tc>
          <w:tcPr>
            <w:tcW w:type="dxa" w:w="780"/>
          </w:tcPr>
          <w:p>
            <w:r/>
            <w:r>
              <w:rPr>
                <w:sz w:val="13"/>
              </w:rPr>
              <w:t>0.021</w:t>
            </w:r>
          </w:p>
        </w:tc>
        <w:tc>
          <w:tcPr>
            <w:tcW w:type="dxa" w:w="780"/>
          </w:tcPr>
          <w:p>
            <w:r/>
            <w:r>
              <w:rPr>
                <w:sz w:val="13"/>
              </w:rPr>
              <w:t>0.793</w:t>
            </w:r>
          </w:p>
        </w:tc>
        <w:tc>
          <w:tcPr>
            <w:tcW w:type="dxa" w:w="780"/>
          </w:tcPr>
          <w:p>
            <w:r/>
            <w:r>
              <w:rPr>
                <w:sz w:val="13"/>
              </w:rPr>
              <w:t>2.78e-04</w:t>
            </w:r>
          </w:p>
        </w:tc>
        <w:tc>
          <w:tcPr>
            <w:tcW w:type="dxa" w:w="780"/>
          </w:tcPr>
          <w:p>
            <w:r/>
            <w:r>
              <w:rPr>
                <w:sz w:val="13"/>
              </w:rPr>
              <w:t>0.004</w:t>
            </w:r>
          </w:p>
        </w:tc>
      </w:tr>
      <w:tr>
        <w:tc>
          <w:tcPr>
            <w:tcW w:type="dxa" w:w="780"/>
          </w:tcPr>
          <w:p>
            <w:r/>
            <w:r>
              <w:rPr>
                <w:sz w:val="13"/>
              </w:rPr>
              <w:t>R2</w:t>
            </w:r>
          </w:p>
        </w:tc>
        <w:tc>
          <w:tcPr>
            <w:tcW w:type="dxa" w:w="780"/>
          </w:tcPr>
          <w:p>
            <w:r/>
            <w:r>
              <w:rPr>
                <w:sz w:val="13"/>
              </w:rPr>
              <w:t>Cond. error</w:t>
            </w:r>
          </w:p>
        </w:tc>
        <w:tc>
          <w:tcPr>
            <w:tcW w:type="dxa" w:w="780"/>
          </w:tcPr>
          <w:p>
            <w:r/>
            <w:r>
              <w:rPr>
                <w:sz w:val="13"/>
              </w:rPr>
              <w:t>Gauss-homosc</w:t>
            </w:r>
          </w:p>
        </w:tc>
        <w:tc>
          <w:tcPr>
            <w:tcW w:type="dxa" w:w="780"/>
          </w:tcPr>
          <w:p>
            <w:r/>
            <w:r>
              <w:rPr>
                <w:sz w:val="13"/>
              </w:rPr>
              <w:t>24</w:t>
            </w:r>
          </w:p>
        </w:tc>
        <w:tc>
          <w:tcPr>
            <w:tcW w:type="dxa" w:w="780"/>
          </w:tcPr>
          <w:p>
            <w:r/>
            <w:r>
              <w:rPr>
                <w:sz w:val="13"/>
              </w:rPr>
              <w:t>0.034</w:t>
            </w:r>
          </w:p>
        </w:tc>
        <w:tc>
          <w:tcPr>
            <w:tcW w:type="dxa" w:w="780"/>
          </w:tcPr>
          <w:p>
            <w:r/>
            <w:r>
              <w:rPr>
                <w:sz w:val="13"/>
              </w:rPr>
              <w:t>0.058</w:t>
            </w:r>
          </w:p>
        </w:tc>
        <w:tc>
          <w:tcPr>
            <w:tcW w:type="dxa" w:w="780"/>
          </w:tcPr>
          <w:p>
            <w:r/>
            <w:r>
              <w:rPr>
                <w:sz w:val="13"/>
              </w:rPr>
              <w:t>0.023</w:t>
            </w:r>
          </w:p>
        </w:tc>
        <w:tc>
          <w:tcPr>
            <w:tcW w:type="dxa" w:w="780"/>
          </w:tcPr>
          <w:p>
            <w:r/>
            <w:r>
              <w:rPr>
                <w:sz w:val="13"/>
              </w:rPr>
              <w:t>0.008</w:t>
            </w:r>
          </w:p>
        </w:tc>
        <w:tc>
          <w:tcPr>
            <w:tcW w:type="dxa" w:w="780"/>
          </w:tcPr>
          <w:p>
            <w:r/>
            <w:r>
              <w:rPr>
                <w:sz w:val="13"/>
              </w:rPr>
              <w:t>0.069</w:t>
            </w:r>
          </w:p>
        </w:tc>
        <w:tc>
          <w:tcPr>
            <w:tcW w:type="dxa" w:w="780"/>
          </w:tcPr>
          <w:p>
            <w:r/>
            <w:r>
              <w:rPr>
                <w:sz w:val="13"/>
              </w:rPr>
              <w:t>0.887</w:t>
            </w:r>
          </w:p>
        </w:tc>
        <w:tc>
          <w:tcPr>
            <w:tcW w:type="dxa" w:w="780"/>
          </w:tcPr>
          <w:p>
            <w:r/>
            <w:r>
              <w:rPr>
                <w:sz w:val="13"/>
              </w:rPr>
              <w:t>2.47e-05</w:t>
            </w:r>
          </w:p>
        </w:tc>
        <w:tc>
          <w:tcPr>
            <w:tcW w:type="dxa" w:w="780"/>
          </w:tcPr>
          <w:p>
            <w:r/>
            <w:r>
              <w:rPr>
                <w:sz w:val="13"/>
              </w:rPr>
              <w:t>5.18e-04</w:t>
            </w:r>
          </w:p>
        </w:tc>
      </w:tr>
      <w:tr>
        <w:tc>
          <w:tcPr>
            <w:tcW w:type="dxa" w:w="780"/>
          </w:tcPr>
          <w:p>
            <w:r/>
            <w:r>
              <w:rPr>
                <w:sz w:val="13"/>
              </w:rPr>
              <w:t>R2</w:t>
            </w:r>
          </w:p>
        </w:tc>
        <w:tc>
          <w:tcPr>
            <w:tcW w:type="dxa" w:w="780"/>
          </w:tcPr>
          <w:p>
            <w:r/>
            <w:r>
              <w:rPr>
                <w:sz w:val="13"/>
              </w:rPr>
              <w:t>Cond. error</w:t>
            </w:r>
          </w:p>
        </w:tc>
        <w:tc>
          <w:tcPr>
            <w:tcW w:type="dxa" w:w="780"/>
          </w:tcPr>
          <w:p>
            <w:r/>
            <w:r>
              <w:rPr>
                <w:sz w:val="13"/>
              </w:rPr>
              <w:t>SCP</w:t>
            </w:r>
          </w:p>
        </w:tc>
        <w:tc>
          <w:tcPr>
            <w:tcW w:type="dxa" w:w="780"/>
          </w:tcPr>
          <w:p>
            <w:r/>
            <w:r>
              <w:rPr>
                <w:sz w:val="13"/>
              </w:rPr>
              <w:t>24</w:t>
            </w:r>
          </w:p>
        </w:tc>
        <w:tc>
          <w:tcPr>
            <w:tcW w:type="dxa" w:w="780"/>
          </w:tcPr>
          <w:p>
            <w:r/>
            <w:r>
              <w:rPr>
                <w:sz w:val="13"/>
              </w:rPr>
              <w:t>0.034</w:t>
            </w:r>
          </w:p>
        </w:tc>
        <w:tc>
          <w:tcPr>
            <w:tcW w:type="dxa" w:w="780"/>
          </w:tcPr>
          <w:p>
            <w:r/>
            <w:r>
              <w:rPr>
                <w:sz w:val="13"/>
              </w:rPr>
              <w:t>0.048</w:t>
            </w:r>
          </w:p>
        </w:tc>
        <w:tc>
          <w:tcPr>
            <w:tcW w:type="dxa" w:w="780"/>
          </w:tcPr>
          <w:p>
            <w:r/>
            <w:r>
              <w:rPr>
                <w:sz w:val="13"/>
              </w:rPr>
              <w:t>0.028</w:t>
            </w:r>
          </w:p>
        </w:tc>
        <w:tc>
          <w:tcPr>
            <w:tcW w:type="dxa" w:w="780"/>
          </w:tcPr>
          <w:p>
            <w:r/>
            <w:r>
              <w:rPr>
                <w:sz w:val="13"/>
              </w:rPr>
              <w:t>0.005</w:t>
            </w:r>
          </w:p>
        </w:tc>
        <w:tc>
          <w:tcPr>
            <w:tcW w:type="dxa" w:w="780"/>
          </w:tcPr>
          <w:p>
            <w:r/>
            <w:r>
              <w:rPr>
                <w:sz w:val="13"/>
              </w:rPr>
              <w:t>0.080</w:t>
            </w:r>
          </w:p>
        </w:tc>
        <w:tc>
          <w:tcPr>
            <w:tcW w:type="dxa" w:w="780"/>
          </w:tcPr>
          <w:p>
            <w:r/>
            <w:r>
              <w:rPr>
                <w:sz w:val="13"/>
              </w:rPr>
              <w:t>0.840</w:t>
            </w:r>
          </w:p>
        </w:tc>
        <w:tc>
          <w:tcPr>
            <w:tcW w:type="dxa" w:w="780"/>
          </w:tcPr>
          <w:p>
            <w:r/>
            <w:r>
              <w:rPr>
                <w:sz w:val="13"/>
              </w:rPr>
              <w:t>9.08e-05</w:t>
            </w:r>
          </w:p>
        </w:tc>
        <w:tc>
          <w:tcPr>
            <w:tcW w:type="dxa" w:w="780"/>
          </w:tcPr>
          <w:p>
            <w:r/>
            <w:r>
              <w:rPr>
                <w:sz w:val="13"/>
              </w:rPr>
              <w:t>0.002</w:t>
            </w:r>
          </w:p>
        </w:tc>
      </w:tr>
      <w:tr>
        <w:tc>
          <w:tcPr>
            <w:tcW w:type="dxa" w:w="780"/>
          </w:tcPr>
          <w:p>
            <w:r/>
            <w:r>
              <w:rPr>
                <w:sz w:val="13"/>
              </w:rPr>
              <w:t>R2</w:t>
            </w:r>
          </w:p>
        </w:tc>
        <w:tc>
          <w:tcPr>
            <w:tcW w:type="dxa" w:w="780"/>
          </w:tcPr>
          <w:p>
            <w:r/>
            <w:r>
              <w:rPr>
                <w:sz w:val="13"/>
              </w:rPr>
              <w:t>Cond. error</w:t>
            </w:r>
          </w:p>
        </w:tc>
        <w:tc>
          <w:tcPr>
            <w:tcW w:type="dxa" w:w="780"/>
          </w:tcPr>
          <w:p>
            <w:r/>
            <w:r>
              <w:rPr>
                <w:sz w:val="13"/>
              </w:rPr>
              <w:t>NormCP</w:t>
            </w:r>
          </w:p>
        </w:tc>
        <w:tc>
          <w:tcPr>
            <w:tcW w:type="dxa" w:w="780"/>
          </w:tcPr>
          <w:p>
            <w:r/>
            <w:r>
              <w:rPr>
                <w:sz w:val="13"/>
              </w:rPr>
              <w:t>24</w:t>
            </w:r>
          </w:p>
        </w:tc>
        <w:tc>
          <w:tcPr>
            <w:tcW w:type="dxa" w:w="780"/>
          </w:tcPr>
          <w:p>
            <w:r/>
            <w:r>
              <w:rPr>
                <w:sz w:val="13"/>
              </w:rPr>
              <w:t>0.034</w:t>
            </w:r>
          </w:p>
        </w:tc>
        <w:tc>
          <w:tcPr>
            <w:tcW w:type="dxa" w:w="780"/>
          </w:tcPr>
          <w:p>
            <w:r/>
            <w:r>
              <w:rPr>
                <w:sz w:val="13"/>
              </w:rPr>
              <w:t>0.044</w:t>
            </w:r>
          </w:p>
        </w:tc>
        <w:tc>
          <w:tcPr>
            <w:tcW w:type="dxa" w:w="780"/>
          </w:tcPr>
          <w:p>
            <w:r/>
            <w:r>
              <w:rPr>
                <w:sz w:val="13"/>
              </w:rPr>
              <w:t>0.007</w:t>
            </w:r>
          </w:p>
        </w:tc>
        <w:tc>
          <w:tcPr>
            <w:tcW w:type="dxa" w:w="780"/>
          </w:tcPr>
          <w:p>
            <w:r/>
            <w:r>
              <w:rPr>
                <w:sz w:val="13"/>
              </w:rPr>
              <w:t>0.001</w:t>
            </w:r>
          </w:p>
        </w:tc>
        <w:tc>
          <w:tcPr>
            <w:tcW w:type="dxa" w:w="780"/>
          </w:tcPr>
          <w:p>
            <w:r/>
            <w:r>
              <w:rPr>
                <w:sz w:val="13"/>
              </w:rPr>
              <w:t>0.012</w:t>
            </w:r>
          </w:p>
        </w:tc>
        <w:tc>
          <w:tcPr>
            <w:tcW w:type="dxa" w:w="780"/>
          </w:tcPr>
          <w:p>
            <w:r/>
            <w:r>
              <w:rPr>
                <w:sz w:val="13"/>
              </w:rPr>
              <w:t>0.667</w:t>
            </w:r>
          </w:p>
        </w:tc>
        <w:tc>
          <w:tcPr>
            <w:tcW w:type="dxa" w:w="780"/>
          </w:tcPr>
          <w:p>
            <w:r/>
            <w:r>
              <w:rPr>
                <w:sz w:val="13"/>
              </w:rPr>
              <w:t>0.003</w:t>
            </w:r>
          </w:p>
        </w:tc>
        <w:tc>
          <w:tcPr>
            <w:tcW w:type="dxa" w:w="780"/>
          </w:tcPr>
          <w:p>
            <w:r/>
            <w:r>
              <w:rPr>
                <w:sz w:val="13"/>
              </w:rPr>
              <w:t>0.033</w:t>
            </w:r>
          </w:p>
        </w:tc>
      </w:tr>
      <w:tr>
        <w:tc>
          <w:tcPr>
            <w:tcW w:type="dxa" w:w="780"/>
          </w:tcPr>
          <w:p>
            <w:r/>
            <w:r>
              <w:rPr>
                <w:sz w:val="13"/>
              </w:rPr>
              <w:t>R2</w:t>
            </w:r>
          </w:p>
        </w:tc>
        <w:tc>
          <w:tcPr>
            <w:tcW w:type="dxa" w:w="780"/>
          </w:tcPr>
          <w:p>
            <w:r/>
            <w:r>
              <w:rPr>
                <w:sz w:val="13"/>
              </w:rPr>
              <w:t>Cond. error</w:t>
            </w:r>
          </w:p>
        </w:tc>
        <w:tc>
          <w:tcPr>
            <w:tcW w:type="dxa" w:w="780"/>
          </w:tcPr>
          <w:p>
            <w:r/>
            <w:r>
              <w:rPr>
                <w:sz w:val="13"/>
              </w:rPr>
              <w:t>CV+</w:t>
            </w:r>
          </w:p>
        </w:tc>
        <w:tc>
          <w:tcPr>
            <w:tcW w:type="dxa" w:w="780"/>
          </w:tcPr>
          <w:p>
            <w:r/>
            <w:r>
              <w:rPr>
                <w:sz w:val="13"/>
              </w:rPr>
              <w:t>24</w:t>
            </w:r>
          </w:p>
        </w:tc>
        <w:tc>
          <w:tcPr>
            <w:tcW w:type="dxa" w:w="780"/>
          </w:tcPr>
          <w:p>
            <w:r/>
            <w:r>
              <w:rPr>
                <w:sz w:val="13"/>
              </w:rPr>
              <w:t>0.034</w:t>
            </w:r>
          </w:p>
        </w:tc>
        <w:tc>
          <w:tcPr>
            <w:tcW w:type="dxa" w:w="780"/>
          </w:tcPr>
          <w:p>
            <w:r/>
            <w:r>
              <w:rPr>
                <w:sz w:val="13"/>
              </w:rPr>
              <w:t>0.049</w:t>
            </w:r>
          </w:p>
        </w:tc>
        <w:tc>
          <w:tcPr>
            <w:tcW w:type="dxa" w:w="780"/>
          </w:tcPr>
          <w:p>
            <w:r/>
            <w:r>
              <w:rPr>
                <w:sz w:val="13"/>
              </w:rPr>
              <w:t>0.012</w:t>
            </w:r>
          </w:p>
        </w:tc>
        <w:tc>
          <w:tcPr>
            <w:tcW w:type="dxa" w:w="780"/>
          </w:tcPr>
          <w:p>
            <w:r/>
            <w:r>
              <w:rPr>
                <w:sz w:val="13"/>
              </w:rPr>
              <w:t>0.007</w:t>
            </w:r>
          </w:p>
        </w:tc>
        <w:tc>
          <w:tcPr>
            <w:tcW w:type="dxa" w:w="780"/>
          </w:tcPr>
          <w:p>
            <w:r/>
            <w:r>
              <w:rPr>
                <w:sz w:val="13"/>
              </w:rPr>
              <w:t>0.064</w:t>
            </w:r>
          </w:p>
        </w:tc>
        <w:tc>
          <w:tcPr>
            <w:tcW w:type="dxa" w:w="780"/>
          </w:tcPr>
          <w:p>
            <w:r/>
            <w:r>
              <w:rPr>
                <w:sz w:val="13"/>
              </w:rPr>
              <w:t>0.807</w:t>
            </w:r>
          </w:p>
        </w:tc>
        <w:tc>
          <w:tcPr>
            <w:tcW w:type="dxa" w:w="780"/>
          </w:tcPr>
          <w:p>
            <w:r/>
            <w:r>
              <w:rPr>
                <w:sz w:val="13"/>
              </w:rPr>
              <w:t>2.05e-04</w:t>
            </w:r>
          </w:p>
        </w:tc>
        <w:tc>
          <w:tcPr>
            <w:tcW w:type="dxa" w:w="780"/>
          </w:tcPr>
          <w:p>
            <w:r/>
            <w:r>
              <w:rPr>
                <w:sz w:val="13"/>
              </w:rPr>
              <w:t>0.003</w:t>
            </w:r>
          </w:p>
        </w:tc>
      </w:tr>
      <w:tr>
        <w:tc>
          <w:tcPr>
            <w:tcW w:type="dxa" w:w="780"/>
          </w:tcPr>
          <w:p>
            <w:r/>
            <w:r>
              <w:rPr>
                <w:sz w:val="13"/>
              </w:rPr>
              <w:t>R2</w:t>
            </w:r>
          </w:p>
        </w:tc>
        <w:tc>
          <w:tcPr>
            <w:tcW w:type="dxa" w:w="780"/>
          </w:tcPr>
          <w:p>
            <w:r/>
            <w:r>
              <w:rPr>
                <w:sz w:val="13"/>
              </w:rPr>
              <w:t>Cond. error</w:t>
            </w:r>
          </w:p>
        </w:tc>
        <w:tc>
          <w:tcPr>
            <w:tcW w:type="dxa" w:w="780"/>
          </w:tcPr>
          <w:p>
            <w:r/>
            <w:r>
              <w:rPr>
                <w:sz w:val="13"/>
              </w:rPr>
              <w:t>CalPred-style</w:t>
            </w:r>
          </w:p>
        </w:tc>
        <w:tc>
          <w:tcPr>
            <w:tcW w:type="dxa" w:w="780"/>
          </w:tcPr>
          <w:p>
            <w:r/>
            <w:r>
              <w:rPr>
                <w:sz w:val="13"/>
              </w:rPr>
              <w:t>24</w:t>
            </w:r>
          </w:p>
        </w:tc>
        <w:tc>
          <w:tcPr>
            <w:tcW w:type="dxa" w:w="780"/>
          </w:tcPr>
          <w:p>
            <w:r/>
            <w:r>
              <w:rPr>
                <w:sz w:val="13"/>
              </w:rPr>
              <w:t>0.034</w:t>
            </w:r>
          </w:p>
        </w:tc>
        <w:tc>
          <w:tcPr>
            <w:tcW w:type="dxa" w:w="780"/>
          </w:tcPr>
          <w:p>
            <w:r/>
            <w:r>
              <w:rPr>
                <w:sz w:val="13"/>
              </w:rPr>
              <w:t>0.032</w:t>
            </w:r>
          </w:p>
        </w:tc>
        <w:tc>
          <w:tcPr>
            <w:tcW w:type="dxa" w:w="780"/>
          </w:tcPr>
          <w:p>
            <w:r/>
            <w:r>
              <w:rPr>
                <w:sz w:val="13"/>
              </w:rPr>
              <w:t>-5.82e-04</w:t>
            </w:r>
          </w:p>
        </w:tc>
        <w:tc>
          <w:tcPr>
            <w:tcW w:type="dxa" w:w="780"/>
          </w:tcPr>
          <w:p>
            <w:r/>
            <w:r>
              <w:rPr>
                <w:sz w:val="13"/>
              </w:rPr>
              <w:t>-0.006</w:t>
            </w:r>
          </w:p>
        </w:tc>
        <w:tc>
          <w:tcPr>
            <w:tcW w:type="dxa" w:w="780"/>
          </w:tcPr>
          <w:p>
            <w:r/>
            <w:r>
              <w:rPr>
                <w:sz w:val="13"/>
              </w:rPr>
              <w:t>0.006</w:t>
            </w:r>
          </w:p>
        </w:tc>
        <w:tc>
          <w:tcPr>
            <w:tcW w:type="dxa" w:w="780"/>
          </w:tcPr>
          <w:p>
            <w:r/>
            <w:r>
              <w:rPr>
                <w:sz w:val="13"/>
              </w:rPr>
              <w:t>-0.033</w:t>
            </w:r>
          </w:p>
        </w:tc>
        <w:tc>
          <w:tcPr>
            <w:tcW w:type="dxa" w:w="780"/>
          </w:tcPr>
          <w:p>
            <w:r/>
            <w:r>
              <w:rPr>
                <w:sz w:val="13"/>
              </w:rPr>
              <w:t>0.900</w:t>
            </w:r>
          </w:p>
        </w:tc>
        <w:tc>
          <w:tcPr>
            <w:tcW w:type="dxa" w:w="780"/>
          </w:tcPr>
          <w:p>
            <w:r/>
            <w:r>
              <w:rPr>
                <w:sz w:val="13"/>
              </w:rPr>
              <w:t>0.900</w:t>
            </w:r>
          </w:p>
        </w:tc>
      </w:tr>
      <w:tr>
        <w:tc>
          <w:tcPr>
            <w:tcW w:type="dxa" w:w="780"/>
          </w:tcPr>
          <w:p>
            <w:r/>
            <w:r>
              <w:rPr>
                <w:sz w:val="13"/>
              </w:rPr>
              <w:t>R2</w:t>
            </w:r>
          </w:p>
        </w:tc>
        <w:tc>
          <w:tcPr>
            <w:tcW w:type="dxa" w:w="780"/>
          </w:tcPr>
          <w:p>
            <w:r/>
            <w:r>
              <w:rPr>
                <w:sz w:val="13"/>
              </w:rPr>
              <w:t>Cond. error</w:t>
            </w:r>
          </w:p>
        </w:tc>
        <w:tc>
          <w:tcPr>
            <w:tcW w:type="dxa" w:w="780"/>
          </w:tcPr>
          <w:p>
            <w:r/>
            <w:r>
              <w:rPr>
                <w:sz w:val="13"/>
              </w:rPr>
              <w:t>CalPred-style(rand)</w:t>
            </w:r>
          </w:p>
        </w:tc>
        <w:tc>
          <w:tcPr>
            <w:tcW w:type="dxa" w:w="780"/>
          </w:tcPr>
          <w:p>
            <w:r/>
            <w:r>
              <w:rPr>
                <w:sz w:val="13"/>
              </w:rPr>
              <w:t>24</w:t>
            </w:r>
          </w:p>
        </w:tc>
        <w:tc>
          <w:tcPr>
            <w:tcW w:type="dxa" w:w="780"/>
          </w:tcPr>
          <w:p>
            <w:r/>
            <w:r>
              <w:rPr>
                <w:sz w:val="13"/>
              </w:rPr>
              <w:t>0.034</w:t>
            </w:r>
          </w:p>
        </w:tc>
        <w:tc>
          <w:tcPr>
            <w:tcW w:type="dxa" w:w="780"/>
          </w:tcPr>
          <w:p>
            <w:r/>
            <w:r>
              <w:rPr>
                <w:sz w:val="13"/>
              </w:rPr>
              <w:t>0.052</w:t>
            </w:r>
          </w:p>
        </w:tc>
        <w:tc>
          <w:tcPr>
            <w:tcW w:type="dxa" w:w="780"/>
          </w:tcPr>
          <w:p>
            <w:r/>
            <w:r>
              <w:rPr>
                <w:sz w:val="13"/>
              </w:rPr>
              <w:t>0.014</w:t>
            </w:r>
          </w:p>
        </w:tc>
        <w:tc>
          <w:tcPr>
            <w:tcW w:type="dxa" w:w="780"/>
          </w:tcPr>
          <w:p>
            <w:r/>
            <w:r>
              <w:rPr>
                <w:sz w:val="13"/>
              </w:rPr>
              <w:t>0.006</w:t>
            </w:r>
          </w:p>
        </w:tc>
        <w:tc>
          <w:tcPr>
            <w:tcW w:type="dxa" w:w="780"/>
          </w:tcPr>
          <w:p>
            <w:r/>
            <w:r>
              <w:rPr>
                <w:sz w:val="13"/>
              </w:rPr>
              <w:t>0.026</w:t>
            </w:r>
          </w:p>
        </w:tc>
        <w:tc>
          <w:tcPr>
            <w:tcW w:type="dxa" w:w="780"/>
          </w:tcPr>
          <w:p>
            <w:r/>
            <w:r>
              <w:rPr>
                <w:sz w:val="13"/>
              </w:rPr>
              <w:t>0.820</w:t>
            </w:r>
          </w:p>
        </w:tc>
        <w:tc>
          <w:tcPr>
            <w:tcW w:type="dxa" w:w="780"/>
          </w:tcPr>
          <w:p>
            <w:r/>
            <w:r>
              <w:rPr>
                <w:sz w:val="13"/>
              </w:rPr>
              <w:t>1.50e-04</w:t>
            </w:r>
          </w:p>
        </w:tc>
        <w:tc>
          <w:tcPr>
            <w:tcW w:type="dxa" w:w="780"/>
          </w:tcPr>
          <w:p>
            <w:r/>
            <w:r>
              <w:rPr>
                <w:sz w:val="13"/>
              </w:rPr>
              <w:t>0.003</w:t>
            </w:r>
          </w:p>
        </w:tc>
      </w:tr>
      <w:tr>
        <w:tc>
          <w:tcPr>
            <w:tcW w:type="dxa" w:w="780"/>
          </w:tcPr>
          <w:p>
            <w:r/>
            <w:r>
              <w:rPr>
                <w:sz w:val="13"/>
              </w:rPr>
              <w:t>R2</w:t>
            </w:r>
          </w:p>
        </w:tc>
        <w:tc>
          <w:tcPr>
            <w:tcW w:type="dxa" w:w="780"/>
          </w:tcPr>
          <w:p>
            <w:r/>
            <w:r>
              <w:rPr>
                <w:sz w:val="13"/>
              </w:rPr>
              <w:t>Abs. cov. deviation</w:t>
            </w:r>
          </w:p>
        </w:tc>
        <w:tc>
          <w:tcPr>
            <w:tcW w:type="dxa" w:w="780"/>
          </w:tcPr>
          <w:p>
            <w:r/>
            <w:r>
              <w:rPr>
                <w:sz w:val="13"/>
              </w:rPr>
              <w:t>Gauss-PEV</w:t>
            </w:r>
          </w:p>
        </w:tc>
        <w:tc>
          <w:tcPr>
            <w:tcW w:type="dxa" w:w="780"/>
          </w:tcPr>
          <w:p>
            <w:r/>
            <w:r>
              <w:rPr>
                <w:sz w:val="13"/>
              </w:rPr>
              <w:t>24</w:t>
            </w:r>
          </w:p>
        </w:tc>
        <w:tc>
          <w:tcPr>
            <w:tcW w:type="dxa" w:w="780"/>
          </w:tcPr>
          <w:p>
            <w:r/>
            <w:r>
              <w:rPr>
                <w:sz w:val="13"/>
              </w:rPr>
              <w:t>0.015</w:t>
            </w:r>
          </w:p>
        </w:tc>
        <w:tc>
          <w:tcPr>
            <w:tcW w:type="dxa" w:w="780"/>
          </w:tcPr>
          <w:p>
            <w:r/>
            <w:r>
              <w:rPr>
                <w:sz w:val="13"/>
              </w:rPr>
              <w:t>0.032</w:t>
            </w:r>
          </w:p>
        </w:tc>
        <w:tc>
          <w:tcPr>
            <w:tcW w:type="dxa" w:w="780"/>
          </w:tcPr>
          <w:p>
            <w:r/>
            <w:r>
              <w:rPr>
                <w:sz w:val="13"/>
              </w:rPr>
              <w:t>0.010</w:t>
            </w:r>
          </w:p>
        </w:tc>
        <w:tc>
          <w:tcPr>
            <w:tcW w:type="dxa" w:w="780"/>
          </w:tcPr>
          <w:p>
            <w:r/>
            <w:r>
              <w:rPr>
                <w:sz w:val="13"/>
              </w:rPr>
              <w:t>0.005</w:t>
            </w:r>
          </w:p>
        </w:tc>
        <w:tc>
          <w:tcPr>
            <w:tcW w:type="dxa" w:w="780"/>
          </w:tcPr>
          <w:p>
            <w:r/>
            <w:r>
              <w:rPr>
                <w:sz w:val="13"/>
              </w:rPr>
              <w:t>0.021</w:t>
            </w:r>
          </w:p>
        </w:tc>
        <w:tc>
          <w:tcPr>
            <w:tcW w:type="dxa" w:w="780"/>
          </w:tcPr>
          <w:p>
            <w:r/>
            <w:r>
              <w:rPr>
                <w:sz w:val="13"/>
              </w:rPr>
              <w:t>0.727</w:t>
            </w:r>
          </w:p>
        </w:tc>
        <w:tc>
          <w:tcPr>
            <w:tcW w:type="dxa" w:w="780"/>
          </w:tcPr>
          <w:p>
            <w:r/>
            <w:r>
              <w:rPr>
                <w:sz w:val="13"/>
              </w:rPr>
              <w:t>0.001</w:t>
            </w:r>
          </w:p>
        </w:tc>
        <w:tc>
          <w:tcPr>
            <w:tcW w:type="dxa" w:w="780"/>
          </w:tcPr>
          <w:p>
            <w:r/>
            <w:r>
              <w:rPr>
                <w:sz w:val="13"/>
              </w:rPr>
              <w:t>0.020</w:t>
            </w:r>
          </w:p>
        </w:tc>
      </w:tr>
      <w:tr>
        <w:tc>
          <w:tcPr>
            <w:tcW w:type="dxa" w:w="780"/>
          </w:tcPr>
          <w:p>
            <w:r/>
            <w:r>
              <w:rPr>
                <w:sz w:val="13"/>
              </w:rPr>
              <w:t>R2</w:t>
            </w:r>
          </w:p>
        </w:tc>
        <w:tc>
          <w:tcPr>
            <w:tcW w:type="dxa" w:w="780"/>
          </w:tcPr>
          <w:p>
            <w:r/>
            <w:r>
              <w:rPr>
                <w:sz w:val="13"/>
              </w:rPr>
              <w:t>Abs. cov. deviation</w:t>
            </w:r>
          </w:p>
        </w:tc>
        <w:tc>
          <w:tcPr>
            <w:tcW w:type="dxa" w:w="780"/>
          </w:tcPr>
          <w:p>
            <w:r/>
            <w:r>
              <w:rPr>
                <w:sz w:val="13"/>
              </w:rPr>
              <w:t>Gauss-homosc</w:t>
            </w:r>
          </w:p>
        </w:tc>
        <w:tc>
          <w:tcPr>
            <w:tcW w:type="dxa" w:w="780"/>
          </w:tcPr>
          <w:p>
            <w:r/>
            <w:r>
              <w:rPr>
                <w:sz w:val="13"/>
              </w:rPr>
              <w:t>24</w:t>
            </w:r>
          </w:p>
        </w:tc>
        <w:tc>
          <w:tcPr>
            <w:tcW w:type="dxa" w:w="780"/>
          </w:tcPr>
          <w:p>
            <w:r/>
            <w:r>
              <w:rPr>
                <w:sz w:val="13"/>
              </w:rPr>
              <w:t>0.015</w:t>
            </w:r>
          </w:p>
        </w:tc>
        <w:tc>
          <w:tcPr>
            <w:tcW w:type="dxa" w:w="780"/>
          </w:tcPr>
          <w:p>
            <w:r/>
            <w:r>
              <w:rPr>
                <w:sz w:val="13"/>
              </w:rPr>
              <w:t>0.043</w:t>
            </w:r>
          </w:p>
        </w:tc>
        <w:tc>
          <w:tcPr>
            <w:tcW w:type="dxa" w:w="780"/>
          </w:tcPr>
          <w:p>
            <w:r/>
            <w:r>
              <w:rPr>
                <w:sz w:val="13"/>
              </w:rPr>
              <w:t>0.029</w:t>
            </w:r>
          </w:p>
        </w:tc>
        <w:tc>
          <w:tcPr>
            <w:tcW w:type="dxa" w:w="780"/>
          </w:tcPr>
          <w:p>
            <w:r/>
            <w:r>
              <w:rPr>
                <w:sz w:val="13"/>
              </w:rPr>
              <w:t>0.010</w:t>
            </w:r>
          </w:p>
        </w:tc>
        <w:tc>
          <w:tcPr>
            <w:tcW w:type="dxa" w:w="780"/>
          </w:tcPr>
          <w:p>
            <w:r/>
            <w:r>
              <w:rPr>
                <w:sz w:val="13"/>
              </w:rPr>
              <w:t>0.079</w:t>
            </w:r>
          </w:p>
        </w:tc>
        <w:tc>
          <w:tcPr>
            <w:tcW w:type="dxa" w:w="780"/>
          </w:tcPr>
          <w:p>
            <w:r/>
            <w:r>
              <w:rPr>
                <w:sz w:val="13"/>
              </w:rPr>
              <w:t>0.813</w:t>
            </w:r>
          </w:p>
        </w:tc>
        <w:tc>
          <w:tcPr>
            <w:tcW w:type="dxa" w:w="780"/>
          </w:tcPr>
          <w:p>
            <w:r/>
            <w:r>
              <w:rPr>
                <w:sz w:val="13"/>
              </w:rPr>
              <w:t>1.75e-04</w:t>
            </w:r>
          </w:p>
        </w:tc>
        <w:tc>
          <w:tcPr>
            <w:tcW w:type="dxa" w:w="780"/>
          </w:tcPr>
          <w:p>
            <w:r/>
            <w:r>
              <w:rPr>
                <w:sz w:val="13"/>
              </w:rPr>
              <w:t>0.004</w:t>
            </w:r>
          </w:p>
        </w:tc>
      </w:tr>
      <w:tr>
        <w:tc>
          <w:tcPr>
            <w:tcW w:type="dxa" w:w="780"/>
          </w:tcPr>
          <w:p>
            <w:r/>
            <w:r>
              <w:rPr>
                <w:sz w:val="13"/>
              </w:rPr>
              <w:t>R2</w:t>
            </w:r>
          </w:p>
        </w:tc>
        <w:tc>
          <w:tcPr>
            <w:tcW w:type="dxa" w:w="780"/>
          </w:tcPr>
          <w:p>
            <w:r/>
            <w:r>
              <w:rPr>
                <w:sz w:val="13"/>
              </w:rPr>
              <w:t>Abs. cov. deviation</w:t>
            </w:r>
          </w:p>
        </w:tc>
        <w:tc>
          <w:tcPr>
            <w:tcW w:type="dxa" w:w="780"/>
          </w:tcPr>
          <w:p>
            <w:r/>
            <w:r>
              <w:rPr>
                <w:sz w:val="13"/>
              </w:rPr>
              <w:t>SCP</w:t>
            </w:r>
          </w:p>
        </w:tc>
        <w:tc>
          <w:tcPr>
            <w:tcW w:type="dxa" w:w="780"/>
          </w:tcPr>
          <w:p>
            <w:r/>
            <w:r>
              <w:rPr>
                <w:sz w:val="13"/>
              </w:rPr>
              <w:t>24</w:t>
            </w:r>
          </w:p>
        </w:tc>
        <w:tc>
          <w:tcPr>
            <w:tcW w:type="dxa" w:w="780"/>
          </w:tcPr>
          <w:p>
            <w:r/>
            <w:r>
              <w:rPr>
                <w:sz w:val="13"/>
              </w:rPr>
              <w:t>0.015</w:t>
            </w:r>
          </w:p>
        </w:tc>
        <w:tc>
          <w:tcPr>
            <w:tcW w:type="dxa" w:w="780"/>
          </w:tcPr>
          <w:p>
            <w:r/>
            <w:r>
              <w:rPr>
                <w:sz w:val="13"/>
              </w:rPr>
              <w:t>0.044</w:t>
            </w:r>
          </w:p>
        </w:tc>
        <w:tc>
          <w:tcPr>
            <w:tcW w:type="dxa" w:w="780"/>
          </w:tcPr>
          <w:p>
            <w:r/>
            <w:r>
              <w:rPr>
                <w:sz w:val="13"/>
              </w:rPr>
              <w:t>0.032</w:t>
            </w:r>
          </w:p>
        </w:tc>
        <w:tc>
          <w:tcPr>
            <w:tcW w:type="dxa" w:w="780"/>
          </w:tcPr>
          <w:p>
            <w:r/>
            <w:r>
              <w:rPr>
                <w:sz w:val="13"/>
              </w:rPr>
              <w:t>0.002</w:t>
            </w:r>
          </w:p>
        </w:tc>
        <w:tc>
          <w:tcPr>
            <w:tcW w:type="dxa" w:w="780"/>
          </w:tcPr>
          <w:p>
            <w:r/>
            <w:r>
              <w:rPr>
                <w:sz w:val="13"/>
              </w:rPr>
              <w:t>0.083</w:t>
            </w:r>
          </w:p>
        </w:tc>
        <w:tc>
          <w:tcPr>
            <w:tcW w:type="dxa" w:w="780"/>
          </w:tcPr>
          <w:p>
            <w:r/>
            <w:r>
              <w:rPr>
                <w:sz w:val="13"/>
              </w:rPr>
              <w:t>0.740</w:t>
            </w:r>
          </w:p>
        </w:tc>
        <w:tc>
          <w:tcPr>
            <w:tcW w:type="dxa" w:w="780"/>
          </w:tcPr>
          <w:p>
            <w:r/>
            <w:r>
              <w:rPr>
                <w:sz w:val="13"/>
              </w:rPr>
              <w:t>8.46e-04</w:t>
            </w:r>
          </w:p>
        </w:tc>
        <w:tc>
          <w:tcPr>
            <w:tcW w:type="dxa" w:w="780"/>
          </w:tcPr>
          <w:p>
            <w:r/>
            <w:r>
              <w:rPr>
                <w:sz w:val="13"/>
              </w:rPr>
              <w:t>0.016</w:t>
            </w:r>
          </w:p>
        </w:tc>
      </w:tr>
      <w:tr>
        <w:tc>
          <w:tcPr>
            <w:tcW w:type="dxa" w:w="780"/>
          </w:tcPr>
          <w:p>
            <w:r/>
            <w:r>
              <w:rPr>
                <w:sz w:val="13"/>
              </w:rPr>
              <w:t>R2</w:t>
            </w:r>
          </w:p>
        </w:tc>
        <w:tc>
          <w:tcPr>
            <w:tcW w:type="dxa" w:w="780"/>
          </w:tcPr>
          <w:p>
            <w:r/>
            <w:r>
              <w:rPr>
                <w:sz w:val="13"/>
              </w:rPr>
              <w:t>Abs. cov. deviation</w:t>
            </w:r>
          </w:p>
        </w:tc>
        <w:tc>
          <w:tcPr>
            <w:tcW w:type="dxa" w:w="780"/>
          </w:tcPr>
          <w:p>
            <w:r/>
            <w:r>
              <w:rPr>
                <w:sz w:val="13"/>
              </w:rPr>
              <w:t>NormCP</w:t>
            </w:r>
          </w:p>
        </w:tc>
        <w:tc>
          <w:tcPr>
            <w:tcW w:type="dxa" w:w="780"/>
          </w:tcPr>
          <w:p>
            <w:r/>
            <w:r>
              <w:rPr>
                <w:sz w:val="13"/>
              </w:rPr>
              <w:t>24</w:t>
            </w:r>
          </w:p>
        </w:tc>
        <w:tc>
          <w:tcPr>
            <w:tcW w:type="dxa" w:w="780"/>
          </w:tcPr>
          <w:p>
            <w:r/>
            <w:r>
              <w:rPr>
                <w:sz w:val="13"/>
              </w:rPr>
              <w:t>0.015</w:t>
            </w:r>
          </w:p>
        </w:tc>
        <w:tc>
          <w:tcPr>
            <w:tcW w:type="dxa" w:w="780"/>
          </w:tcPr>
          <w:p>
            <w:r/>
            <w:r>
              <w:rPr>
                <w:sz w:val="13"/>
              </w:rPr>
              <w:t>0.026</w:t>
            </w:r>
          </w:p>
        </w:tc>
        <w:tc>
          <w:tcPr>
            <w:tcW w:type="dxa" w:w="780"/>
          </w:tcPr>
          <w:p>
            <w:r/>
            <w:r>
              <w:rPr>
                <w:sz w:val="13"/>
              </w:rPr>
              <w:t>0.008</w:t>
            </w:r>
          </w:p>
        </w:tc>
        <w:tc>
          <w:tcPr>
            <w:tcW w:type="dxa" w:w="780"/>
          </w:tcPr>
          <w:p>
            <w:r/>
            <w:r>
              <w:rPr>
                <w:sz w:val="13"/>
              </w:rPr>
              <w:t>0.002</w:t>
            </w:r>
          </w:p>
        </w:tc>
        <w:tc>
          <w:tcPr>
            <w:tcW w:type="dxa" w:w="780"/>
          </w:tcPr>
          <w:p>
            <w:r/>
            <w:r>
              <w:rPr>
                <w:sz w:val="13"/>
              </w:rPr>
              <w:t>0.022</w:t>
            </w:r>
          </w:p>
        </w:tc>
        <w:tc>
          <w:tcPr>
            <w:tcW w:type="dxa" w:w="780"/>
          </w:tcPr>
          <w:p>
            <w:r/>
            <w:r>
              <w:rPr>
                <w:sz w:val="13"/>
              </w:rPr>
              <w:t>0.696</w:t>
            </w:r>
          </w:p>
        </w:tc>
        <w:tc>
          <w:tcPr>
            <w:tcW w:type="dxa" w:w="780"/>
          </w:tcPr>
          <w:p>
            <w:r/>
            <w:r>
              <w:rPr>
                <w:sz w:val="13"/>
              </w:rPr>
              <w:t>0.004</w:t>
            </w:r>
          </w:p>
        </w:tc>
        <w:tc>
          <w:tcPr>
            <w:tcW w:type="dxa" w:w="780"/>
          </w:tcPr>
          <w:p>
            <w:r/>
            <w:r>
              <w:rPr>
                <w:sz w:val="13"/>
              </w:rPr>
              <w:t>0.056</w:t>
            </w:r>
          </w:p>
        </w:tc>
      </w:tr>
      <w:tr>
        <w:tc>
          <w:tcPr>
            <w:tcW w:type="dxa" w:w="780"/>
          </w:tcPr>
          <w:p>
            <w:r/>
            <w:r>
              <w:rPr>
                <w:sz w:val="13"/>
              </w:rPr>
              <w:t>R2</w:t>
            </w:r>
          </w:p>
        </w:tc>
        <w:tc>
          <w:tcPr>
            <w:tcW w:type="dxa" w:w="780"/>
          </w:tcPr>
          <w:p>
            <w:r/>
            <w:r>
              <w:rPr>
                <w:sz w:val="13"/>
              </w:rPr>
              <w:t>Abs. cov. deviation</w:t>
            </w:r>
          </w:p>
        </w:tc>
        <w:tc>
          <w:tcPr>
            <w:tcW w:type="dxa" w:w="780"/>
          </w:tcPr>
          <w:p>
            <w:r/>
            <w:r>
              <w:rPr>
                <w:sz w:val="13"/>
              </w:rPr>
              <w:t>CV+</w:t>
            </w:r>
          </w:p>
        </w:tc>
        <w:tc>
          <w:tcPr>
            <w:tcW w:type="dxa" w:w="780"/>
          </w:tcPr>
          <w:p>
            <w:r/>
            <w:r>
              <w:rPr>
                <w:sz w:val="13"/>
              </w:rPr>
              <w:t>24</w:t>
            </w:r>
          </w:p>
        </w:tc>
        <w:tc>
          <w:tcPr>
            <w:tcW w:type="dxa" w:w="780"/>
          </w:tcPr>
          <w:p>
            <w:r/>
            <w:r>
              <w:rPr>
                <w:sz w:val="13"/>
              </w:rPr>
              <w:t>0.015</w:t>
            </w:r>
          </w:p>
        </w:tc>
        <w:tc>
          <w:tcPr>
            <w:tcW w:type="dxa" w:w="780"/>
          </w:tcPr>
          <w:p>
            <w:r/>
            <w:r>
              <w:rPr>
                <w:sz w:val="13"/>
              </w:rPr>
              <w:t>0.040</w:t>
            </w:r>
          </w:p>
        </w:tc>
        <w:tc>
          <w:tcPr>
            <w:tcW w:type="dxa" w:w="780"/>
          </w:tcPr>
          <w:p>
            <w:r/>
            <w:r>
              <w:rPr>
                <w:sz w:val="13"/>
              </w:rPr>
              <w:t>0.012</w:t>
            </w:r>
          </w:p>
        </w:tc>
        <w:tc>
          <w:tcPr>
            <w:tcW w:type="dxa" w:w="780"/>
          </w:tcPr>
          <w:p>
            <w:r/>
            <w:r>
              <w:rPr>
                <w:sz w:val="13"/>
              </w:rPr>
              <w:t>0.001</w:t>
            </w:r>
          </w:p>
        </w:tc>
        <w:tc>
          <w:tcPr>
            <w:tcW w:type="dxa" w:w="780"/>
          </w:tcPr>
          <w:p>
            <w:r/>
            <w:r>
              <w:rPr>
                <w:sz w:val="13"/>
              </w:rPr>
              <w:t>0.073</w:t>
            </w:r>
          </w:p>
        </w:tc>
        <w:tc>
          <w:tcPr>
            <w:tcW w:type="dxa" w:w="780"/>
          </w:tcPr>
          <w:p>
            <w:r/>
            <w:r>
              <w:rPr>
                <w:sz w:val="13"/>
              </w:rPr>
              <w:t>0.680</w:t>
            </w:r>
          </w:p>
        </w:tc>
        <w:tc>
          <w:tcPr>
            <w:tcW w:type="dxa" w:w="780"/>
          </w:tcPr>
          <w:p>
            <w:r/>
            <w:r>
              <w:rPr>
                <w:sz w:val="13"/>
              </w:rPr>
              <w:t>0.003</w:t>
            </w:r>
          </w:p>
        </w:tc>
        <w:tc>
          <w:tcPr>
            <w:tcW w:type="dxa" w:w="780"/>
          </w:tcPr>
          <w:p>
            <w:r/>
            <w:r>
              <w:rPr>
                <w:sz w:val="13"/>
              </w:rPr>
              <w:t>0.043</w:t>
            </w:r>
          </w:p>
        </w:tc>
      </w:tr>
      <w:tr>
        <w:tc>
          <w:tcPr>
            <w:tcW w:type="dxa" w:w="780"/>
          </w:tcPr>
          <w:p>
            <w:r/>
            <w:r>
              <w:rPr>
                <w:sz w:val="13"/>
              </w:rPr>
              <w:t>R2</w:t>
            </w:r>
          </w:p>
        </w:tc>
        <w:tc>
          <w:tcPr>
            <w:tcW w:type="dxa" w:w="780"/>
          </w:tcPr>
          <w:p>
            <w:r/>
            <w:r>
              <w:rPr>
                <w:sz w:val="13"/>
              </w:rPr>
              <w:t>Abs. cov. deviation</w:t>
            </w:r>
          </w:p>
        </w:tc>
        <w:tc>
          <w:tcPr>
            <w:tcW w:type="dxa" w:w="780"/>
          </w:tcPr>
          <w:p>
            <w:r/>
            <w:r>
              <w:rPr>
                <w:sz w:val="13"/>
              </w:rPr>
              <w:t>CalPred-style</w:t>
            </w:r>
          </w:p>
        </w:tc>
        <w:tc>
          <w:tcPr>
            <w:tcW w:type="dxa" w:w="780"/>
          </w:tcPr>
          <w:p>
            <w:r/>
            <w:r>
              <w:rPr>
                <w:sz w:val="13"/>
              </w:rPr>
              <w:t>24</w:t>
            </w:r>
          </w:p>
        </w:tc>
        <w:tc>
          <w:tcPr>
            <w:tcW w:type="dxa" w:w="780"/>
          </w:tcPr>
          <w:p>
            <w:r/>
            <w:r>
              <w:rPr>
                <w:sz w:val="13"/>
              </w:rPr>
              <w:t>0.015</w:t>
            </w:r>
          </w:p>
        </w:tc>
        <w:tc>
          <w:tcPr>
            <w:tcW w:type="dxa" w:w="780"/>
          </w:tcPr>
          <w:p>
            <w:r/>
            <w:r>
              <w:rPr>
                <w:sz w:val="13"/>
              </w:rPr>
              <w:t>0.018</w:t>
            </w:r>
          </w:p>
        </w:tc>
        <w:tc>
          <w:tcPr>
            <w:tcW w:type="dxa" w:w="780"/>
          </w:tcPr>
          <w:p>
            <w:r/>
            <w:r>
              <w:rPr>
                <w:sz w:val="13"/>
              </w:rPr>
              <w:t>0.003</w:t>
            </w:r>
          </w:p>
        </w:tc>
        <w:tc>
          <w:tcPr>
            <w:tcW w:type="dxa" w:w="780"/>
          </w:tcPr>
          <w:p>
            <w:r/>
            <w:r>
              <w:rPr>
                <w:sz w:val="13"/>
              </w:rPr>
              <w:t>-0.002</w:t>
            </w:r>
          </w:p>
        </w:tc>
        <w:tc>
          <w:tcPr>
            <w:tcW w:type="dxa" w:w="780"/>
          </w:tcPr>
          <w:p>
            <w:r/>
            <w:r>
              <w:rPr>
                <w:sz w:val="13"/>
              </w:rPr>
              <w:t>0.009</w:t>
            </w:r>
          </w:p>
        </w:tc>
        <w:tc>
          <w:tcPr>
            <w:tcW w:type="dxa" w:w="780"/>
          </w:tcPr>
          <w:p>
            <w:r/>
            <w:r>
              <w:rPr>
                <w:sz w:val="13"/>
              </w:rPr>
              <w:t>0.320</w:t>
            </w:r>
          </w:p>
        </w:tc>
        <w:tc>
          <w:tcPr>
            <w:tcW w:type="dxa" w:w="780"/>
          </w:tcPr>
          <w:p>
            <w:r/>
            <w:r>
              <w:rPr>
                <w:sz w:val="13"/>
              </w:rPr>
              <w:t>0.178</w:t>
            </w:r>
          </w:p>
        </w:tc>
        <w:tc>
          <w:tcPr>
            <w:tcW w:type="dxa" w:w="780"/>
          </w:tcPr>
          <w:p>
            <w:r/>
            <w:r>
              <w:rPr>
                <w:sz w:val="13"/>
              </w:rPr>
              <w:t>1.000</w:t>
            </w:r>
          </w:p>
        </w:tc>
      </w:tr>
      <w:tr>
        <w:tc>
          <w:tcPr>
            <w:tcW w:type="dxa" w:w="780"/>
          </w:tcPr>
          <w:p>
            <w:r/>
            <w:r>
              <w:rPr>
                <w:sz w:val="13"/>
              </w:rPr>
              <w:t>R2</w:t>
            </w:r>
          </w:p>
        </w:tc>
        <w:tc>
          <w:tcPr>
            <w:tcW w:type="dxa" w:w="780"/>
          </w:tcPr>
          <w:p>
            <w:r/>
            <w:r>
              <w:rPr>
                <w:sz w:val="13"/>
              </w:rPr>
              <w:t>Abs. cov. deviation</w:t>
            </w:r>
          </w:p>
        </w:tc>
        <w:tc>
          <w:tcPr>
            <w:tcW w:type="dxa" w:w="780"/>
          </w:tcPr>
          <w:p>
            <w:r/>
            <w:r>
              <w:rPr>
                <w:sz w:val="13"/>
              </w:rPr>
              <w:t>CalPred-style(rand)</w:t>
            </w:r>
          </w:p>
        </w:tc>
        <w:tc>
          <w:tcPr>
            <w:tcW w:type="dxa" w:w="780"/>
          </w:tcPr>
          <w:p>
            <w:r/>
            <w:r>
              <w:rPr>
                <w:sz w:val="13"/>
              </w:rPr>
              <w:t>24</w:t>
            </w:r>
          </w:p>
        </w:tc>
        <w:tc>
          <w:tcPr>
            <w:tcW w:type="dxa" w:w="780"/>
          </w:tcPr>
          <w:p>
            <w:r/>
            <w:r>
              <w:rPr>
                <w:sz w:val="13"/>
              </w:rPr>
              <w:t>0.015</w:t>
            </w:r>
          </w:p>
        </w:tc>
        <w:tc>
          <w:tcPr>
            <w:tcW w:type="dxa" w:w="780"/>
          </w:tcPr>
          <w:p>
            <w:r/>
            <w:r>
              <w:rPr>
                <w:sz w:val="13"/>
              </w:rPr>
              <w:t>0.033</w:t>
            </w:r>
          </w:p>
        </w:tc>
        <w:tc>
          <w:tcPr>
            <w:tcW w:type="dxa" w:w="780"/>
          </w:tcPr>
          <w:p>
            <w:r/>
            <w:r>
              <w:rPr>
                <w:sz w:val="13"/>
              </w:rPr>
              <w:t>0.021</w:t>
            </w:r>
          </w:p>
        </w:tc>
        <w:tc>
          <w:tcPr>
            <w:tcW w:type="dxa" w:w="780"/>
          </w:tcPr>
          <w:p>
            <w:r/>
            <w:r>
              <w:rPr>
                <w:sz w:val="13"/>
              </w:rPr>
              <w:t>0.004</w:t>
            </w:r>
          </w:p>
        </w:tc>
        <w:tc>
          <w:tcPr>
            <w:tcW w:type="dxa" w:w="780"/>
          </w:tcPr>
          <w:p>
            <w:r/>
            <w:r>
              <w:rPr>
                <w:sz w:val="13"/>
              </w:rPr>
              <w:t>0.045</w:t>
            </w:r>
          </w:p>
        </w:tc>
        <w:tc>
          <w:tcPr>
            <w:tcW w:type="dxa" w:w="780"/>
          </w:tcPr>
          <w:p>
            <w:r/>
            <w:r>
              <w:rPr>
                <w:sz w:val="13"/>
              </w:rPr>
              <w:t>0.820</w:t>
            </w:r>
          </w:p>
        </w:tc>
        <w:tc>
          <w:tcPr>
            <w:tcW w:type="dxa" w:w="780"/>
          </w:tcPr>
          <w:p>
            <w:r/>
            <w:r>
              <w:rPr>
                <w:sz w:val="13"/>
              </w:rPr>
              <w:t>1.50e-04</w:t>
            </w:r>
          </w:p>
        </w:tc>
        <w:tc>
          <w:tcPr>
            <w:tcW w:type="dxa" w:w="780"/>
          </w:tcPr>
          <w:p>
            <w:r/>
            <w:r>
              <w:rPr>
                <w:sz w:val="13"/>
              </w:rPr>
              <w:t>0.003</w:t>
            </w:r>
          </w:p>
        </w:tc>
      </w:tr>
      <w:tr>
        <w:tc>
          <w:tcPr>
            <w:tcW w:type="dxa" w:w="780"/>
          </w:tcPr>
          <w:p>
            <w:r/>
            <w:r>
              <w:rPr>
                <w:sz w:val="13"/>
              </w:rPr>
              <w:t>R3</w:t>
            </w:r>
          </w:p>
        </w:tc>
        <w:tc>
          <w:tcPr>
            <w:tcW w:type="dxa" w:w="780"/>
          </w:tcPr>
          <w:p>
            <w:r/>
            <w:r>
              <w:rPr>
                <w:sz w:val="13"/>
              </w:rPr>
              <w:t>Cond. error</w:t>
            </w:r>
          </w:p>
        </w:tc>
        <w:tc>
          <w:tcPr>
            <w:tcW w:type="dxa" w:w="780"/>
          </w:tcPr>
          <w:p>
            <w:r/>
            <w:r>
              <w:rPr>
                <w:sz w:val="13"/>
              </w:rPr>
              <w:t>Gauss-PEV</w:t>
            </w:r>
          </w:p>
        </w:tc>
        <w:tc>
          <w:tcPr>
            <w:tcW w:type="dxa" w:w="780"/>
          </w:tcPr>
          <w:p>
            <w:r/>
            <w:r>
              <w:rPr>
                <w:sz w:val="13"/>
              </w:rPr>
              <w:t>24</w:t>
            </w:r>
          </w:p>
        </w:tc>
        <w:tc>
          <w:tcPr>
            <w:tcW w:type="dxa" w:w="780"/>
          </w:tcPr>
          <w:p>
            <w:r/>
            <w:r>
              <w:rPr>
                <w:sz w:val="13"/>
              </w:rPr>
              <w:t>0.013</w:t>
            </w:r>
          </w:p>
        </w:tc>
        <w:tc>
          <w:tcPr>
            <w:tcW w:type="dxa" w:w="780"/>
          </w:tcPr>
          <w:p>
            <w:r/>
            <w:r>
              <w:rPr>
                <w:sz w:val="13"/>
              </w:rPr>
              <w:t>0.015</w:t>
            </w:r>
          </w:p>
        </w:tc>
        <w:tc>
          <w:tcPr>
            <w:tcW w:type="dxa" w:w="780"/>
          </w:tcPr>
          <w:p>
            <w:r/>
            <w:r>
              <w:rPr>
                <w:sz w:val="13"/>
              </w:rPr>
              <w:t>0.002</w:t>
            </w:r>
          </w:p>
        </w:tc>
        <w:tc>
          <w:tcPr>
            <w:tcW w:type="dxa" w:w="780"/>
          </w:tcPr>
          <w:p>
            <w:r/>
            <w:r>
              <w:rPr>
                <w:sz w:val="13"/>
              </w:rPr>
              <w:t>-5.70e-04</w:t>
            </w:r>
          </w:p>
        </w:tc>
        <w:tc>
          <w:tcPr>
            <w:tcW w:type="dxa" w:w="780"/>
          </w:tcPr>
          <w:p>
            <w:r/>
            <w:r>
              <w:rPr>
                <w:sz w:val="13"/>
              </w:rPr>
              <w:t>0.005</w:t>
            </w:r>
          </w:p>
        </w:tc>
        <w:tc>
          <w:tcPr>
            <w:tcW w:type="dxa" w:w="780"/>
          </w:tcPr>
          <w:p>
            <w:r/>
            <w:r>
              <w:rPr>
                <w:sz w:val="13"/>
              </w:rPr>
              <w:t>0.460</w:t>
            </w:r>
          </w:p>
        </w:tc>
        <w:tc>
          <w:tcPr>
            <w:tcW w:type="dxa" w:w="780"/>
          </w:tcPr>
          <w:p>
            <w:r/>
            <w:r>
              <w:rPr>
                <w:sz w:val="13"/>
              </w:rPr>
              <w:t>0.049</w:t>
            </w:r>
          </w:p>
        </w:tc>
        <w:tc>
          <w:tcPr>
            <w:tcW w:type="dxa" w:w="780"/>
          </w:tcPr>
          <w:p>
            <w:r/>
            <w:r>
              <w:rPr>
                <w:sz w:val="13"/>
              </w:rPr>
              <w:t>0.212</w:t>
            </w:r>
          </w:p>
        </w:tc>
      </w:tr>
      <w:tr>
        <w:tc>
          <w:tcPr>
            <w:tcW w:type="dxa" w:w="780"/>
          </w:tcPr>
          <w:p>
            <w:r/>
            <w:r>
              <w:rPr>
                <w:sz w:val="13"/>
              </w:rPr>
              <w:t>R3</w:t>
            </w:r>
          </w:p>
        </w:tc>
        <w:tc>
          <w:tcPr>
            <w:tcW w:type="dxa" w:w="780"/>
          </w:tcPr>
          <w:p>
            <w:r/>
            <w:r>
              <w:rPr>
                <w:sz w:val="13"/>
              </w:rPr>
              <w:t>Cond. error</w:t>
            </w:r>
          </w:p>
        </w:tc>
        <w:tc>
          <w:tcPr>
            <w:tcW w:type="dxa" w:w="780"/>
          </w:tcPr>
          <w:p>
            <w:r/>
            <w:r>
              <w:rPr>
                <w:sz w:val="13"/>
              </w:rPr>
              <w:t>Gauss-homosc</w:t>
            </w:r>
          </w:p>
        </w:tc>
        <w:tc>
          <w:tcPr>
            <w:tcW w:type="dxa" w:w="780"/>
          </w:tcPr>
          <w:p>
            <w:r/>
            <w:r>
              <w:rPr>
                <w:sz w:val="13"/>
              </w:rPr>
              <w:t>24</w:t>
            </w:r>
          </w:p>
        </w:tc>
        <w:tc>
          <w:tcPr>
            <w:tcW w:type="dxa" w:w="780"/>
          </w:tcPr>
          <w:p>
            <w:r/>
            <w:r>
              <w:rPr>
                <w:sz w:val="13"/>
              </w:rPr>
              <w:t>0.013</w:t>
            </w:r>
          </w:p>
        </w:tc>
        <w:tc>
          <w:tcPr>
            <w:tcW w:type="dxa" w:w="780"/>
          </w:tcPr>
          <w:p>
            <w:r/>
            <w:r>
              <w:rPr>
                <w:sz w:val="13"/>
              </w:rPr>
              <w:t>0.023</w:t>
            </w:r>
          </w:p>
        </w:tc>
        <w:tc>
          <w:tcPr>
            <w:tcW w:type="dxa" w:w="780"/>
          </w:tcPr>
          <w:p>
            <w:r/>
            <w:r>
              <w:rPr>
                <w:sz w:val="13"/>
              </w:rPr>
              <w:t>0.007</w:t>
            </w:r>
          </w:p>
        </w:tc>
        <w:tc>
          <w:tcPr>
            <w:tcW w:type="dxa" w:w="780"/>
          </w:tcPr>
          <w:p>
            <w:r/>
            <w:r>
              <w:rPr>
                <w:sz w:val="13"/>
              </w:rPr>
              <w:t>0.004</w:t>
            </w:r>
          </w:p>
        </w:tc>
        <w:tc>
          <w:tcPr>
            <w:tcW w:type="dxa" w:w="780"/>
          </w:tcPr>
          <w:p>
            <w:r/>
            <w:r>
              <w:rPr>
                <w:sz w:val="13"/>
              </w:rPr>
              <w:t>0.013</w:t>
            </w:r>
          </w:p>
        </w:tc>
        <w:tc>
          <w:tcPr>
            <w:tcW w:type="dxa" w:w="780"/>
          </w:tcPr>
          <w:p>
            <w:r/>
            <w:r>
              <w:rPr>
                <w:sz w:val="13"/>
              </w:rPr>
              <w:t>0.827</w:t>
            </w:r>
          </w:p>
        </w:tc>
        <w:tc>
          <w:tcPr>
            <w:tcW w:type="dxa" w:w="780"/>
          </w:tcPr>
          <w:p>
            <w:r/>
            <w:r>
              <w:rPr>
                <w:sz w:val="13"/>
              </w:rPr>
              <w:t>1.27e-04</w:t>
            </w:r>
          </w:p>
        </w:tc>
        <w:tc>
          <w:tcPr>
            <w:tcW w:type="dxa" w:w="780"/>
          </w:tcPr>
          <w:p>
            <w:r/>
            <w:r>
              <w:rPr>
                <w:sz w:val="13"/>
              </w:rPr>
              <w:t>0.002</w:t>
            </w:r>
          </w:p>
        </w:tc>
      </w:tr>
      <w:tr>
        <w:tc>
          <w:tcPr>
            <w:tcW w:type="dxa" w:w="780"/>
          </w:tcPr>
          <w:p>
            <w:r/>
            <w:r>
              <w:rPr>
                <w:sz w:val="13"/>
              </w:rPr>
              <w:t>R3</w:t>
            </w:r>
          </w:p>
        </w:tc>
        <w:tc>
          <w:tcPr>
            <w:tcW w:type="dxa" w:w="780"/>
          </w:tcPr>
          <w:p>
            <w:r/>
            <w:r>
              <w:rPr>
                <w:sz w:val="13"/>
              </w:rPr>
              <w:t>Cond. error</w:t>
            </w:r>
          </w:p>
        </w:tc>
        <w:tc>
          <w:tcPr>
            <w:tcW w:type="dxa" w:w="780"/>
          </w:tcPr>
          <w:p>
            <w:r/>
            <w:r>
              <w:rPr>
                <w:sz w:val="13"/>
              </w:rPr>
              <w:t>SCP</w:t>
            </w:r>
          </w:p>
        </w:tc>
        <w:tc>
          <w:tcPr>
            <w:tcW w:type="dxa" w:w="780"/>
          </w:tcPr>
          <w:p>
            <w:r/>
            <w:r>
              <w:rPr>
                <w:sz w:val="13"/>
              </w:rPr>
              <w:t>24</w:t>
            </w:r>
          </w:p>
        </w:tc>
        <w:tc>
          <w:tcPr>
            <w:tcW w:type="dxa" w:w="780"/>
          </w:tcPr>
          <w:p>
            <w:r/>
            <w:r>
              <w:rPr>
                <w:sz w:val="13"/>
              </w:rPr>
              <w:t>0.013</w:t>
            </w:r>
          </w:p>
        </w:tc>
        <w:tc>
          <w:tcPr>
            <w:tcW w:type="dxa" w:w="780"/>
          </w:tcPr>
          <w:p>
            <w:r/>
            <w:r>
              <w:rPr>
                <w:sz w:val="13"/>
              </w:rPr>
              <w:t>0.023</w:t>
            </w:r>
          </w:p>
        </w:tc>
        <w:tc>
          <w:tcPr>
            <w:tcW w:type="dxa" w:w="780"/>
          </w:tcPr>
          <w:p>
            <w:r/>
            <w:r>
              <w:rPr>
                <w:sz w:val="13"/>
              </w:rPr>
              <w:t>0.007</w:t>
            </w:r>
          </w:p>
        </w:tc>
        <w:tc>
          <w:tcPr>
            <w:tcW w:type="dxa" w:w="780"/>
          </w:tcPr>
          <w:p>
            <w:r/>
            <w:r>
              <w:rPr>
                <w:sz w:val="13"/>
              </w:rPr>
              <w:t>8.89e-04</w:t>
            </w:r>
          </w:p>
        </w:tc>
        <w:tc>
          <w:tcPr>
            <w:tcW w:type="dxa" w:w="780"/>
          </w:tcPr>
          <w:p>
            <w:r/>
            <w:r>
              <w:rPr>
                <w:sz w:val="13"/>
              </w:rPr>
              <w:t>0.013</w:t>
            </w:r>
          </w:p>
        </w:tc>
        <w:tc>
          <w:tcPr>
            <w:tcW w:type="dxa" w:w="780"/>
          </w:tcPr>
          <w:p>
            <w:r/>
            <w:r>
              <w:rPr>
                <w:sz w:val="13"/>
              </w:rPr>
              <w:t>0.780</w:t>
            </w:r>
          </w:p>
        </w:tc>
        <w:tc>
          <w:tcPr>
            <w:tcW w:type="dxa" w:w="780"/>
          </w:tcPr>
          <w:p>
            <w:r/>
            <w:r>
              <w:rPr>
                <w:sz w:val="13"/>
              </w:rPr>
              <w:t>3.73e-04</w:t>
            </w:r>
          </w:p>
        </w:tc>
        <w:tc>
          <w:tcPr>
            <w:tcW w:type="dxa" w:w="780"/>
          </w:tcPr>
          <w:p>
            <w:r/>
            <w:r>
              <w:rPr>
                <w:sz w:val="13"/>
              </w:rPr>
              <w:t>0.004</w:t>
            </w:r>
          </w:p>
        </w:tc>
      </w:tr>
      <w:tr>
        <w:tc>
          <w:tcPr>
            <w:tcW w:type="dxa" w:w="780"/>
          </w:tcPr>
          <w:p>
            <w:r/>
            <w:r>
              <w:rPr>
                <w:sz w:val="13"/>
              </w:rPr>
              <w:t>R3</w:t>
            </w:r>
          </w:p>
        </w:tc>
        <w:tc>
          <w:tcPr>
            <w:tcW w:type="dxa" w:w="780"/>
          </w:tcPr>
          <w:p>
            <w:r/>
            <w:r>
              <w:rPr>
                <w:sz w:val="13"/>
              </w:rPr>
              <w:t>Cond. error</w:t>
            </w:r>
          </w:p>
        </w:tc>
        <w:tc>
          <w:tcPr>
            <w:tcW w:type="dxa" w:w="780"/>
          </w:tcPr>
          <w:p>
            <w:r/>
            <w:r>
              <w:rPr>
                <w:sz w:val="13"/>
              </w:rPr>
              <w:t>NormCP</w:t>
            </w:r>
          </w:p>
        </w:tc>
        <w:tc>
          <w:tcPr>
            <w:tcW w:type="dxa" w:w="780"/>
          </w:tcPr>
          <w:p>
            <w:r/>
            <w:r>
              <w:rPr>
                <w:sz w:val="13"/>
              </w:rPr>
              <w:t>24</w:t>
            </w:r>
          </w:p>
        </w:tc>
        <w:tc>
          <w:tcPr>
            <w:tcW w:type="dxa" w:w="780"/>
          </w:tcPr>
          <w:p>
            <w:r/>
            <w:r>
              <w:rPr>
                <w:sz w:val="13"/>
              </w:rPr>
              <w:t>0.013</w:t>
            </w:r>
          </w:p>
        </w:tc>
        <w:tc>
          <w:tcPr>
            <w:tcW w:type="dxa" w:w="780"/>
          </w:tcPr>
          <w:p>
            <w:r/>
            <w:r>
              <w:rPr>
                <w:sz w:val="13"/>
              </w:rPr>
              <w:t>0.019</w:t>
            </w:r>
          </w:p>
        </w:tc>
        <w:tc>
          <w:tcPr>
            <w:tcW w:type="dxa" w:w="780"/>
          </w:tcPr>
          <w:p>
            <w:r/>
            <w:r>
              <w:rPr>
                <w:sz w:val="13"/>
              </w:rPr>
              <w:t>0.003</w:t>
            </w:r>
          </w:p>
        </w:tc>
        <w:tc>
          <w:tcPr>
            <w:tcW w:type="dxa" w:w="780"/>
          </w:tcPr>
          <w:p>
            <w:r/>
            <w:r>
              <w:rPr>
                <w:sz w:val="13"/>
              </w:rPr>
              <w:t>1.81e-04</w:t>
            </w:r>
          </w:p>
        </w:tc>
        <w:tc>
          <w:tcPr>
            <w:tcW w:type="dxa" w:w="780"/>
          </w:tcPr>
          <w:p>
            <w:r/>
            <w:r>
              <w:rPr>
                <w:sz w:val="13"/>
              </w:rPr>
              <w:t>0.008</w:t>
            </w:r>
          </w:p>
        </w:tc>
        <w:tc>
          <w:tcPr>
            <w:tcW w:type="dxa" w:w="780"/>
          </w:tcPr>
          <w:p>
            <w:r/>
            <w:r>
              <w:rPr>
                <w:sz w:val="13"/>
              </w:rPr>
              <w:t>0.600</w:t>
            </w:r>
          </w:p>
        </w:tc>
        <w:tc>
          <w:tcPr>
            <w:tcW w:type="dxa" w:w="780"/>
          </w:tcPr>
          <w:p>
            <w:r/>
            <w:r>
              <w:rPr>
                <w:sz w:val="13"/>
              </w:rPr>
              <w:t>0.009</w:t>
            </w:r>
          </w:p>
        </w:tc>
        <w:tc>
          <w:tcPr>
            <w:tcW w:type="dxa" w:w="780"/>
          </w:tcPr>
          <w:p>
            <w:r/>
            <w:r>
              <w:rPr>
                <w:sz w:val="13"/>
              </w:rPr>
              <w:t>0.061</w:t>
            </w:r>
          </w:p>
        </w:tc>
      </w:tr>
      <w:tr>
        <w:tc>
          <w:tcPr>
            <w:tcW w:type="dxa" w:w="780"/>
          </w:tcPr>
          <w:p>
            <w:r/>
            <w:r>
              <w:rPr>
                <w:sz w:val="13"/>
              </w:rPr>
              <w:t>R3</w:t>
            </w:r>
          </w:p>
        </w:tc>
        <w:tc>
          <w:tcPr>
            <w:tcW w:type="dxa" w:w="780"/>
          </w:tcPr>
          <w:p>
            <w:r/>
            <w:r>
              <w:rPr>
                <w:sz w:val="13"/>
              </w:rPr>
              <w:t>Cond. error</w:t>
            </w:r>
          </w:p>
        </w:tc>
        <w:tc>
          <w:tcPr>
            <w:tcW w:type="dxa" w:w="780"/>
          </w:tcPr>
          <w:p>
            <w:r/>
            <w:r>
              <w:rPr>
                <w:sz w:val="13"/>
              </w:rPr>
              <w:t>CV+</w:t>
            </w:r>
          </w:p>
        </w:tc>
        <w:tc>
          <w:tcPr>
            <w:tcW w:type="dxa" w:w="780"/>
          </w:tcPr>
          <w:p>
            <w:r/>
            <w:r>
              <w:rPr>
                <w:sz w:val="13"/>
              </w:rPr>
              <w:t>24</w:t>
            </w:r>
          </w:p>
        </w:tc>
        <w:tc>
          <w:tcPr>
            <w:tcW w:type="dxa" w:w="780"/>
          </w:tcPr>
          <w:p>
            <w:r/>
            <w:r>
              <w:rPr>
                <w:sz w:val="13"/>
              </w:rPr>
              <w:t>0.013</w:t>
            </w:r>
          </w:p>
        </w:tc>
        <w:tc>
          <w:tcPr>
            <w:tcW w:type="dxa" w:w="780"/>
          </w:tcPr>
          <w:p>
            <w:r/>
            <w:r>
              <w:rPr>
                <w:sz w:val="13"/>
              </w:rPr>
              <w:t>0.023</w:t>
            </w:r>
          </w:p>
        </w:tc>
        <w:tc>
          <w:tcPr>
            <w:tcW w:type="dxa" w:w="780"/>
          </w:tcPr>
          <w:p>
            <w:r/>
            <w:r>
              <w:rPr>
                <w:sz w:val="13"/>
              </w:rPr>
              <w:t>0.008</w:t>
            </w:r>
          </w:p>
        </w:tc>
        <w:tc>
          <w:tcPr>
            <w:tcW w:type="dxa" w:w="780"/>
          </w:tcPr>
          <w:p>
            <w:r/>
            <w:r>
              <w:rPr>
                <w:sz w:val="13"/>
              </w:rPr>
              <w:t>0.003</w:t>
            </w:r>
          </w:p>
        </w:tc>
        <w:tc>
          <w:tcPr>
            <w:tcW w:type="dxa" w:w="780"/>
          </w:tcPr>
          <w:p>
            <w:r/>
            <w:r>
              <w:rPr>
                <w:sz w:val="13"/>
              </w:rPr>
              <w:t>0.014</w:t>
            </w:r>
          </w:p>
        </w:tc>
        <w:tc>
          <w:tcPr>
            <w:tcW w:type="dxa" w:w="780"/>
          </w:tcPr>
          <w:p>
            <w:r/>
            <w:r>
              <w:rPr>
                <w:sz w:val="13"/>
              </w:rPr>
              <w:t>0.935</w:t>
            </w:r>
          </w:p>
        </w:tc>
        <w:tc>
          <w:tcPr>
            <w:tcW w:type="dxa" w:w="780"/>
          </w:tcPr>
          <w:p>
            <w:r/>
            <w:r>
              <w:rPr>
                <w:sz w:val="13"/>
              </w:rPr>
              <w:t>8.73e-05</w:t>
            </w:r>
          </w:p>
        </w:tc>
        <w:tc>
          <w:tcPr>
            <w:tcW w:type="dxa" w:w="780"/>
          </w:tcPr>
          <w:p>
            <w:r/>
            <w:r>
              <w:rPr>
                <w:sz w:val="13"/>
              </w:rPr>
              <w:t>0.002</w:t>
            </w:r>
          </w:p>
        </w:tc>
      </w:tr>
      <w:tr>
        <w:tc>
          <w:tcPr>
            <w:tcW w:type="dxa" w:w="780"/>
          </w:tcPr>
          <w:p>
            <w:r/>
            <w:r>
              <w:rPr>
                <w:sz w:val="13"/>
              </w:rPr>
              <w:t>R3</w:t>
            </w:r>
          </w:p>
        </w:tc>
        <w:tc>
          <w:tcPr>
            <w:tcW w:type="dxa" w:w="780"/>
          </w:tcPr>
          <w:p>
            <w:r/>
            <w:r>
              <w:rPr>
                <w:sz w:val="13"/>
              </w:rPr>
              <w:t>Cond. error</w:t>
            </w:r>
          </w:p>
        </w:tc>
        <w:tc>
          <w:tcPr>
            <w:tcW w:type="dxa" w:w="780"/>
          </w:tcPr>
          <w:p>
            <w:r/>
            <w:r>
              <w:rPr>
                <w:sz w:val="13"/>
              </w:rPr>
              <w:t>CalPred-style</w:t>
            </w:r>
          </w:p>
        </w:tc>
        <w:tc>
          <w:tcPr>
            <w:tcW w:type="dxa" w:w="780"/>
          </w:tcPr>
          <w:p>
            <w:r/>
            <w:r>
              <w:rPr>
                <w:sz w:val="13"/>
              </w:rPr>
              <w:t>24</w:t>
            </w:r>
          </w:p>
        </w:tc>
        <w:tc>
          <w:tcPr>
            <w:tcW w:type="dxa" w:w="780"/>
          </w:tcPr>
          <w:p>
            <w:r/>
            <w:r>
              <w:rPr>
                <w:sz w:val="13"/>
              </w:rPr>
              <w:t>0.013</w:t>
            </w:r>
          </w:p>
        </w:tc>
        <w:tc>
          <w:tcPr>
            <w:tcW w:type="dxa" w:w="780"/>
          </w:tcPr>
          <w:p>
            <w:r/>
            <w:r>
              <w:rPr>
                <w:sz w:val="13"/>
              </w:rPr>
              <w:t>0.020</w:t>
            </w:r>
          </w:p>
        </w:tc>
        <w:tc>
          <w:tcPr>
            <w:tcW w:type="dxa" w:w="780"/>
          </w:tcPr>
          <w:p>
            <w:r/>
            <w:r>
              <w:rPr>
                <w:sz w:val="13"/>
              </w:rPr>
              <w:t>0.007</w:t>
            </w:r>
          </w:p>
        </w:tc>
        <w:tc>
          <w:tcPr>
            <w:tcW w:type="dxa" w:w="780"/>
          </w:tcPr>
          <w:p>
            <w:r/>
            <w:r>
              <w:rPr>
                <w:sz w:val="13"/>
              </w:rPr>
              <w:t>0.002</w:t>
            </w:r>
          </w:p>
        </w:tc>
        <w:tc>
          <w:tcPr>
            <w:tcW w:type="dxa" w:w="780"/>
          </w:tcPr>
          <w:p>
            <w:r/>
            <w:r>
              <w:rPr>
                <w:sz w:val="13"/>
              </w:rPr>
              <w:t>0.010</w:t>
            </w:r>
          </w:p>
        </w:tc>
        <w:tc>
          <w:tcPr>
            <w:tcW w:type="dxa" w:w="780"/>
          </w:tcPr>
          <w:p>
            <w:r/>
            <w:r>
              <w:rPr>
                <w:sz w:val="13"/>
              </w:rPr>
              <w:t>0.693</w:t>
            </w:r>
          </w:p>
        </w:tc>
        <w:tc>
          <w:tcPr>
            <w:tcW w:type="dxa" w:w="780"/>
          </w:tcPr>
          <w:p>
            <w:r/>
            <w:r>
              <w:rPr>
                <w:sz w:val="13"/>
              </w:rPr>
              <w:t>0.003</w:t>
            </w:r>
          </w:p>
        </w:tc>
        <w:tc>
          <w:tcPr>
            <w:tcW w:type="dxa" w:w="780"/>
          </w:tcPr>
          <w:p>
            <w:r/>
            <w:r>
              <w:rPr>
                <w:sz w:val="13"/>
              </w:rPr>
              <w:t>0.033</w:t>
            </w:r>
          </w:p>
        </w:tc>
      </w:tr>
      <w:tr>
        <w:tc>
          <w:tcPr>
            <w:tcW w:type="dxa" w:w="780"/>
          </w:tcPr>
          <w:p>
            <w:r/>
            <w:r>
              <w:rPr>
                <w:sz w:val="13"/>
              </w:rPr>
              <w:t>R3</w:t>
            </w:r>
          </w:p>
        </w:tc>
        <w:tc>
          <w:tcPr>
            <w:tcW w:type="dxa" w:w="780"/>
          </w:tcPr>
          <w:p>
            <w:r/>
            <w:r>
              <w:rPr>
                <w:sz w:val="13"/>
              </w:rPr>
              <w:t>Cond. error</w:t>
            </w:r>
          </w:p>
        </w:tc>
        <w:tc>
          <w:tcPr>
            <w:tcW w:type="dxa" w:w="780"/>
          </w:tcPr>
          <w:p>
            <w:r/>
            <w:r>
              <w:rPr>
                <w:sz w:val="13"/>
              </w:rPr>
              <w:t>CalPred-style(rand)</w:t>
            </w:r>
          </w:p>
        </w:tc>
        <w:tc>
          <w:tcPr>
            <w:tcW w:type="dxa" w:w="780"/>
          </w:tcPr>
          <w:p>
            <w:r/>
            <w:r>
              <w:rPr>
                <w:sz w:val="13"/>
              </w:rPr>
              <w:t>24</w:t>
            </w:r>
          </w:p>
        </w:tc>
        <w:tc>
          <w:tcPr>
            <w:tcW w:type="dxa" w:w="780"/>
          </w:tcPr>
          <w:p>
            <w:r/>
            <w:r>
              <w:rPr>
                <w:sz w:val="13"/>
              </w:rPr>
              <w:t>0.013</w:t>
            </w:r>
          </w:p>
        </w:tc>
        <w:tc>
          <w:tcPr>
            <w:tcW w:type="dxa" w:w="780"/>
          </w:tcPr>
          <w:p>
            <w:r/>
            <w:r>
              <w:rPr>
                <w:sz w:val="13"/>
              </w:rPr>
              <w:t>0.017</w:t>
            </w:r>
          </w:p>
        </w:tc>
        <w:tc>
          <w:tcPr>
            <w:tcW w:type="dxa" w:w="780"/>
          </w:tcPr>
          <w:p>
            <w:r/>
            <w:r>
              <w:rPr>
                <w:sz w:val="13"/>
              </w:rPr>
              <w:t>0.002</w:t>
            </w:r>
          </w:p>
        </w:tc>
        <w:tc>
          <w:tcPr>
            <w:tcW w:type="dxa" w:w="780"/>
          </w:tcPr>
          <w:p>
            <w:r/>
            <w:r>
              <w:rPr>
                <w:sz w:val="13"/>
              </w:rPr>
              <w:t>6.94e-04</w:t>
            </w:r>
          </w:p>
        </w:tc>
        <w:tc>
          <w:tcPr>
            <w:tcW w:type="dxa" w:w="780"/>
          </w:tcPr>
          <w:p>
            <w:r/>
            <w:r>
              <w:rPr>
                <w:sz w:val="13"/>
              </w:rPr>
              <w:t>0.007</w:t>
            </w:r>
          </w:p>
        </w:tc>
        <w:tc>
          <w:tcPr>
            <w:tcW w:type="dxa" w:w="780"/>
          </w:tcPr>
          <w:p>
            <w:r/>
            <w:r>
              <w:rPr>
                <w:sz w:val="13"/>
              </w:rPr>
              <w:t>0.473</w:t>
            </w:r>
          </w:p>
        </w:tc>
        <w:tc>
          <w:tcPr>
            <w:tcW w:type="dxa" w:w="780"/>
          </w:tcPr>
          <w:p>
            <w:r/>
            <w:r>
              <w:rPr>
                <w:sz w:val="13"/>
              </w:rPr>
              <w:t>0.042</w:t>
            </w:r>
          </w:p>
        </w:tc>
        <w:tc>
          <w:tcPr>
            <w:tcW w:type="dxa" w:w="780"/>
          </w:tcPr>
          <w:p>
            <w:r/>
            <w:r>
              <w:rPr>
                <w:sz w:val="13"/>
              </w:rPr>
              <w:t>0.212</w:t>
            </w:r>
          </w:p>
        </w:tc>
      </w:tr>
      <w:tr>
        <w:tc>
          <w:tcPr>
            <w:tcW w:type="dxa" w:w="780"/>
          </w:tcPr>
          <w:p>
            <w:r/>
            <w:r>
              <w:rPr>
                <w:sz w:val="13"/>
              </w:rPr>
              <w:t>R3</w:t>
            </w:r>
          </w:p>
        </w:tc>
        <w:tc>
          <w:tcPr>
            <w:tcW w:type="dxa" w:w="780"/>
          </w:tcPr>
          <w:p>
            <w:r/>
            <w:r>
              <w:rPr>
                <w:sz w:val="13"/>
              </w:rPr>
              <w:t>Abs. cov. deviation</w:t>
            </w:r>
          </w:p>
        </w:tc>
        <w:tc>
          <w:tcPr>
            <w:tcW w:type="dxa" w:w="780"/>
          </w:tcPr>
          <w:p>
            <w:r/>
            <w:r>
              <w:rPr>
                <w:sz w:val="13"/>
              </w:rPr>
              <w:t>Gauss-PEV</w:t>
            </w:r>
          </w:p>
        </w:tc>
        <w:tc>
          <w:tcPr>
            <w:tcW w:type="dxa" w:w="780"/>
          </w:tcPr>
          <w:p>
            <w:r/>
            <w:r>
              <w:rPr>
                <w:sz w:val="13"/>
              </w:rPr>
              <w:t>24</w:t>
            </w:r>
          </w:p>
        </w:tc>
        <w:tc>
          <w:tcPr>
            <w:tcW w:type="dxa" w:w="780"/>
          </w:tcPr>
          <w:p>
            <w:r/>
            <w:r>
              <w:rPr>
                <w:sz w:val="13"/>
              </w:rPr>
              <w:t>0.007</w:t>
            </w:r>
          </w:p>
        </w:tc>
        <w:tc>
          <w:tcPr>
            <w:tcW w:type="dxa" w:w="780"/>
          </w:tcPr>
          <w:p>
            <w:r/>
            <w:r>
              <w:rPr>
                <w:sz w:val="13"/>
              </w:rPr>
              <w:t>0.007</w:t>
            </w:r>
          </w:p>
        </w:tc>
        <w:tc>
          <w:tcPr>
            <w:tcW w:type="dxa" w:w="780"/>
          </w:tcPr>
          <w:p>
            <w:r/>
            <w:r>
              <w:rPr>
                <w:sz w:val="13"/>
              </w:rPr>
              <w:t>0.002</w:t>
            </w:r>
          </w:p>
        </w:tc>
        <w:tc>
          <w:tcPr>
            <w:tcW w:type="dxa" w:w="780"/>
          </w:tcPr>
          <w:p>
            <w:r/>
            <w:r>
              <w:rPr>
                <w:sz w:val="13"/>
              </w:rPr>
              <w:t>-0.002</w:t>
            </w:r>
          </w:p>
        </w:tc>
        <w:tc>
          <w:tcPr>
            <w:tcW w:type="dxa" w:w="780"/>
          </w:tcPr>
          <w:p>
            <w:r/>
            <w:r>
              <w:rPr>
                <w:sz w:val="13"/>
              </w:rPr>
              <w:t>0.004</w:t>
            </w:r>
          </w:p>
        </w:tc>
        <w:tc>
          <w:tcPr>
            <w:tcW w:type="dxa" w:w="780"/>
          </w:tcPr>
          <w:p>
            <w:r/>
            <w:r>
              <w:rPr>
                <w:sz w:val="13"/>
              </w:rPr>
              <w:t>0.200</w:t>
            </w:r>
          </w:p>
        </w:tc>
        <w:tc>
          <w:tcPr>
            <w:tcW w:type="dxa" w:w="780"/>
          </w:tcPr>
          <w:p>
            <w:r/>
            <w:r>
              <w:rPr>
                <w:sz w:val="13"/>
              </w:rPr>
              <w:t>0.406</w:t>
            </w:r>
          </w:p>
        </w:tc>
        <w:tc>
          <w:tcPr>
            <w:tcW w:type="dxa" w:w="780"/>
          </w:tcPr>
          <w:p>
            <w:r/>
            <w:r>
              <w:rPr>
                <w:sz w:val="13"/>
              </w:rPr>
              <w:t>1.000</w:t>
            </w:r>
          </w:p>
        </w:tc>
      </w:tr>
      <w:tr>
        <w:tc>
          <w:tcPr>
            <w:tcW w:type="dxa" w:w="780"/>
          </w:tcPr>
          <w:p>
            <w:r/>
            <w:r>
              <w:rPr>
                <w:sz w:val="13"/>
              </w:rPr>
              <w:t>R3</w:t>
            </w:r>
          </w:p>
        </w:tc>
        <w:tc>
          <w:tcPr>
            <w:tcW w:type="dxa" w:w="780"/>
          </w:tcPr>
          <w:p>
            <w:r/>
            <w:r>
              <w:rPr>
                <w:sz w:val="13"/>
              </w:rPr>
              <w:t>Abs. cov. deviation</w:t>
            </w:r>
          </w:p>
        </w:tc>
        <w:tc>
          <w:tcPr>
            <w:tcW w:type="dxa" w:w="780"/>
          </w:tcPr>
          <w:p>
            <w:r/>
            <w:r>
              <w:rPr>
                <w:sz w:val="13"/>
              </w:rPr>
              <w:t>Gauss-homosc</w:t>
            </w:r>
          </w:p>
        </w:tc>
        <w:tc>
          <w:tcPr>
            <w:tcW w:type="dxa" w:w="780"/>
          </w:tcPr>
          <w:p>
            <w:r/>
            <w:r>
              <w:rPr>
                <w:sz w:val="13"/>
              </w:rPr>
              <w:t>24</w:t>
            </w:r>
          </w:p>
        </w:tc>
        <w:tc>
          <w:tcPr>
            <w:tcW w:type="dxa" w:w="780"/>
          </w:tcPr>
          <w:p>
            <w:r/>
            <w:r>
              <w:rPr>
                <w:sz w:val="13"/>
              </w:rPr>
              <w:t>0.007</w:t>
            </w:r>
          </w:p>
        </w:tc>
        <w:tc>
          <w:tcPr>
            <w:tcW w:type="dxa" w:w="780"/>
          </w:tcPr>
          <w:p>
            <w:r/>
            <w:r>
              <w:rPr>
                <w:sz w:val="13"/>
              </w:rPr>
              <w:t>0.009</w:t>
            </w:r>
          </w:p>
        </w:tc>
        <w:tc>
          <w:tcPr>
            <w:tcW w:type="dxa" w:w="780"/>
          </w:tcPr>
          <w:p>
            <w:r/>
            <w:r>
              <w:rPr>
                <w:sz w:val="13"/>
              </w:rPr>
              <w:t>7.69e-04</w:t>
            </w:r>
          </w:p>
        </w:tc>
        <w:tc>
          <w:tcPr>
            <w:tcW w:type="dxa" w:w="780"/>
          </w:tcPr>
          <w:p>
            <w:r/>
            <w:r>
              <w:rPr>
                <w:sz w:val="13"/>
              </w:rPr>
              <w:t>-0.002</w:t>
            </w:r>
          </w:p>
        </w:tc>
        <w:tc>
          <w:tcPr>
            <w:tcW w:type="dxa" w:w="780"/>
          </w:tcPr>
          <w:p>
            <w:r/>
            <w:r>
              <w:rPr>
                <w:sz w:val="13"/>
              </w:rPr>
              <w:t>0.005</w:t>
            </w:r>
          </w:p>
        </w:tc>
        <w:tc>
          <w:tcPr>
            <w:tcW w:type="dxa" w:w="780"/>
          </w:tcPr>
          <w:p>
            <w:r/>
            <w:r>
              <w:rPr>
                <w:sz w:val="13"/>
              </w:rPr>
              <w:t>0.254</w:t>
            </w:r>
          </w:p>
        </w:tc>
        <w:tc>
          <w:tcPr>
            <w:tcW w:type="dxa" w:w="780"/>
          </w:tcPr>
          <w:p>
            <w:r/>
            <w:r>
              <w:rPr>
                <w:sz w:val="13"/>
              </w:rPr>
              <w:t>0.287</w:t>
            </w:r>
          </w:p>
        </w:tc>
        <w:tc>
          <w:tcPr>
            <w:tcW w:type="dxa" w:w="780"/>
          </w:tcPr>
          <w:p>
            <w:r/>
            <w:r>
              <w:rPr>
                <w:sz w:val="13"/>
              </w:rPr>
              <w:t>1.000</w:t>
            </w:r>
          </w:p>
        </w:tc>
      </w:tr>
      <w:tr>
        <w:tc>
          <w:tcPr>
            <w:tcW w:type="dxa" w:w="780"/>
          </w:tcPr>
          <w:p>
            <w:r/>
            <w:r>
              <w:rPr>
                <w:sz w:val="13"/>
              </w:rPr>
              <w:t>R3</w:t>
            </w:r>
          </w:p>
        </w:tc>
        <w:tc>
          <w:tcPr>
            <w:tcW w:type="dxa" w:w="780"/>
          </w:tcPr>
          <w:p>
            <w:r/>
            <w:r>
              <w:rPr>
                <w:sz w:val="13"/>
              </w:rPr>
              <w:t>Abs. cov. deviation</w:t>
            </w:r>
          </w:p>
        </w:tc>
        <w:tc>
          <w:tcPr>
            <w:tcW w:type="dxa" w:w="780"/>
          </w:tcPr>
          <w:p>
            <w:r/>
            <w:r>
              <w:rPr>
                <w:sz w:val="13"/>
              </w:rPr>
              <w:t>SCP</w:t>
            </w:r>
          </w:p>
        </w:tc>
        <w:tc>
          <w:tcPr>
            <w:tcW w:type="dxa" w:w="780"/>
          </w:tcPr>
          <w:p>
            <w:r/>
            <w:r>
              <w:rPr>
                <w:sz w:val="13"/>
              </w:rPr>
              <w:t>24</w:t>
            </w:r>
          </w:p>
        </w:tc>
        <w:tc>
          <w:tcPr>
            <w:tcW w:type="dxa" w:w="780"/>
          </w:tcPr>
          <w:p>
            <w:r/>
            <w:r>
              <w:rPr>
                <w:sz w:val="13"/>
              </w:rPr>
              <w:t>0.007</w:t>
            </w:r>
          </w:p>
        </w:tc>
        <w:tc>
          <w:tcPr>
            <w:tcW w:type="dxa" w:w="780"/>
          </w:tcPr>
          <w:p>
            <w:r/>
            <w:r>
              <w:rPr>
                <w:sz w:val="13"/>
              </w:rPr>
              <w:t>0.007</w:t>
            </w:r>
          </w:p>
        </w:tc>
        <w:tc>
          <w:tcPr>
            <w:tcW w:type="dxa" w:w="780"/>
          </w:tcPr>
          <w:p>
            <w:r/>
            <w:r>
              <w:rPr>
                <w:sz w:val="13"/>
              </w:rPr>
              <w:t>0.004</w:t>
            </w:r>
          </w:p>
        </w:tc>
        <w:tc>
          <w:tcPr>
            <w:tcW w:type="dxa" w:w="780"/>
          </w:tcPr>
          <w:p>
            <w:r/>
            <w:r>
              <w:rPr>
                <w:sz w:val="13"/>
              </w:rPr>
              <w:t>-0.003</w:t>
            </w:r>
          </w:p>
        </w:tc>
        <w:tc>
          <w:tcPr>
            <w:tcW w:type="dxa" w:w="780"/>
          </w:tcPr>
          <w:p>
            <w:r/>
            <w:r>
              <w:rPr>
                <w:sz w:val="13"/>
              </w:rPr>
              <w:t>0.015</w:t>
            </w:r>
          </w:p>
        </w:tc>
        <w:tc>
          <w:tcPr>
            <w:tcW w:type="dxa" w:w="780"/>
          </w:tcPr>
          <w:p>
            <w:r/>
            <w:r>
              <w:rPr>
                <w:sz w:val="13"/>
              </w:rPr>
              <w:t>0.393</w:t>
            </w:r>
          </w:p>
        </w:tc>
        <w:tc>
          <w:tcPr>
            <w:tcW w:type="dxa" w:w="780"/>
          </w:tcPr>
          <w:p>
            <w:r/>
            <w:r>
              <w:rPr>
                <w:sz w:val="13"/>
              </w:rPr>
              <w:t>0.095</w:t>
            </w:r>
          </w:p>
        </w:tc>
        <w:tc>
          <w:tcPr>
            <w:tcW w:type="dxa" w:w="780"/>
          </w:tcPr>
          <w:p>
            <w:r/>
            <w:r>
              <w:rPr>
                <w:sz w:val="13"/>
              </w:rPr>
              <w:t>1.000</w:t>
            </w:r>
          </w:p>
        </w:tc>
      </w:tr>
      <w:tr>
        <w:tc>
          <w:tcPr>
            <w:tcW w:type="dxa" w:w="780"/>
          </w:tcPr>
          <w:p>
            <w:r/>
            <w:r>
              <w:rPr>
                <w:sz w:val="13"/>
              </w:rPr>
              <w:t>R3</w:t>
            </w:r>
          </w:p>
        </w:tc>
        <w:tc>
          <w:tcPr>
            <w:tcW w:type="dxa" w:w="780"/>
          </w:tcPr>
          <w:p>
            <w:r/>
            <w:r>
              <w:rPr>
                <w:sz w:val="13"/>
              </w:rPr>
              <w:t>Abs. cov. deviation</w:t>
            </w:r>
          </w:p>
        </w:tc>
        <w:tc>
          <w:tcPr>
            <w:tcW w:type="dxa" w:w="780"/>
          </w:tcPr>
          <w:p>
            <w:r/>
            <w:r>
              <w:rPr>
                <w:sz w:val="13"/>
              </w:rPr>
              <w:t>NormCP</w:t>
            </w:r>
          </w:p>
        </w:tc>
        <w:tc>
          <w:tcPr>
            <w:tcW w:type="dxa" w:w="780"/>
          </w:tcPr>
          <w:p>
            <w:r/>
            <w:r>
              <w:rPr>
                <w:sz w:val="13"/>
              </w:rPr>
              <w:t>24</w:t>
            </w:r>
          </w:p>
        </w:tc>
        <w:tc>
          <w:tcPr>
            <w:tcW w:type="dxa" w:w="780"/>
          </w:tcPr>
          <w:p>
            <w:r/>
            <w:r>
              <w:rPr>
                <w:sz w:val="13"/>
              </w:rPr>
              <w:t>0.007</w:t>
            </w:r>
          </w:p>
        </w:tc>
        <w:tc>
          <w:tcPr>
            <w:tcW w:type="dxa" w:w="780"/>
          </w:tcPr>
          <w:p>
            <w:r/>
            <w:r>
              <w:rPr>
                <w:sz w:val="13"/>
              </w:rPr>
              <w:t>0.010</w:t>
            </w:r>
          </w:p>
        </w:tc>
        <w:tc>
          <w:tcPr>
            <w:tcW w:type="dxa" w:w="780"/>
          </w:tcPr>
          <w:p>
            <w:r/>
            <w:r>
              <w:rPr>
                <w:sz w:val="13"/>
              </w:rPr>
              <w:t>0.007</w:t>
            </w:r>
          </w:p>
        </w:tc>
        <w:tc>
          <w:tcPr>
            <w:tcW w:type="dxa" w:w="780"/>
          </w:tcPr>
          <w:p>
            <w:r/>
            <w:r>
              <w:rPr>
                <w:sz w:val="13"/>
              </w:rPr>
              <w:t>-0.001</w:t>
            </w:r>
          </w:p>
        </w:tc>
        <w:tc>
          <w:tcPr>
            <w:tcW w:type="dxa" w:w="780"/>
          </w:tcPr>
          <w:p>
            <w:r/>
            <w:r>
              <w:rPr>
                <w:sz w:val="13"/>
              </w:rPr>
              <w:t>0.011</w:t>
            </w:r>
          </w:p>
        </w:tc>
        <w:tc>
          <w:tcPr>
            <w:tcW w:type="dxa" w:w="780"/>
          </w:tcPr>
          <w:p>
            <w:r/>
            <w:r>
              <w:rPr>
                <w:sz w:val="13"/>
              </w:rPr>
              <w:t>0.478</w:t>
            </w:r>
          </w:p>
        </w:tc>
        <w:tc>
          <w:tcPr>
            <w:tcW w:type="dxa" w:w="780"/>
          </w:tcPr>
          <w:p>
            <w:r/>
            <w:r>
              <w:rPr>
                <w:sz w:val="13"/>
              </w:rPr>
              <w:t>0.045</w:t>
            </w:r>
          </w:p>
        </w:tc>
        <w:tc>
          <w:tcPr>
            <w:tcW w:type="dxa" w:w="780"/>
          </w:tcPr>
          <w:p>
            <w:r/>
            <w:r>
              <w:rPr>
                <w:sz w:val="13"/>
              </w:rPr>
              <w:t>0.581</w:t>
            </w:r>
          </w:p>
        </w:tc>
      </w:tr>
      <w:tr>
        <w:tc>
          <w:tcPr>
            <w:tcW w:type="dxa" w:w="780"/>
          </w:tcPr>
          <w:p>
            <w:r/>
            <w:r>
              <w:rPr>
                <w:sz w:val="13"/>
              </w:rPr>
              <w:t>R3</w:t>
            </w:r>
          </w:p>
        </w:tc>
        <w:tc>
          <w:tcPr>
            <w:tcW w:type="dxa" w:w="780"/>
          </w:tcPr>
          <w:p>
            <w:r/>
            <w:r>
              <w:rPr>
                <w:sz w:val="13"/>
              </w:rPr>
              <w:t>Abs. cov. deviation</w:t>
            </w:r>
          </w:p>
        </w:tc>
        <w:tc>
          <w:tcPr>
            <w:tcW w:type="dxa" w:w="780"/>
          </w:tcPr>
          <w:p>
            <w:r/>
            <w:r>
              <w:rPr>
                <w:sz w:val="13"/>
              </w:rPr>
              <w:t>CV+</w:t>
            </w:r>
          </w:p>
        </w:tc>
        <w:tc>
          <w:tcPr>
            <w:tcW w:type="dxa" w:w="780"/>
          </w:tcPr>
          <w:p>
            <w:r/>
            <w:r>
              <w:rPr>
                <w:sz w:val="13"/>
              </w:rPr>
              <w:t>24</w:t>
            </w:r>
          </w:p>
        </w:tc>
        <w:tc>
          <w:tcPr>
            <w:tcW w:type="dxa" w:w="780"/>
          </w:tcPr>
          <w:p>
            <w:r/>
            <w:r>
              <w:rPr>
                <w:sz w:val="13"/>
              </w:rPr>
              <w:t>0.007</w:t>
            </w:r>
          </w:p>
        </w:tc>
        <w:tc>
          <w:tcPr>
            <w:tcW w:type="dxa" w:w="780"/>
          </w:tcPr>
          <w:p>
            <w:r/>
            <w:r>
              <w:rPr>
                <w:sz w:val="13"/>
              </w:rPr>
              <w:t>0.009</w:t>
            </w:r>
          </w:p>
        </w:tc>
        <w:tc>
          <w:tcPr>
            <w:tcW w:type="dxa" w:w="780"/>
          </w:tcPr>
          <w:p>
            <w:r/>
            <w:r>
              <w:rPr>
                <w:sz w:val="13"/>
              </w:rPr>
              <w:t>0.002</w:t>
            </w:r>
          </w:p>
        </w:tc>
        <w:tc>
          <w:tcPr>
            <w:tcW w:type="dxa" w:w="780"/>
          </w:tcPr>
          <w:p>
            <w:r/>
            <w:r>
              <w:rPr>
                <w:sz w:val="13"/>
              </w:rPr>
              <w:t>0.001</w:t>
            </w:r>
          </w:p>
        </w:tc>
        <w:tc>
          <w:tcPr>
            <w:tcW w:type="dxa" w:w="780"/>
          </w:tcPr>
          <w:p>
            <w:r/>
            <w:r>
              <w:rPr>
                <w:sz w:val="13"/>
              </w:rPr>
              <w:t>0.006</w:t>
            </w:r>
          </w:p>
        </w:tc>
        <w:tc>
          <w:tcPr>
            <w:tcW w:type="dxa" w:w="780"/>
          </w:tcPr>
          <w:p>
            <w:r/>
            <w:r>
              <w:rPr>
                <w:sz w:val="13"/>
              </w:rPr>
              <w:t>0.480</w:t>
            </w:r>
          </w:p>
        </w:tc>
        <w:tc>
          <w:tcPr>
            <w:tcW w:type="dxa" w:w="780"/>
          </w:tcPr>
          <w:p>
            <w:r/>
            <w:r>
              <w:rPr>
                <w:sz w:val="13"/>
              </w:rPr>
              <w:t>0.040</w:t>
            </w:r>
          </w:p>
        </w:tc>
        <w:tc>
          <w:tcPr>
            <w:tcW w:type="dxa" w:w="780"/>
          </w:tcPr>
          <w:p>
            <w:r/>
            <w:r>
              <w:rPr>
                <w:sz w:val="13"/>
              </w:rPr>
              <w:t>0.555</w:t>
            </w:r>
          </w:p>
        </w:tc>
      </w:tr>
      <w:tr>
        <w:tc>
          <w:tcPr>
            <w:tcW w:type="dxa" w:w="780"/>
          </w:tcPr>
          <w:p>
            <w:r/>
            <w:r>
              <w:rPr>
                <w:sz w:val="13"/>
              </w:rPr>
              <w:t>R3</w:t>
            </w:r>
          </w:p>
        </w:tc>
        <w:tc>
          <w:tcPr>
            <w:tcW w:type="dxa" w:w="780"/>
          </w:tcPr>
          <w:p>
            <w:r/>
            <w:r>
              <w:rPr>
                <w:sz w:val="13"/>
              </w:rPr>
              <w:t>Abs. cov. deviation</w:t>
            </w:r>
          </w:p>
        </w:tc>
        <w:tc>
          <w:tcPr>
            <w:tcW w:type="dxa" w:w="780"/>
          </w:tcPr>
          <w:p>
            <w:r/>
            <w:r>
              <w:rPr>
                <w:sz w:val="13"/>
              </w:rPr>
              <w:t>CalPred-style</w:t>
            </w:r>
          </w:p>
        </w:tc>
        <w:tc>
          <w:tcPr>
            <w:tcW w:type="dxa" w:w="780"/>
          </w:tcPr>
          <w:p>
            <w:r/>
            <w:r>
              <w:rPr>
                <w:sz w:val="13"/>
              </w:rPr>
              <w:t>24</w:t>
            </w:r>
          </w:p>
        </w:tc>
        <w:tc>
          <w:tcPr>
            <w:tcW w:type="dxa" w:w="780"/>
          </w:tcPr>
          <w:p>
            <w:r/>
            <w:r>
              <w:rPr>
                <w:sz w:val="13"/>
              </w:rPr>
              <w:t>0.007</w:t>
            </w:r>
          </w:p>
        </w:tc>
        <w:tc>
          <w:tcPr>
            <w:tcW w:type="dxa" w:w="780"/>
          </w:tcPr>
          <w:p>
            <w:r/>
            <w:r>
              <w:rPr>
                <w:sz w:val="13"/>
              </w:rPr>
              <w:t>0.013</w:t>
            </w:r>
          </w:p>
        </w:tc>
        <w:tc>
          <w:tcPr>
            <w:tcW w:type="dxa" w:w="780"/>
          </w:tcPr>
          <w:p>
            <w:r/>
            <w:r>
              <w:rPr>
                <w:sz w:val="13"/>
              </w:rPr>
              <w:t>0.006</w:t>
            </w:r>
          </w:p>
        </w:tc>
        <w:tc>
          <w:tcPr>
            <w:tcW w:type="dxa" w:w="780"/>
          </w:tcPr>
          <w:p>
            <w:r/>
            <w:r>
              <w:rPr>
                <w:sz w:val="13"/>
              </w:rPr>
              <w:t>1.00e-16</w:t>
            </w:r>
          </w:p>
        </w:tc>
        <w:tc>
          <w:tcPr>
            <w:tcW w:type="dxa" w:w="780"/>
          </w:tcPr>
          <w:p>
            <w:r/>
            <w:r>
              <w:rPr>
                <w:sz w:val="13"/>
              </w:rPr>
              <w:t>0.010</w:t>
            </w:r>
          </w:p>
        </w:tc>
        <w:tc>
          <w:tcPr>
            <w:tcW w:type="dxa" w:w="780"/>
          </w:tcPr>
          <w:p>
            <w:r/>
            <w:r>
              <w:rPr>
                <w:sz w:val="13"/>
              </w:rPr>
              <w:t>0.652</w:t>
            </w:r>
          </w:p>
        </w:tc>
        <w:tc>
          <w:tcPr>
            <w:tcW w:type="dxa" w:w="780"/>
          </w:tcPr>
          <w:p>
            <w:r/>
            <w:r>
              <w:rPr>
                <w:sz w:val="13"/>
              </w:rPr>
              <w:t>0.006</w:t>
            </w:r>
          </w:p>
        </w:tc>
        <w:tc>
          <w:tcPr>
            <w:tcW w:type="dxa" w:w="780"/>
          </w:tcPr>
          <w:p>
            <w:r/>
            <w:r>
              <w:rPr>
                <w:sz w:val="13"/>
              </w:rPr>
              <w:t>0.093</w:t>
            </w:r>
          </w:p>
        </w:tc>
      </w:tr>
      <w:tr>
        <w:tc>
          <w:tcPr>
            <w:tcW w:type="dxa" w:w="780"/>
          </w:tcPr>
          <w:p>
            <w:r/>
            <w:r>
              <w:rPr>
                <w:sz w:val="13"/>
              </w:rPr>
              <w:t>R3</w:t>
            </w:r>
          </w:p>
        </w:tc>
        <w:tc>
          <w:tcPr>
            <w:tcW w:type="dxa" w:w="780"/>
          </w:tcPr>
          <w:p>
            <w:r/>
            <w:r>
              <w:rPr>
                <w:sz w:val="13"/>
              </w:rPr>
              <w:t>Abs. cov. deviation</w:t>
            </w:r>
          </w:p>
        </w:tc>
        <w:tc>
          <w:tcPr>
            <w:tcW w:type="dxa" w:w="780"/>
          </w:tcPr>
          <w:p>
            <w:r/>
            <w:r>
              <w:rPr>
                <w:sz w:val="13"/>
              </w:rPr>
              <w:t>CalPred-style(rand)</w:t>
            </w:r>
          </w:p>
        </w:tc>
        <w:tc>
          <w:tcPr>
            <w:tcW w:type="dxa" w:w="780"/>
          </w:tcPr>
          <w:p>
            <w:r/>
            <w:r>
              <w:rPr>
                <w:sz w:val="13"/>
              </w:rPr>
              <w:t>24</w:t>
            </w:r>
          </w:p>
        </w:tc>
        <w:tc>
          <w:tcPr>
            <w:tcW w:type="dxa" w:w="780"/>
          </w:tcPr>
          <w:p>
            <w:r/>
            <w:r>
              <w:rPr>
                <w:sz w:val="13"/>
              </w:rPr>
              <w:t>0.007</w:t>
            </w:r>
          </w:p>
        </w:tc>
        <w:tc>
          <w:tcPr>
            <w:tcW w:type="dxa" w:w="780"/>
          </w:tcPr>
          <w:p>
            <w:r/>
            <w:r>
              <w:rPr>
                <w:sz w:val="13"/>
              </w:rPr>
              <w:t>0.008</w:t>
            </w:r>
          </w:p>
        </w:tc>
        <w:tc>
          <w:tcPr>
            <w:tcW w:type="dxa" w:w="780"/>
          </w:tcPr>
          <w:p>
            <w:r/>
            <w:r>
              <w:rPr>
                <w:sz w:val="13"/>
              </w:rPr>
              <w:t>0.003</w:t>
            </w:r>
          </w:p>
        </w:tc>
        <w:tc>
          <w:tcPr>
            <w:tcW w:type="dxa" w:w="780"/>
          </w:tcPr>
          <w:p>
            <w:r/>
            <w:r>
              <w:rPr>
                <w:sz w:val="13"/>
              </w:rPr>
              <w:t>-0.003</w:t>
            </w:r>
          </w:p>
        </w:tc>
        <w:tc>
          <w:tcPr>
            <w:tcW w:type="dxa" w:w="780"/>
          </w:tcPr>
          <w:p>
            <w:r/>
            <w:r>
              <w:rPr>
                <w:sz w:val="13"/>
              </w:rPr>
              <w:t>0.005</w:t>
            </w:r>
          </w:p>
        </w:tc>
        <w:tc>
          <w:tcPr>
            <w:tcW w:type="dxa" w:w="780"/>
          </w:tcPr>
          <w:p>
            <w:r/>
            <w:r>
              <w:rPr>
                <w:sz w:val="13"/>
              </w:rPr>
              <w:t>0.287</w:t>
            </w:r>
          </w:p>
        </w:tc>
        <w:tc>
          <w:tcPr>
            <w:tcW w:type="dxa" w:w="780"/>
          </w:tcPr>
          <w:p>
            <w:r/>
            <w:r>
              <w:rPr>
                <w:sz w:val="13"/>
              </w:rPr>
              <w:t>0.229</w:t>
            </w:r>
          </w:p>
        </w:tc>
        <w:tc>
          <w:tcPr>
            <w:tcW w:type="dxa" w:w="780"/>
          </w:tcPr>
          <w:p>
            <w:r/>
            <w:r>
              <w:rPr>
                <w:sz w:val="13"/>
              </w:rPr>
              <w:t>1.000</w:t>
            </w:r>
          </w:p>
        </w:tc>
      </w:tr>
    </w:tbl>
    <w:p/>
    <w:p>
      <w:pPr>
        <w:keepNext/>
      </w:pPr>
      <w:r>
        <w:rPr>
          <w:b/>
        </w:rPr>
        <w:t>Table 4</w:t>
      </w:r>
      <w:r>
        <w:t xml:space="preserve"> Ablation of KinCP (GBLUP). A: relatedness-diverse calibration pool. B: PEV-normalised scores. C: localisation in log d. The row label lists the components that are kept. Mean ± SD over units.</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1040"/>
        <w:gridCol w:w="1040"/>
        <w:gridCol w:w="1040"/>
        <w:gridCol w:w="1040"/>
        <w:gridCol w:w="1040"/>
        <w:gridCol w:w="1040"/>
        <w:gridCol w:w="1040"/>
        <w:gridCol w:w="1040"/>
        <w:gridCol w:w="1040"/>
      </w:tblGrid>
      <w:tr>
        <w:tc>
          <w:tcPr>
            <w:tcW w:type="dxa" w:w="1040"/>
          </w:tcPr>
          <w:p>
            <w:r/>
            <w:r>
              <w:rPr>
                <w:b/>
                <w:sz w:val="14"/>
              </w:rPr>
              <w:t>Regime</w:t>
            </w:r>
          </w:p>
        </w:tc>
        <w:tc>
          <w:tcPr>
            <w:tcW w:type="dxa" w:w="1040"/>
          </w:tcPr>
          <w:p>
            <w:r/>
            <w:r>
              <w:rPr>
                <w:b/>
                <w:sz w:val="14"/>
              </w:rPr>
              <w:t>Method</w:t>
            </w:r>
          </w:p>
        </w:tc>
        <w:tc>
          <w:tcPr>
            <w:tcW w:type="dxa" w:w="1040"/>
          </w:tcPr>
          <w:p>
            <w:r/>
            <w:r>
              <w:rPr>
                <w:b/>
                <w:sz w:val="14"/>
              </w:rPr>
              <w:t>Units</w:t>
            </w:r>
          </w:p>
        </w:tc>
        <w:tc>
          <w:tcPr>
            <w:tcW w:type="dxa" w:w="1040"/>
          </w:tcPr>
          <w:p>
            <w:r/>
            <w:r>
              <w:rPr>
                <w:b/>
                <w:sz w:val="14"/>
              </w:rPr>
              <w:t>Coverage</w:t>
            </w:r>
          </w:p>
        </w:tc>
        <w:tc>
          <w:tcPr>
            <w:tcW w:type="dxa" w:w="1040"/>
          </w:tcPr>
          <w:p>
            <w:r/>
            <w:r>
              <w:rPr>
                <w:b/>
                <w:sz w:val="14"/>
              </w:rPr>
              <w:t>Abs. cov. deviation</w:t>
            </w:r>
          </w:p>
        </w:tc>
        <w:tc>
          <w:tcPr>
            <w:tcW w:type="dxa" w:w="1040"/>
          </w:tcPr>
          <w:p>
            <w:r/>
            <w:r>
              <w:rPr>
                <w:b/>
                <w:sz w:val="14"/>
              </w:rPr>
              <w:t>Cond. error</w:t>
            </w:r>
          </w:p>
        </w:tc>
        <w:tc>
          <w:tcPr>
            <w:tcW w:type="dxa" w:w="1040"/>
          </w:tcPr>
          <w:p>
            <w:r/>
            <w:r>
              <w:rPr>
                <w:b/>
                <w:sz w:val="14"/>
              </w:rPr>
              <w:t>Worst-quintile cov.</w:t>
            </w:r>
          </w:p>
        </w:tc>
        <w:tc>
          <w:tcPr>
            <w:tcW w:type="dxa" w:w="1040"/>
          </w:tcPr>
          <w:p>
            <w:r/>
            <w:r>
              <w:rPr>
                <w:b/>
                <w:sz w:val="14"/>
              </w:rPr>
              <w:t>Width (SD units)</w:t>
            </w:r>
          </w:p>
        </w:tc>
        <w:tc>
          <w:tcPr>
            <w:tcW w:type="dxa" w:w="1040"/>
          </w:tcPr>
          <w:p>
            <w:r/>
            <w:r>
              <w:rPr>
                <w:b/>
                <w:sz w:val="14"/>
              </w:rPr>
              <w:t>Interval score</w:t>
            </w:r>
          </w:p>
        </w:tc>
      </w:tr>
      <w:tr>
        <w:tc>
          <w:tcPr>
            <w:tcW w:type="dxa" w:w="1040"/>
          </w:tcPr>
          <w:p>
            <w:r/>
            <w:r>
              <w:rPr>
                <w:sz w:val="14"/>
              </w:rPr>
              <w:t>R1</w:t>
            </w:r>
          </w:p>
        </w:tc>
        <w:tc>
          <w:tcPr>
            <w:tcW w:type="dxa" w:w="1040"/>
          </w:tcPr>
          <w:p>
            <w:r/>
            <w:r>
              <w:rPr>
                <w:sz w:val="14"/>
              </w:rPr>
              <w:t>A+B+C (KinCP)</w:t>
            </w:r>
          </w:p>
        </w:tc>
        <w:tc>
          <w:tcPr>
            <w:tcW w:type="dxa" w:w="1040"/>
          </w:tcPr>
          <w:p>
            <w:r/>
            <w:r>
              <w:rPr>
                <w:sz w:val="14"/>
              </w:rPr>
              <w:t>24</w:t>
            </w:r>
          </w:p>
        </w:tc>
        <w:tc>
          <w:tcPr>
            <w:tcW w:type="dxa" w:w="1040"/>
          </w:tcPr>
          <w:p>
            <w:r/>
            <w:r>
              <w:rPr>
                <w:sz w:val="14"/>
              </w:rPr>
              <w:t>0.906 ± 0.009</w:t>
            </w:r>
          </w:p>
        </w:tc>
        <w:tc>
          <w:tcPr>
            <w:tcW w:type="dxa" w:w="1040"/>
          </w:tcPr>
          <w:p>
            <w:r/>
            <w:r>
              <w:rPr>
                <w:sz w:val="14"/>
              </w:rPr>
              <w:t>0.009 ± 0.006</w:t>
            </w:r>
          </w:p>
        </w:tc>
        <w:tc>
          <w:tcPr>
            <w:tcW w:type="dxa" w:w="1040"/>
          </w:tcPr>
          <w:p>
            <w:r/>
            <w:r>
              <w:rPr>
                <w:sz w:val="14"/>
              </w:rPr>
              <w:t>0.017 ± 0.007</w:t>
            </w:r>
          </w:p>
        </w:tc>
        <w:tc>
          <w:tcPr>
            <w:tcW w:type="dxa" w:w="1040"/>
          </w:tcPr>
          <w:p>
            <w:r/>
            <w:r>
              <w:rPr>
                <w:sz w:val="14"/>
              </w:rPr>
              <w:t>0.880 ± 0.016</w:t>
            </w:r>
          </w:p>
        </w:tc>
        <w:tc>
          <w:tcPr>
            <w:tcW w:type="dxa" w:w="1040"/>
          </w:tcPr>
          <w:p>
            <w:r/>
            <w:r>
              <w:rPr>
                <w:sz w:val="14"/>
              </w:rPr>
              <w:t>2.410 ± 0.539</w:t>
            </w:r>
          </w:p>
        </w:tc>
        <w:tc>
          <w:tcPr>
            <w:tcW w:type="dxa" w:w="1040"/>
          </w:tcPr>
          <w:p>
            <w:r/>
            <w:r>
              <w:rPr>
                <w:sz w:val="14"/>
              </w:rPr>
              <w:t>3.197 ± 0.739</w:t>
            </w:r>
          </w:p>
        </w:tc>
      </w:tr>
      <w:tr>
        <w:tc>
          <w:tcPr>
            <w:tcW w:type="dxa" w:w="1040"/>
          </w:tcPr>
          <w:p>
            <w:r/>
            <w:r>
              <w:rPr>
                <w:sz w:val="14"/>
              </w:rPr>
              <w:t>R1</w:t>
            </w:r>
          </w:p>
        </w:tc>
        <w:tc>
          <w:tcPr>
            <w:tcW w:type="dxa" w:w="1040"/>
          </w:tcPr>
          <w:p>
            <w:r/>
            <w:r>
              <w:rPr>
                <w:sz w:val="14"/>
              </w:rPr>
              <w:t>B+C</w:t>
            </w:r>
          </w:p>
        </w:tc>
        <w:tc>
          <w:tcPr>
            <w:tcW w:type="dxa" w:w="1040"/>
          </w:tcPr>
          <w:p>
            <w:r/>
            <w:r>
              <w:rPr>
                <w:sz w:val="14"/>
              </w:rPr>
              <w:t>24</w:t>
            </w:r>
          </w:p>
        </w:tc>
        <w:tc>
          <w:tcPr>
            <w:tcW w:type="dxa" w:w="1040"/>
          </w:tcPr>
          <w:p>
            <w:r/>
            <w:r>
              <w:rPr>
                <w:sz w:val="14"/>
              </w:rPr>
              <w:t>0.903 ± 0.005</w:t>
            </w:r>
          </w:p>
        </w:tc>
        <w:tc>
          <w:tcPr>
            <w:tcW w:type="dxa" w:w="1040"/>
          </w:tcPr>
          <w:p>
            <w:r/>
            <w:r>
              <w:rPr>
                <w:sz w:val="14"/>
              </w:rPr>
              <w:t>0.005 ± 0.004</w:t>
            </w:r>
          </w:p>
        </w:tc>
        <w:tc>
          <w:tcPr>
            <w:tcW w:type="dxa" w:w="1040"/>
          </w:tcPr>
          <w:p>
            <w:r/>
            <w:r>
              <w:rPr>
                <w:sz w:val="14"/>
              </w:rPr>
              <w:t>0.015 ± 0.007</w:t>
            </w:r>
          </w:p>
        </w:tc>
        <w:tc>
          <w:tcPr>
            <w:tcW w:type="dxa" w:w="1040"/>
          </w:tcPr>
          <w:p>
            <w:r/>
            <w:r>
              <w:rPr>
                <w:sz w:val="14"/>
              </w:rPr>
              <w:t>0.880 ± 0.013</w:t>
            </w:r>
          </w:p>
        </w:tc>
        <w:tc>
          <w:tcPr>
            <w:tcW w:type="dxa" w:w="1040"/>
          </w:tcPr>
          <w:p>
            <w:r/>
            <w:r>
              <w:rPr>
                <w:sz w:val="14"/>
              </w:rPr>
              <w:t>2.392 ± 0.566</w:t>
            </w:r>
          </w:p>
        </w:tc>
        <w:tc>
          <w:tcPr>
            <w:tcW w:type="dxa" w:w="1040"/>
          </w:tcPr>
          <w:p>
            <w:r/>
            <w:r>
              <w:rPr>
                <w:sz w:val="14"/>
              </w:rPr>
              <w:t>3.195 ± 0.746</w:t>
            </w:r>
          </w:p>
        </w:tc>
      </w:tr>
      <w:tr>
        <w:tc>
          <w:tcPr>
            <w:tcW w:type="dxa" w:w="1040"/>
          </w:tcPr>
          <w:p>
            <w:r/>
            <w:r>
              <w:rPr>
                <w:sz w:val="14"/>
              </w:rPr>
              <w:t>R1</w:t>
            </w:r>
          </w:p>
        </w:tc>
        <w:tc>
          <w:tcPr>
            <w:tcW w:type="dxa" w:w="1040"/>
          </w:tcPr>
          <w:p>
            <w:r/>
            <w:r>
              <w:rPr>
                <w:sz w:val="14"/>
              </w:rPr>
              <w:t>A+C</w:t>
            </w:r>
          </w:p>
        </w:tc>
        <w:tc>
          <w:tcPr>
            <w:tcW w:type="dxa" w:w="1040"/>
          </w:tcPr>
          <w:p>
            <w:r/>
            <w:r>
              <w:rPr>
                <w:sz w:val="14"/>
              </w:rPr>
              <w:t>24</w:t>
            </w:r>
          </w:p>
        </w:tc>
        <w:tc>
          <w:tcPr>
            <w:tcW w:type="dxa" w:w="1040"/>
          </w:tcPr>
          <w:p>
            <w:r/>
            <w:r>
              <w:rPr>
                <w:sz w:val="14"/>
              </w:rPr>
              <w:t>0.912 ± 0.010</w:t>
            </w:r>
          </w:p>
        </w:tc>
        <w:tc>
          <w:tcPr>
            <w:tcW w:type="dxa" w:w="1040"/>
          </w:tcPr>
          <w:p>
            <w:r/>
            <w:r>
              <w:rPr>
                <w:sz w:val="14"/>
              </w:rPr>
              <w:t>0.013 ± 0.009</w:t>
            </w:r>
          </w:p>
        </w:tc>
        <w:tc>
          <w:tcPr>
            <w:tcW w:type="dxa" w:w="1040"/>
          </w:tcPr>
          <w:p>
            <w:r/>
            <w:r>
              <w:rPr>
                <w:sz w:val="14"/>
              </w:rPr>
              <w:t>0.020 ± 0.007</w:t>
            </w:r>
          </w:p>
        </w:tc>
        <w:tc>
          <w:tcPr>
            <w:tcW w:type="dxa" w:w="1040"/>
          </w:tcPr>
          <w:p>
            <w:r/>
            <w:r>
              <w:rPr>
                <w:sz w:val="14"/>
              </w:rPr>
              <w:t>0.887 ± 0.018</w:t>
            </w:r>
          </w:p>
        </w:tc>
        <w:tc>
          <w:tcPr>
            <w:tcW w:type="dxa" w:w="1040"/>
          </w:tcPr>
          <w:p>
            <w:r/>
            <w:r>
              <w:rPr>
                <w:sz w:val="14"/>
              </w:rPr>
              <w:t>2.475 ± 0.542</w:t>
            </w:r>
          </w:p>
        </w:tc>
        <w:tc>
          <w:tcPr>
            <w:tcW w:type="dxa" w:w="1040"/>
          </w:tcPr>
          <w:p>
            <w:r/>
            <w:r>
              <w:rPr>
                <w:sz w:val="14"/>
              </w:rPr>
              <w:t>3.206 ± 0.743</w:t>
            </w:r>
          </w:p>
        </w:tc>
      </w:tr>
      <w:tr>
        <w:tc>
          <w:tcPr>
            <w:tcW w:type="dxa" w:w="1040"/>
          </w:tcPr>
          <w:p>
            <w:r/>
            <w:r>
              <w:rPr>
                <w:sz w:val="14"/>
              </w:rPr>
              <w:t>R1</w:t>
            </w:r>
          </w:p>
        </w:tc>
        <w:tc>
          <w:tcPr>
            <w:tcW w:type="dxa" w:w="1040"/>
          </w:tcPr>
          <w:p>
            <w:r/>
            <w:r>
              <w:rPr>
                <w:sz w:val="14"/>
              </w:rPr>
              <w:t>A+B</w:t>
            </w:r>
          </w:p>
        </w:tc>
        <w:tc>
          <w:tcPr>
            <w:tcW w:type="dxa" w:w="1040"/>
          </w:tcPr>
          <w:p>
            <w:r/>
            <w:r>
              <w:rPr>
                <w:sz w:val="14"/>
              </w:rPr>
              <w:t>24</w:t>
            </w:r>
          </w:p>
        </w:tc>
        <w:tc>
          <w:tcPr>
            <w:tcW w:type="dxa" w:w="1040"/>
          </w:tcPr>
          <w:p>
            <w:r/>
            <w:r>
              <w:rPr>
                <w:sz w:val="14"/>
              </w:rPr>
              <w:t>0.907 ± 0.018</w:t>
            </w:r>
          </w:p>
        </w:tc>
        <w:tc>
          <w:tcPr>
            <w:tcW w:type="dxa" w:w="1040"/>
          </w:tcPr>
          <w:p>
            <w:r/>
            <w:r>
              <w:rPr>
                <w:sz w:val="14"/>
              </w:rPr>
              <w:t>0.014 ± 0.013</w:t>
            </w:r>
          </w:p>
        </w:tc>
        <w:tc>
          <w:tcPr>
            <w:tcW w:type="dxa" w:w="1040"/>
          </w:tcPr>
          <w:p>
            <w:r/>
            <w:r>
              <w:rPr>
                <w:sz w:val="14"/>
              </w:rPr>
              <w:t>0.023 ± 0.009</w:t>
            </w:r>
          </w:p>
        </w:tc>
        <w:tc>
          <w:tcPr>
            <w:tcW w:type="dxa" w:w="1040"/>
          </w:tcPr>
          <w:p>
            <w:r/>
            <w:r>
              <w:rPr>
                <w:sz w:val="14"/>
              </w:rPr>
              <w:t>0.879 ± 0.024</w:t>
            </w:r>
          </w:p>
        </w:tc>
        <w:tc>
          <w:tcPr>
            <w:tcW w:type="dxa" w:w="1040"/>
          </w:tcPr>
          <w:p>
            <w:r/>
            <w:r>
              <w:rPr>
                <w:sz w:val="14"/>
              </w:rPr>
              <w:t>2.400 ± 0.486</w:t>
            </w:r>
          </w:p>
        </w:tc>
        <w:tc>
          <w:tcPr>
            <w:tcW w:type="dxa" w:w="1040"/>
          </w:tcPr>
          <w:p>
            <w:r/>
            <w:r>
              <w:rPr>
                <w:sz w:val="14"/>
              </w:rPr>
              <w:t>3.194 ± 0.733</w:t>
            </w:r>
          </w:p>
        </w:tc>
      </w:tr>
      <w:tr>
        <w:tc>
          <w:tcPr>
            <w:tcW w:type="dxa" w:w="1040"/>
          </w:tcPr>
          <w:p>
            <w:r/>
            <w:r>
              <w:rPr>
                <w:sz w:val="14"/>
              </w:rPr>
              <w:t>R1</w:t>
            </w:r>
          </w:p>
        </w:tc>
        <w:tc>
          <w:tcPr>
            <w:tcW w:type="dxa" w:w="1040"/>
          </w:tcPr>
          <w:p>
            <w:r/>
            <w:r>
              <w:rPr>
                <w:sz w:val="14"/>
              </w:rPr>
              <w:t>C</w:t>
            </w:r>
          </w:p>
        </w:tc>
        <w:tc>
          <w:tcPr>
            <w:tcW w:type="dxa" w:w="1040"/>
          </w:tcPr>
          <w:p>
            <w:r/>
            <w:r>
              <w:rPr>
                <w:sz w:val="14"/>
              </w:rPr>
              <w:t>24</w:t>
            </w:r>
          </w:p>
        </w:tc>
        <w:tc>
          <w:tcPr>
            <w:tcW w:type="dxa" w:w="1040"/>
          </w:tcPr>
          <w:p>
            <w:r/>
            <w:r>
              <w:rPr>
                <w:sz w:val="14"/>
              </w:rPr>
              <w:t>0.906 ± 0.006</w:t>
            </w:r>
          </w:p>
        </w:tc>
        <w:tc>
          <w:tcPr>
            <w:tcW w:type="dxa" w:w="1040"/>
          </w:tcPr>
          <w:p>
            <w:r/>
            <w:r>
              <w:rPr>
                <w:sz w:val="14"/>
              </w:rPr>
              <w:t>0.007 ± 0.005</w:t>
            </w:r>
          </w:p>
        </w:tc>
        <w:tc>
          <w:tcPr>
            <w:tcW w:type="dxa" w:w="1040"/>
          </w:tcPr>
          <w:p>
            <w:r/>
            <w:r>
              <w:rPr>
                <w:sz w:val="14"/>
              </w:rPr>
              <w:t>0.017 ± 0.007</w:t>
            </w:r>
          </w:p>
        </w:tc>
        <w:tc>
          <w:tcPr>
            <w:tcW w:type="dxa" w:w="1040"/>
          </w:tcPr>
          <w:p>
            <w:r/>
            <w:r>
              <w:rPr>
                <w:sz w:val="14"/>
              </w:rPr>
              <w:t>0.881 ± 0.013</w:t>
            </w:r>
          </w:p>
        </w:tc>
        <w:tc>
          <w:tcPr>
            <w:tcW w:type="dxa" w:w="1040"/>
          </w:tcPr>
          <w:p>
            <w:r/>
            <w:r>
              <w:rPr>
                <w:sz w:val="14"/>
              </w:rPr>
              <w:t>2.422 ± 0.573</w:t>
            </w:r>
          </w:p>
        </w:tc>
        <w:tc>
          <w:tcPr>
            <w:tcW w:type="dxa" w:w="1040"/>
          </w:tcPr>
          <w:p>
            <w:r/>
            <w:r>
              <w:rPr>
                <w:sz w:val="14"/>
              </w:rPr>
              <w:t>3.201 ± 0.749</w:t>
            </w:r>
          </w:p>
        </w:tc>
      </w:tr>
      <w:tr>
        <w:tc>
          <w:tcPr>
            <w:tcW w:type="dxa" w:w="1040"/>
          </w:tcPr>
          <w:p>
            <w:r/>
            <w:r>
              <w:rPr>
                <w:sz w:val="14"/>
              </w:rPr>
              <w:t>R1</w:t>
            </w:r>
          </w:p>
        </w:tc>
        <w:tc>
          <w:tcPr>
            <w:tcW w:type="dxa" w:w="1040"/>
          </w:tcPr>
          <w:p>
            <w:r/>
            <w:r>
              <w:rPr>
                <w:sz w:val="14"/>
              </w:rPr>
              <w:t>B</w:t>
            </w:r>
          </w:p>
        </w:tc>
        <w:tc>
          <w:tcPr>
            <w:tcW w:type="dxa" w:w="1040"/>
          </w:tcPr>
          <w:p>
            <w:r/>
            <w:r>
              <w:rPr>
                <w:sz w:val="14"/>
              </w:rPr>
              <w:t>24</w:t>
            </w:r>
          </w:p>
        </w:tc>
        <w:tc>
          <w:tcPr>
            <w:tcW w:type="dxa" w:w="1040"/>
          </w:tcPr>
          <w:p>
            <w:r/>
            <w:r>
              <w:rPr>
                <w:sz w:val="14"/>
              </w:rPr>
              <w:t>0.899 ± 0.005</w:t>
            </w:r>
          </w:p>
        </w:tc>
        <w:tc>
          <w:tcPr>
            <w:tcW w:type="dxa" w:w="1040"/>
          </w:tcPr>
          <w:p>
            <w:r/>
            <w:r>
              <w:rPr>
                <w:sz w:val="14"/>
              </w:rPr>
              <w:t>0.004 ± 0.003</w:t>
            </w:r>
          </w:p>
        </w:tc>
        <w:tc>
          <w:tcPr>
            <w:tcW w:type="dxa" w:w="1040"/>
          </w:tcPr>
          <w:p>
            <w:r/>
            <w:r>
              <w:rPr>
                <w:sz w:val="14"/>
              </w:rPr>
              <w:t>0.019 ± 0.006</w:t>
            </w:r>
          </w:p>
        </w:tc>
        <w:tc>
          <w:tcPr>
            <w:tcW w:type="dxa" w:w="1040"/>
          </w:tcPr>
          <w:p>
            <w:r/>
            <w:r>
              <w:rPr>
                <w:sz w:val="14"/>
              </w:rPr>
              <w:t>0.869 ± 0.013</w:t>
            </w:r>
          </w:p>
        </w:tc>
        <w:tc>
          <w:tcPr>
            <w:tcW w:type="dxa" w:w="1040"/>
          </w:tcPr>
          <w:p>
            <w:r/>
            <w:r>
              <w:rPr>
                <w:sz w:val="14"/>
              </w:rPr>
              <w:t>2.349 ± 0.562</w:t>
            </w:r>
          </w:p>
        </w:tc>
        <w:tc>
          <w:tcPr>
            <w:tcW w:type="dxa" w:w="1040"/>
          </w:tcPr>
          <w:p>
            <w:r/>
            <w:r>
              <w:rPr>
                <w:sz w:val="14"/>
              </w:rPr>
              <w:t>3.181 ± 0.743</w:t>
            </w:r>
          </w:p>
        </w:tc>
      </w:tr>
      <w:tr>
        <w:tc>
          <w:tcPr>
            <w:tcW w:type="dxa" w:w="1040"/>
          </w:tcPr>
          <w:p>
            <w:r/>
            <w:r>
              <w:rPr>
                <w:sz w:val="14"/>
              </w:rPr>
              <w:t>R1</w:t>
            </w:r>
          </w:p>
        </w:tc>
        <w:tc>
          <w:tcPr>
            <w:tcW w:type="dxa" w:w="1040"/>
          </w:tcPr>
          <w:p>
            <w:r/>
            <w:r>
              <w:rPr>
                <w:sz w:val="14"/>
              </w:rPr>
              <w:t>A</w:t>
            </w:r>
          </w:p>
        </w:tc>
        <w:tc>
          <w:tcPr>
            <w:tcW w:type="dxa" w:w="1040"/>
          </w:tcPr>
          <w:p>
            <w:r/>
            <w:r>
              <w:rPr>
                <w:sz w:val="14"/>
              </w:rPr>
              <w:t>24</w:t>
            </w:r>
          </w:p>
        </w:tc>
        <w:tc>
          <w:tcPr>
            <w:tcW w:type="dxa" w:w="1040"/>
          </w:tcPr>
          <w:p>
            <w:r/>
            <w:r>
              <w:rPr>
                <w:sz w:val="14"/>
              </w:rPr>
              <w:t>0.928 ± 0.023</w:t>
            </w:r>
          </w:p>
        </w:tc>
        <w:tc>
          <w:tcPr>
            <w:tcW w:type="dxa" w:w="1040"/>
          </w:tcPr>
          <w:p>
            <w:r/>
            <w:r>
              <w:rPr>
                <w:sz w:val="14"/>
              </w:rPr>
              <w:t>0.028 ± 0.023</w:t>
            </w:r>
          </w:p>
        </w:tc>
        <w:tc>
          <w:tcPr>
            <w:tcW w:type="dxa" w:w="1040"/>
          </w:tcPr>
          <w:p>
            <w:r/>
            <w:r>
              <w:rPr>
                <w:sz w:val="14"/>
              </w:rPr>
              <w:t>0.035 ± 0.019</w:t>
            </w:r>
          </w:p>
        </w:tc>
        <w:tc>
          <w:tcPr>
            <w:tcW w:type="dxa" w:w="1040"/>
          </w:tcPr>
          <w:p>
            <w:r/>
            <w:r>
              <w:rPr>
                <w:sz w:val="14"/>
              </w:rPr>
              <w:t>0.897 ± 0.032</w:t>
            </w:r>
          </w:p>
        </w:tc>
        <w:tc>
          <w:tcPr>
            <w:tcW w:type="dxa" w:w="1040"/>
          </w:tcPr>
          <w:p>
            <w:r/>
            <w:r>
              <w:rPr>
                <w:sz w:val="14"/>
              </w:rPr>
              <w:t>2.646 ± 0.443</w:t>
            </w:r>
          </w:p>
        </w:tc>
        <w:tc>
          <w:tcPr>
            <w:tcW w:type="dxa" w:w="1040"/>
          </w:tcPr>
          <w:p>
            <w:r/>
            <w:r>
              <w:rPr>
                <w:sz w:val="14"/>
              </w:rPr>
              <w:t>3.275 ± 0.685</w:t>
            </w:r>
          </w:p>
        </w:tc>
      </w:tr>
      <w:tr>
        <w:tc>
          <w:tcPr>
            <w:tcW w:type="dxa" w:w="1040"/>
          </w:tcPr>
          <w:p>
            <w:r/>
            <w:r>
              <w:rPr>
                <w:sz w:val="14"/>
              </w:rPr>
              <w:t>R1</w:t>
            </w:r>
          </w:p>
        </w:tc>
        <w:tc>
          <w:tcPr>
            <w:tcW w:type="dxa" w:w="1040"/>
          </w:tcPr>
          <w:p>
            <w:r/>
            <w:r>
              <w:rPr>
                <w:sz w:val="14"/>
              </w:rPr>
              <w:t>none</w:t>
            </w:r>
          </w:p>
        </w:tc>
        <w:tc>
          <w:tcPr>
            <w:tcW w:type="dxa" w:w="1040"/>
          </w:tcPr>
          <w:p>
            <w:r/>
            <w:r>
              <w:rPr>
                <w:sz w:val="14"/>
              </w:rPr>
              <w:t>24</w:t>
            </w:r>
          </w:p>
        </w:tc>
        <w:tc>
          <w:tcPr>
            <w:tcW w:type="dxa" w:w="1040"/>
          </w:tcPr>
          <w:p>
            <w:r/>
            <w:r>
              <w:rPr>
                <w:sz w:val="14"/>
              </w:rPr>
              <w:t>0.904 ± 0.004</w:t>
            </w:r>
          </w:p>
        </w:tc>
        <w:tc>
          <w:tcPr>
            <w:tcW w:type="dxa" w:w="1040"/>
          </w:tcPr>
          <w:p>
            <w:r/>
            <w:r>
              <w:rPr>
                <w:sz w:val="14"/>
              </w:rPr>
              <w:t>0.005 ± 0.003</w:t>
            </w:r>
          </w:p>
        </w:tc>
        <w:tc>
          <w:tcPr>
            <w:tcW w:type="dxa" w:w="1040"/>
          </w:tcPr>
          <w:p>
            <w:r/>
            <w:r>
              <w:rPr>
                <w:sz w:val="14"/>
              </w:rPr>
              <w:t>0.025 ± 0.011</w:t>
            </w:r>
          </w:p>
        </w:tc>
        <w:tc>
          <w:tcPr>
            <w:tcW w:type="dxa" w:w="1040"/>
          </w:tcPr>
          <w:p>
            <w:r/>
            <w:r>
              <w:rPr>
                <w:sz w:val="14"/>
              </w:rPr>
              <w:t>0.864 ± 0.018</w:t>
            </w:r>
          </w:p>
        </w:tc>
        <w:tc>
          <w:tcPr>
            <w:tcW w:type="dxa" w:w="1040"/>
          </w:tcPr>
          <w:p>
            <w:r/>
            <w:r>
              <w:rPr>
                <w:sz w:val="14"/>
              </w:rPr>
              <w:t>2.409 ± 0.555</w:t>
            </w:r>
          </w:p>
        </w:tc>
        <w:tc>
          <w:tcPr>
            <w:tcW w:type="dxa" w:w="1040"/>
          </w:tcPr>
          <w:p>
            <w:r/>
            <w:r>
              <w:rPr>
                <w:sz w:val="14"/>
              </w:rPr>
              <w:t>3.207 ± 0.747</w:t>
            </w:r>
          </w:p>
        </w:tc>
      </w:tr>
      <w:tr>
        <w:tc>
          <w:tcPr>
            <w:tcW w:type="dxa" w:w="1040"/>
          </w:tcPr>
          <w:p>
            <w:r/>
            <w:r>
              <w:rPr>
                <w:sz w:val="14"/>
              </w:rPr>
              <w:t>R2</w:t>
            </w:r>
          </w:p>
        </w:tc>
        <w:tc>
          <w:tcPr>
            <w:tcW w:type="dxa" w:w="1040"/>
          </w:tcPr>
          <w:p>
            <w:r/>
            <w:r>
              <w:rPr>
                <w:sz w:val="14"/>
              </w:rPr>
              <w:t>A+B+C (KinCP)</w:t>
            </w:r>
          </w:p>
        </w:tc>
        <w:tc>
          <w:tcPr>
            <w:tcW w:type="dxa" w:w="1040"/>
          </w:tcPr>
          <w:p>
            <w:r/>
            <w:r>
              <w:rPr>
                <w:sz w:val="14"/>
              </w:rPr>
              <w:t>24</w:t>
            </w:r>
          </w:p>
        </w:tc>
        <w:tc>
          <w:tcPr>
            <w:tcW w:type="dxa" w:w="1040"/>
          </w:tcPr>
          <w:p>
            <w:r/>
            <w:r>
              <w:rPr>
                <w:sz w:val="14"/>
              </w:rPr>
              <w:t>0.894 ± 0.024</w:t>
            </w:r>
          </w:p>
        </w:tc>
        <w:tc>
          <w:tcPr>
            <w:tcW w:type="dxa" w:w="1040"/>
          </w:tcPr>
          <w:p>
            <w:r/>
            <w:r>
              <w:rPr>
                <w:sz w:val="14"/>
              </w:rPr>
              <w:t>0.018 ± 0.017</w:t>
            </w:r>
          </w:p>
        </w:tc>
        <w:tc>
          <w:tcPr>
            <w:tcW w:type="dxa" w:w="1040"/>
          </w:tcPr>
          <w:p>
            <w:r/>
            <w:r>
              <w:rPr>
                <w:sz w:val="14"/>
              </w:rPr>
              <w:t>0.036 ± 0.015</w:t>
            </w:r>
          </w:p>
        </w:tc>
        <w:tc>
          <w:tcPr>
            <w:tcW w:type="dxa" w:w="1040"/>
          </w:tcPr>
          <w:p>
            <w:r/>
            <w:r>
              <w:rPr>
                <w:sz w:val="14"/>
              </w:rPr>
              <w:t>0.839 ± 0.044</w:t>
            </w:r>
          </w:p>
        </w:tc>
        <w:tc>
          <w:tcPr>
            <w:tcW w:type="dxa" w:w="1040"/>
          </w:tcPr>
          <w:p>
            <w:r/>
            <w:r>
              <w:rPr>
                <w:sz w:val="14"/>
              </w:rPr>
              <w:t>2.830 ± 0.453</w:t>
            </w:r>
          </w:p>
        </w:tc>
        <w:tc>
          <w:tcPr>
            <w:tcW w:type="dxa" w:w="1040"/>
          </w:tcPr>
          <w:p>
            <w:r/>
            <w:r>
              <w:rPr>
                <w:sz w:val="14"/>
              </w:rPr>
              <w:t>3.907 ± 0.688</w:t>
            </w:r>
          </w:p>
        </w:tc>
      </w:tr>
      <w:tr>
        <w:tc>
          <w:tcPr>
            <w:tcW w:type="dxa" w:w="1040"/>
          </w:tcPr>
          <w:p>
            <w:r/>
            <w:r>
              <w:rPr>
                <w:sz w:val="14"/>
              </w:rPr>
              <w:t>R2</w:t>
            </w:r>
          </w:p>
        </w:tc>
        <w:tc>
          <w:tcPr>
            <w:tcW w:type="dxa" w:w="1040"/>
          </w:tcPr>
          <w:p>
            <w:r/>
            <w:r>
              <w:rPr>
                <w:sz w:val="14"/>
              </w:rPr>
              <w:t>B+C</w:t>
            </w:r>
          </w:p>
        </w:tc>
        <w:tc>
          <w:tcPr>
            <w:tcW w:type="dxa" w:w="1040"/>
          </w:tcPr>
          <w:p>
            <w:r/>
            <w:r>
              <w:rPr>
                <w:sz w:val="14"/>
              </w:rPr>
              <w:t>24</w:t>
            </w:r>
          </w:p>
        </w:tc>
        <w:tc>
          <w:tcPr>
            <w:tcW w:type="dxa" w:w="1040"/>
          </w:tcPr>
          <w:p>
            <w:r/>
            <w:r>
              <w:rPr>
                <w:sz w:val="14"/>
              </w:rPr>
              <w:t>0.881 ± 0.049</w:t>
            </w:r>
          </w:p>
        </w:tc>
        <w:tc>
          <w:tcPr>
            <w:tcW w:type="dxa" w:w="1040"/>
          </w:tcPr>
          <w:p>
            <w:r/>
            <w:r>
              <w:rPr>
                <w:sz w:val="14"/>
              </w:rPr>
              <w:t>0.039 ± 0.035</w:t>
            </w:r>
          </w:p>
        </w:tc>
        <w:tc>
          <w:tcPr>
            <w:tcW w:type="dxa" w:w="1040"/>
          </w:tcPr>
          <w:p>
            <w:r/>
            <w:r>
              <w:rPr>
                <w:sz w:val="14"/>
              </w:rPr>
              <w:t>0.053 ± 0.030</w:t>
            </w:r>
          </w:p>
        </w:tc>
        <w:tc>
          <w:tcPr>
            <w:tcW w:type="dxa" w:w="1040"/>
          </w:tcPr>
          <w:p>
            <w:r/>
            <w:r>
              <w:rPr>
                <w:sz w:val="14"/>
              </w:rPr>
              <w:t>0.814 ± 0.080</w:t>
            </w:r>
          </w:p>
        </w:tc>
        <w:tc>
          <w:tcPr>
            <w:tcW w:type="dxa" w:w="1040"/>
          </w:tcPr>
          <w:p>
            <w:r/>
            <w:r>
              <w:rPr>
                <w:sz w:val="14"/>
              </w:rPr>
              <w:t>2.779 ± 0.609</w:t>
            </w:r>
          </w:p>
        </w:tc>
        <w:tc>
          <w:tcPr>
            <w:tcW w:type="dxa" w:w="1040"/>
          </w:tcPr>
          <w:p>
            <w:r/>
            <w:r>
              <w:rPr>
                <w:sz w:val="14"/>
              </w:rPr>
              <w:t>3.962 ± 0.682</w:t>
            </w:r>
          </w:p>
        </w:tc>
      </w:tr>
      <w:tr>
        <w:tc>
          <w:tcPr>
            <w:tcW w:type="dxa" w:w="1040"/>
          </w:tcPr>
          <w:p>
            <w:r/>
            <w:r>
              <w:rPr>
                <w:sz w:val="14"/>
              </w:rPr>
              <w:t>R2</w:t>
            </w:r>
          </w:p>
        </w:tc>
        <w:tc>
          <w:tcPr>
            <w:tcW w:type="dxa" w:w="1040"/>
          </w:tcPr>
          <w:p>
            <w:r/>
            <w:r>
              <w:rPr>
                <w:sz w:val="14"/>
              </w:rPr>
              <w:t>A+C</w:t>
            </w:r>
          </w:p>
        </w:tc>
        <w:tc>
          <w:tcPr>
            <w:tcW w:type="dxa" w:w="1040"/>
          </w:tcPr>
          <w:p>
            <w:r/>
            <w:r>
              <w:rPr>
                <w:sz w:val="14"/>
              </w:rPr>
              <w:t>24</w:t>
            </w:r>
          </w:p>
        </w:tc>
        <w:tc>
          <w:tcPr>
            <w:tcW w:type="dxa" w:w="1040"/>
          </w:tcPr>
          <w:p>
            <w:r/>
            <w:r>
              <w:rPr>
                <w:sz w:val="14"/>
              </w:rPr>
              <w:t>0.893 ± 0.023</w:t>
            </w:r>
          </w:p>
        </w:tc>
        <w:tc>
          <w:tcPr>
            <w:tcW w:type="dxa" w:w="1040"/>
          </w:tcPr>
          <w:p>
            <w:r/>
            <w:r>
              <w:rPr>
                <w:sz w:val="14"/>
              </w:rPr>
              <w:t>0.017 ± 0.017</w:t>
            </w:r>
          </w:p>
        </w:tc>
        <w:tc>
          <w:tcPr>
            <w:tcW w:type="dxa" w:w="1040"/>
          </w:tcPr>
          <w:p>
            <w:r/>
            <w:r>
              <w:rPr>
                <w:sz w:val="14"/>
              </w:rPr>
              <w:t>0.035 ± 0.013</w:t>
            </w:r>
          </w:p>
        </w:tc>
        <w:tc>
          <w:tcPr>
            <w:tcW w:type="dxa" w:w="1040"/>
          </w:tcPr>
          <w:p>
            <w:r/>
            <w:r>
              <w:rPr>
                <w:sz w:val="14"/>
              </w:rPr>
              <w:t>0.843 ± 0.039</w:t>
            </w:r>
          </w:p>
        </w:tc>
        <w:tc>
          <w:tcPr>
            <w:tcW w:type="dxa" w:w="1040"/>
          </w:tcPr>
          <w:p>
            <w:r/>
            <w:r>
              <w:rPr>
                <w:sz w:val="14"/>
              </w:rPr>
              <w:t>2.802 ± 0.419</w:t>
            </w:r>
          </w:p>
        </w:tc>
        <w:tc>
          <w:tcPr>
            <w:tcW w:type="dxa" w:w="1040"/>
          </w:tcPr>
          <w:p>
            <w:r/>
            <w:r>
              <w:rPr>
                <w:sz w:val="14"/>
              </w:rPr>
              <w:t>3.884 ± 0.671</w:t>
            </w:r>
          </w:p>
        </w:tc>
      </w:tr>
      <w:tr>
        <w:tc>
          <w:tcPr>
            <w:tcW w:type="dxa" w:w="1040"/>
          </w:tcPr>
          <w:p>
            <w:r/>
            <w:r>
              <w:rPr>
                <w:sz w:val="14"/>
              </w:rPr>
              <w:t>R2</w:t>
            </w:r>
          </w:p>
        </w:tc>
        <w:tc>
          <w:tcPr>
            <w:tcW w:type="dxa" w:w="1040"/>
          </w:tcPr>
          <w:p>
            <w:r/>
            <w:r>
              <w:rPr>
                <w:sz w:val="14"/>
              </w:rPr>
              <w:t>A+B</w:t>
            </w:r>
          </w:p>
        </w:tc>
        <w:tc>
          <w:tcPr>
            <w:tcW w:type="dxa" w:w="1040"/>
          </w:tcPr>
          <w:p>
            <w:r/>
            <w:r>
              <w:rPr>
                <w:sz w:val="14"/>
              </w:rPr>
              <w:t>24</w:t>
            </w:r>
          </w:p>
        </w:tc>
        <w:tc>
          <w:tcPr>
            <w:tcW w:type="dxa" w:w="1040"/>
          </w:tcPr>
          <w:p>
            <w:r/>
            <w:r>
              <w:rPr>
                <w:sz w:val="14"/>
              </w:rPr>
              <w:t>0.891 ± 0.028</w:t>
            </w:r>
          </w:p>
        </w:tc>
        <w:tc>
          <w:tcPr>
            <w:tcW w:type="dxa" w:w="1040"/>
          </w:tcPr>
          <w:p>
            <w:r/>
            <w:r>
              <w:rPr>
                <w:sz w:val="14"/>
              </w:rPr>
              <w:t>0.021 ± 0.020</w:t>
            </w:r>
          </w:p>
        </w:tc>
        <w:tc>
          <w:tcPr>
            <w:tcW w:type="dxa" w:w="1040"/>
          </w:tcPr>
          <w:p>
            <w:r/>
            <w:r>
              <w:rPr>
                <w:sz w:val="14"/>
              </w:rPr>
              <w:t>0.042 ± 0.021</w:t>
            </w:r>
          </w:p>
        </w:tc>
        <w:tc>
          <w:tcPr>
            <w:tcW w:type="dxa" w:w="1040"/>
          </w:tcPr>
          <w:p>
            <w:r/>
            <w:r>
              <w:rPr>
                <w:sz w:val="14"/>
              </w:rPr>
              <w:t>0.829 ± 0.052</w:t>
            </w:r>
          </w:p>
        </w:tc>
        <w:tc>
          <w:tcPr>
            <w:tcW w:type="dxa" w:w="1040"/>
          </w:tcPr>
          <w:p>
            <w:r/>
            <w:r>
              <w:rPr>
                <w:sz w:val="14"/>
              </w:rPr>
              <w:t>2.822 ± 0.463</w:t>
            </w:r>
          </w:p>
        </w:tc>
        <w:tc>
          <w:tcPr>
            <w:tcW w:type="dxa" w:w="1040"/>
          </w:tcPr>
          <w:p>
            <w:r/>
            <w:r>
              <w:rPr>
                <w:sz w:val="14"/>
              </w:rPr>
              <w:t>3.917 ± 0.679</w:t>
            </w:r>
          </w:p>
        </w:tc>
      </w:tr>
      <w:tr>
        <w:tc>
          <w:tcPr>
            <w:tcW w:type="dxa" w:w="1040"/>
          </w:tcPr>
          <w:p>
            <w:r/>
            <w:r>
              <w:rPr>
                <w:sz w:val="14"/>
              </w:rPr>
              <w:t>R2</w:t>
            </w:r>
          </w:p>
        </w:tc>
        <w:tc>
          <w:tcPr>
            <w:tcW w:type="dxa" w:w="1040"/>
          </w:tcPr>
          <w:p>
            <w:r/>
            <w:r>
              <w:rPr>
                <w:sz w:val="14"/>
              </w:rPr>
              <w:t>C</w:t>
            </w:r>
          </w:p>
        </w:tc>
        <w:tc>
          <w:tcPr>
            <w:tcW w:type="dxa" w:w="1040"/>
          </w:tcPr>
          <w:p>
            <w:r/>
            <w:r>
              <w:rPr>
                <w:sz w:val="14"/>
              </w:rPr>
              <w:t>24</w:t>
            </w:r>
          </w:p>
        </w:tc>
        <w:tc>
          <w:tcPr>
            <w:tcW w:type="dxa" w:w="1040"/>
          </w:tcPr>
          <w:p>
            <w:r/>
            <w:r>
              <w:rPr>
                <w:sz w:val="14"/>
              </w:rPr>
              <w:t>0.861 ± 0.061</w:t>
            </w:r>
          </w:p>
        </w:tc>
        <w:tc>
          <w:tcPr>
            <w:tcW w:type="dxa" w:w="1040"/>
          </w:tcPr>
          <w:p>
            <w:r/>
            <w:r>
              <w:rPr>
                <w:sz w:val="14"/>
              </w:rPr>
              <w:t>0.048 ± 0.053</w:t>
            </w:r>
          </w:p>
        </w:tc>
        <w:tc>
          <w:tcPr>
            <w:tcW w:type="dxa" w:w="1040"/>
          </w:tcPr>
          <w:p>
            <w:r/>
            <w:r>
              <w:rPr>
                <w:sz w:val="14"/>
              </w:rPr>
              <w:t>0.060 ± 0.047</w:t>
            </w:r>
          </w:p>
        </w:tc>
        <w:tc>
          <w:tcPr>
            <w:tcW w:type="dxa" w:w="1040"/>
          </w:tcPr>
          <w:p>
            <w:r/>
            <w:r>
              <w:rPr>
                <w:sz w:val="14"/>
              </w:rPr>
              <w:t>0.794 ± 0.101</w:t>
            </w:r>
          </w:p>
        </w:tc>
        <w:tc>
          <w:tcPr>
            <w:tcW w:type="dxa" w:w="1040"/>
          </w:tcPr>
          <w:p>
            <w:r/>
            <w:r>
              <w:rPr>
                <w:sz w:val="14"/>
              </w:rPr>
              <w:t>2.606 ± 0.569</w:t>
            </w:r>
          </w:p>
        </w:tc>
        <w:tc>
          <w:tcPr>
            <w:tcW w:type="dxa" w:w="1040"/>
          </w:tcPr>
          <w:p>
            <w:r/>
            <w:r>
              <w:rPr>
                <w:sz w:val="14"/>
              </w:rPr>
              <w:t>3.992 ± 0.687</w:t>
            </w:r>
          </w:p>
        </w:tc>
      </w:tr>
      <w:tr>
        <w:tc>
          <w:tcPr>
            <w:tcW w:type="dxa" w:w="1040"/>
          </w:tcPr>
          <w:p>
            <w:r/>
            <w:r>
              <w:rPr>
                <w:sz w:val="14"/>
              </w:rPr>
              <w:t>R2</w:t>
            </w:r>
          </w:p>
        </w:tc>
        <w:tc>
          <w:tcPr>
            <w:tcW w:type="dxa" w:w="1040"/>
          </w:tcPr>
          <w:p>
            <w:r/>
            <w:r>
              <w:rPr>
                <w:sz w:val="14"/>
              </w:rPr>
              <w:t>B</w:t>
            </w:r>
          </w:p>
        </w:tc>
        <w:tc>
          <w:tcPr>
            <w:tcW w:type="dxa" w:w="1040"/>
          </w:tcPr>
          <w:p>
            <w:r/>
            <w:r>
              <w:rPr>
                <w:sz w:val="14"/>
              </w:rPr>
              <w:t>24</w:t>
            </w:r>
          </w:p>
        </w:tc>
        <w:tc>
          <w:tcPr>
            <w:tcW w:type="dxa" w:w="1040"/>
          </w:tcPr>
          <w:p>
            <w:r/>
            <w:r>
              <w:rPr>
                <w:sz w:val="14"/>
              </w:rPr>
              <w:t>0.875 ± 0.050</w:t>
            </w:r>
          </w:p>
        </w:tc>
        <w:tc>
          <w:tcPr>
            <w:tcW w:type="dxa" w:w="1040"/>
          </w:tcPr>
          <w:p>
            <w:r/>
            <w:r>
              <w:rPr>
                <w:sz w:val="14"/>
              </w:rPr>
              <w:t>0.042 ± 0.036</w:t>
            </w:r>
          </w:p>
        </w:tc>
        <w:tc>
          <w:tcPr>
            <w:tcW w:type="dxa" w:w="1040"/>
          </w:tcPr>
          <w:p>
            <w:r/>
            <w:r>
              <w:rPr>
                <w:sz w:val="14"/>
              </w:rPr>
              <w:t>0.056 ± 0.030</w:t>
            </w:r>
          </w:p>
        </w:tc>
        <w:tc>
          <w:tcPr>
            <w:tcW w:type="dxa" w:w="1040"/>
          </w:tcPr>
          <w:p>
            <w:r/>
            <w:r>
              <w:rPr>
                <w:sz w:val="14"/>
              </w:rPr>
              <w:t>0.811 ± 0.077</w:t>
            </w:r>
          </w:p>
        </w:tc>
        <w:tc>
          <w:tcPr>
            <w:tcW w:type="dxa" w:w="1040"/>
          </w:tcPr>
          <w:p>
            <w:r/>
            <w:r>
              <w:rPr>
                <w:sz w:val="14"/>
              </w:rPr>
              <w:t>2.723 ± 0.596</w:t>
            </w:r>
          </w:p>
        </w:tc>
        <w:tc>
          <w:tcPr>
            <w:tcW w:type="dxa" w:w="1040"/>
          </w:tcPr>
          <w:p>
            <w:r/>
            <w:r>
              <w:rPr>
                <w:sz w:val="14"/>
              </w:rPr>
              <w:t>3.966 ± 0.675</w:t>
            </w:r>
          </w:p>
        </w:tc>
      </w:tr>
      <w:tr>
        <w:tc>
          <w:tcPr>
            <w:tcW w:type="dxa" w:w="1040"/>
          </w:tcPr>
          <w:p>
            <w:r/>
            <w:r>
              <w:rPr>
                <w:sz w:val="14"/>
              </w:rPr>
              <w:t>R2</w:t>
            </w:r>
          </w:p>
        </w:tc>
        <w:tc>
          <w:tcPr>
            <w:tcW w:type="dxa" w:w="1040"/>
          </w:tcPr>
          <w:p>
            <w:r/>
            <w:r>
              <w:rPr>
                <w:sz w:val="14"/>
              </w:rPr>
              <w:t>A</w:t>
            </w:r>
          </w:p>
        </w:tc>
        <w:tc>
          <w:tcPr>
            <w:tcW w:type="dxa" w:w="1040"/>
          </w:tcPr>
          <w:p>
            <w:r/>
            <w:r>
              <w:rPr>
                <w:sz w:val="14"/>
              </w:rPr>
              <w:t>24</w:t>
            </w:r>
          </w:p>
        </w:tc>
        <w:tc>
          <w:tcPr>
            <w:tcW w:type="dxa" w:w="1040"/>
          </w:tcPr>
          <w:p>
            <w:r/>
            <w:r>
              <w:rPr>
                <w:sz w:val="14"/>
              </w:rPr>
              <w:t>0.883 ± 0.028</w:t>
            </w:r>
          </w:p>
        </w:tc>
        <w:tc>
          <w:tcPr>
            <w:tcW w:type="dxa" w:w="1040"/>
          </w:tcPr>
          <w:p>
            <w:r/>
            <w:r>
              <w:rPr>
                <w:sz w:val="14"/>
              </w:rPr>
              <w:t>0.025 ± 0.022</w:t>
            </w:r>
          </w:p>
        </w:tc>
        <w:tc>
          <w:tcPr>
            <w:tcW w:type="dxa" w:w="1040"/>
          </w:tcPr>
          <w:p>
            <w:r/>
            <w:r>
              <w:rPr>
                <w:sz w:val="14"/>
              </w:rPr>
              <w:t>0.045 ± 0.017</w:t>
            </w:r>
          </w:p>
        </w:tc>
        <w:tc>
          <w:tcPr>
            <w:tcW w:type="dxa" w:w="1040"/>
          </w:tcPr>
          <w:p>
            <w:r/>
            <w:r>
              <w:rPr>
                <w:sz w:val="14"/>
              </w:rPr>
              <w:t>0.813 ± 0.053</w:t>
            </w:r>
          </w:p>
        </w:tc>
        <w:tc>
          <w:tcPr>
            <w:tcW w:type="dxa" w:w="1040"/>
          </w:tcPr>
          <w:p>
            <w:r/>
            <w:r>
              <w:rPr>
                <w:sz w:val="14"/>
              </w:rPr>
              <w:t>2.723 ± 0.372</w:t>
            </w:r>
          </w:p>
        </w:tc>
        <w:tc>
          <w:tcPr>
            <w:tcW w:type="dxa" w:w="1040"/>
          </w:tcPr>
          <w:p>
            <w:r/>
            <w:r>
              <w:rPr>
                <w:sz w:val="14"/>
              </w:rPr>
              <w:t>3.916 ± 0.651</w:t>
            </w:r>
          </w:p>
        </w:tc>
      </w:tr>
      <w:tr>
        <w:tc>
          <w:tcPr>
            <w:tcW w:type="dxa" w:w="1040"/>
          </w:tcPr>
          <w:p>
            <w:r/>
            <w:r>
              <w:rPr>
                <w:sz w:val="14"/>
              </w:rPr>
              <w:t>R2</w:t>
            </w:r>
          </w:p>
        </w:tc>
        <w:tc>
          <w:tcPr>
            <w:tcW w:type="dxa" w:w="1040"/>
          </w:tcPr>
          <w:p>
            <w:r/>
            <w:r>
              <w:rPr>
                <w:sz w:val="14"/>
              </w:rPr>
              <w:t>none</w:t>
            </w:r>
          </w:p>
        </w:tc>
        <w:tc>
          <w:tcPr>
            <w:tcW w:type="dxa" w:w="1040"/>
          </w:tcPr>
          <w:p>
            <w:r/>
            <w:r>
              <w:rPr>
                <w:sz w:val="14"/>
              </w:rPr>
              <w:t>24</w:t>
            </w:r>
          </w:p>
        </w:tc>
        <w:tc>
          <w:tcPr>
            <w:tcW w:type="dxa" w:w="1040"/>
          </w:tcPr>
          <w:p>
            <w:r/>
            <w:r>
              <w:rPr>
                <w:sz w:val="14"/>
              </w:rPr>
              <w:t>0.829 ± 0.073</w:t>
            </w:r>
          </w:p>
        </w:tc>
        <w:tc>
          <w:tcPr>
            <w:tcW w:type="dxa" w:w="1040"/>
          </w:tcPr>
          <w:p>
            <w:r/>
            <w:r>
              <w:rPr>
                <w:sz w:val="14"/>
              </w:rPr>
              <w:t>0.073 ± 0.071</w:t>
            </w:r>
          </w:p>
        </w:tc>
        <w:tc>
          <w:tcPr>
            <w:tcW w:type="dxa" w:w="1040"/>
          </w:tcPr>
          <w:p>
            <w:r/>
            <w:r>
              <w:rPr>
                <w:sz w:val="14"/>
              </w:rPr>
              <w:t>0.086 ± 0.060</w:t>
            </w:r>
          </w:p>
        </w:tc>
        <w:tc>
          <w:tcPr>
            <w:tcW w:type="dxa" w:w="1040"/>
          </w:tcPr>
          <w:p>
            <w:r/>
            <w:r>
              <w:rPr>
                <w:sz w:val="14"/>
              </w:rPr>
              <w:t>0.750 ± 0.109</w:t>
            </w:r>
          </w:p>
        </w:tc>
        <w:tc>
          <w:tcPr>
            <w:tcW w:type="dxa" w:w="1040"/>
          </w:tcPr>
          <w:p>
            <w:r/>
            <w:r>
              <w:rPr>
                <w:sz w:val="14"/>
              </w:rPr>
              <w:t>2.422 ± 0.540</w:t>
            </w:r>
          </w:p>
        </w:tc>
        <w:tc>
          <w:tcPr>
            <w:tcW w:type="dxa" w:w="1040"/>
          </w:tcPr>
          <w:p>
            <w:r/>
            <w:r>
              <w:rPr>
                <w:sz w:val="14"/>
              </w:rPr>
              <w:t>4.104 ± 0.730</w:t>
            </w:r>
          </w:p>
        </w:tc>
      </w:tr>
      <w:tr>
        <w:tc>
          <w:tcPr>
            <w:tcW w:type="dxa" w:w="1040"/>
          </w:tcPr>
          <w:p>
            <w:r/>
            <w:r>
              <w:rPr>
                <w:sz w:val="14"/>
              </w:rPr>
              <w:t>R3</w:t>
            </w:r>
          </w:p>
        </w:tc>
        <w:tc>
          <w:tcPr>
            <w:tcW w:type="dxa" w:w="1040"/>
          </w:tcPr>
          <w:p>
            <w:r/>
            <w:r>
              <w:rPr>
                <w:sz w:val="14"/>
              </w:rPr>
              <w:t>A+B+C (KinCP)</w:t>
            </w:r>
          </w:p>
        </w:tc>
        <w:tc>
          <w:tcPr>
            <w:tcW w:type="dxa" w:w="1040"/>
          </w:tcPr>
          <w:p>
            <w:r/>
            <w:r>
              <w:rPr>
                <w:sz w:val="14"/>
              </w:rPr>
              <w:t>24</w:t>
            </w:r>
          </w:p>
        </w:tc>
        <w:tc>
          <w:tcPr>
            <w:tcW w:type="dxa" w:w="1040"/>
          </w:tcPr>
          <w:p>
            <w:r/>
            <w:r>
              <w:rPr>
                <w:sz w:val="14"/>
              </w:rPr>
              <w:t>0.902 ± 0.009</w:t>
            </w:r>
          </w:p>
        </w:tc>
        <w:tc>
          <w:tcPr>
            <w:tcW w:type="dxa" w:w="1040"/>
          </w:tcPr>
          <w:p>
            <w:r/>
            <w:r>
              <w:rPr>
                <w:sz w:val="14"/>
              </w:rPr>
              <w:t>0.007 ± 0.005</w:t>
            </w:r>
          </w:p>
        </w:tc>
        <w:tc>
          <w:tcPr>
            <w:tcW w:type="dxa" w:w="1040"/>
          </w:tcPr>
          <w:p>
            <w:r/>
            <w:r>
              <w:rPr>
                <w:sz w:val="14"/>
              </w:rPr>
              <w:t>0.014 ± 0.005</w:t>
            </w:r>
          </w:p>
        </w:tc>
        <w:tc>
          <w:tcPr>
            <w:tcW w:type="dxa" w:w="1040"/>
          </w:tcPr>
          <w:p>
            <w:r/>
            <w:r>
              <w:rPr>
                <w:sz w:val="14"/>
              </w:rPr>
              <w:t>0.883 ± 0.013</w:t>
            </w:r>
          </w:p>
        </w:tc>
        <w:tc>
          <w:tcPr>
            <w:tcW w:type="dxa" w:w="1040"/>
          </w:tcPr>
          <w:p>
            <w:r/>
            <w:r>
              <w:rPr>
                <w:sz w:val="14"/>
              </w:rPr>
              <w:t>2.530 ± 0.565</w:t>
            </w:r>
          </w:p>
        </w:tc>
        <w:tc>
          <w:tcPr>
            <w:tcW w:type="dxa" w:w="1040"/>
          </w:tcPr>
          <w:p>
            <w:r/>
            <w:r>
              <w:rPr>
                <w:sz w:val="14"/>
              </w:rPr>
              <w:t>3.364 ± 0.753</w:t>
            </w:r>
          </w:p>
        </w:tc>
      </w:tr>
      <w:tr>
        <w:tc>
          <w:tcPr>
            <w:tcW w:type="dxa" w:w="1040"/>
          </w:tcPr>
          <w:p>
            <w:r/>
            <w:r>
              <w:rPr>
                <w:sz w:val="14"/>
              </w:rPr>
              <w:t>R3</w:t>
            </w:r>
          </w:p>
        </w:tc>
        <w:tc>
          <w:tcPr>
            <w:tcW w:type="dxa" w:w="1040"/>
          </w:tcPr>
          <w:p>
            <w:r/>
            <w:r>
              <w:rPr>
                <w:sz w:val="14"/>
              </w:rPr>
              <w:t>B+C</w:t>
            </w:r>
          </w:p>
        </w:tc>
        <w:tc>
          <w:tcPr>
            <w:tcW w:type="dxa" w:w="1040"/>
          </w:tcPr>
          <w:p>
            <w:r/>
            <w:r>
              <w:rPr>
                <w:sz w:val="14"/>
              </w:rPr>
              <w:t>24</w:t>
            </w:r>
          </w:p>
        </w:tc>
        <w:tc>
          <w:tcPr>
            <w:tcW w:type="dxa" w:w="1040"/>
          </w:tcPr>
          <w:p>
            <w:r/>
            <w:r>
              <w:rPr>
                <w:sz w:val="14"/>
              </w:rPr>
              <w:t>0.904 ± 0.007</w:t>
            </w:r>
          </w:p>
        </w:tc>
        <w:tc>
          <w:tcPr>
            <w:tcW w:type="dxa" w:w="1040"/>
          </w:tcPr>
          <w:p>
            <w:r/>
            <w:r>
              <w:rPr>
                <w:sz w:val="14"/>
              </w:rPr>
              <w:t>0.006 ± 0.006</w:t>
            </w:r>
          </w:p>
        </w:tc>
        <w:tc>
          <w:tcPr>
            <w:tcW w:type="dxa" w:w="1040"/>
          </w:tcPr>
          <w:p>
            <w:r/>
            <w:r>
              <w:rPr>
                <w:sz w:val="14"/>
              </w:rPr>
              <w:t>0.013 ± 0.007</w:t>
            </w:r>
          </w:p>
        </w:tc>
        <w:tc>
          <w:tcPr>
            <w:tcW w:type="dxa" w:w="1040"/>
          </w:tcPr>
          <w:p>
            <w:r/>
            <w:r>
              <w:rPr>
                <w:sz w:val="14"/>
              </w:rPr>
              <w:t>0.886 ± 0.010</w:t>
            </w:r>
          </w:p>
        </w:tc>
        <w:tc>
          <w:tcPr>
            <w:tcW w:type="dxa" w:w="1040"/>
          </w:tcPr>
          <w:p>
            <w:r/>
            <w:r>
              <w:rPr>
                <w:sz w:val="14"/>
              </w:rPr>
              <w:t>2.545 ± 0.600</w:t>
            </w:r>
          </w:p>
        </w:tc>
        <w:tc>
          <w:tcPr>
            <w:tcW w:type="dxa" w:w="1040"/>
          </w:tcPr>
          <w:p>
            <w:r/>
            <w:r>
              <w:rPr>
                <w:sz w:val="14"/>
              </w:rPr>
              <w:t>3.364 ± 0.760</w:t>
            </w:r>
          </w:p>
        </w:tc>
      </w:tr>
      <w:tr>
        <w:tc>
          <w:tcPr>
            <w:tcW w:type="dxa" w:w="1040"/>
          </w:tcPr>
          <w:p>
            <w:r/>
            <w:r>
              <w:rPr>
                <w:sz w:val="14"/>
              </w:rPr>
              <w:t>R3</w:t>
            </w:r>
          </w:p>
        </w:tc>
        <w:tc>
          <w:tcPr>
            <w:tcW w:type="dxa" w:w="1040"/>
          </w:tcPr>
          <w:p>
            <w:r/>
            <w:r>
              <w:rPr>
                <w:sz w:val="14"/>
              </w:rPr>
              <w:t>A+C</w:t>
            </w:r>
          </w:p>
        </w:tc>
        <w:tc>
          <w:tcPr>
            <w:tcW w:type="dxa" w:w="1040"/>
          </w:tcPr>
          <w:p>
            <w:r/>
            <w:r>
              <w:rPr>
                <w:sz w:val="14"/>
              </w:rPr>
              <w:t>24</w:t>
            </w:r>
          </w:p>
        </w:tc>
        <w:tc>
          <w:tcPr>
            <w:tcW w:type="dxa" w:w="1040"/>
          </w:tcPr>
          <w:p>
            <w:r/>
            <w:r>
              <w:rPr>
                <w:sz w:val="14"/>
              </w:rPr>
              <w:t>0.911 ± 0.011</w:t>
            </w:r>
          </w:p>
        </w:tc>
        <w:tc>
          <w:tcPr>
            <w:tcW w:type="dxa" w:w="1040"/>
          </w:tcPr>
          <w:p>
            <w:r/>
            <w:r>
              <w:rPr>
                <w:sz w:val="14"/>
              </w:rPr>
              <w:t>0.014 ± 0.008</w:t>
            </w:r>
          </w:p>
        </w:tc>
        <w:tc>
          <w:tcPr>
            <w:tcW w:type="dxa" w:w="1040"/>
          </w:tcPr>
          <w:p>
            <w:r/>
            <w:r>
              <w:rPr>
                <w:sz w:val="14"/>
              </w:rPr>
              <w:t>0.018 ± 0.008</w:t>
            </w:r>
          </w:p>
        </w:tc>
        <w:tc>
          <w:tcPr>
            <w:tcW w:type="dxa" w:w="1040"/>
          </w:tcPr>
          <w:p>
            <w:r/>
            <w:r>
              <w:rPr>
                <w:sz w:val="14"/>
              </w:rPr>
              <w:t>0.892 ± 0.015</w:t>
            </w:r>
          </w:p>
        </w:tc>
        <w:tc>
          <w:tcPr>
            <w:tcW w:type="dxa" w:w="1040"/>
          </w:tcPr>
          <w:p>
            <w:r/>
            <w:r>
              <w:rPr>
                <w:sz w:val="14"/>
              </w:rPr>
              <w:t>2.624 ± 0.558</w:t>
            </w:r>
          </w:p>
        </w:tc>
        <w:tc>
          <w:tcPr>
            <w:tcW w:type="dxa" w:w="1040"/>
          </w:tcPr>
          <w:p>
            <w:r/>
            <w:r>
              <w:rPr>
                <w:sz w:val="14"/>
              </w:rPr>
              <w:t>3.383 ± 0.757</w:t>
            </w:r>
          </w:p>
        </w:tc>
      </w:tr>
      <w:tr>
        <w:tc>
          <w:tcPr>
            <w:tcW w:type="dxa" w:w="1040"/>
          </w:tcPr>
          <w:p>
            <w:r/>
            <w:r>
              <w:rPr>
                <w:sz w:val="14"/>
              </w:rPr>
              <w:t>R3</w:t>
            </w:r>
          </w:p>
        </w:tc>
        <w:tc>
          <w:tcPr>
            <w:tcW w:type="dxa" w:w="1040"/>
          </w:tcPr>
          <w:p>
            <w:r/>
            <w:r>
              <w:rPr>
                <w:sz w:val="14"/>
              </w:rPr>
              <w:t>A+B</w:t>
            </w:r>
          </w:p>
        </w:tc>
        <w:tc>
          <w:tcPr>
            <w:tcW w:type="dxa" w:w="1040"/>
          </w:tcPr>
          <w:p>
            <w:r/>
            <w:r>
              <w:rPr>
                <w:sz w:val="14"/>
              </w:rPr>
              <w:t>24</w:t>
            </w:r>
          </w:p>
        </w:tc>
        <w:tc>
          <w:tcPr>
            <w:tcW w:type="dxa" w:w="1040"/>
          </w:tcPr>
          <w:p>
            <w:r/>
            <w:r>
              <w:rPr>
                <w:sz w:val="14"/>
              </w:rPr>
              <w:t>0.902 ± 0.017</w:t>
            </w:r>
          </w:p>
        </w:tc>
        <w:tc>
          <w:tcPr>
            <w:tcW w:type="dxa" w:w="1040"/>
          </w:tcPr>
          <w:p>
            <w:r/>
            <w:r>
              <w:rPr>
                <w:sz w:val="14"/>
              </w:rPr>
              <w:t>0.012 ± 0.012</w:t>
            </w:r>
          </w:p>
        </w:tc>
        <w:tc>
          <w:tcPr>
            <w:tcW w:type="dxa" w:w="1040"/>
          </w:tcPr>
          <w:p>
            <w:r/>
            <w:r>
              <w:rPr>
                <w:sz w:val="14"/>
              </w:rPr>
              <w:t>0.020 ± 0.008</w:t>
            </w:r>
          </w:p>
        </w:tc>
        <w:tc>
          <w:tcPr>
            <w:tcW w:type="dxa" w:w="1040"/>
          </w:tcPr>
          <w:p>
            <w:r/>
            <w:r>
              <w:rPr>
                <w:sz w:val="14"/>
              </w:rPr>
              <w:t>0.879 ± 0.022</w:t>
            </w:r>
          </w:p>
        </w:tc>
        <w:tc>
          <w:tcPr>
            <w:tcW w:type="dxa" w:w="1040"/>
          </w:tcPr>
          <w:p>
            <w:r/>
            <w:r>
              <w:rPr>
                <w:sz w:val="14"/>
              </w:rPr>
              <w:t>2.506 ± 0.505</w:t>
            </w:r>
          </w:p>
        </w:tc>
        <w:tc>
          <w:tcPr>
            <w:tcW w:type="dxa" w:w="1040"/>
          </w:tcPr>
          <w:p>
            <w:r/>
            <w:r>
              <w:rPr>
                <w:sz w:val="14"/>
              </w:rPr>
              <w:t>3.360 ± 0.744</w:t>
            </w:r>
          </w:p>
        </w:tc>
      </w:tr>
      <w:tr>
        <w:tc>
          <w:tcPr>
            <w:tcW w:type="dxa" w:w="1040"/>
          </w:tcPr>
          <w:p>
            <w:r/>
            <w:r>
              <w:rPr>
                <w:sz w:val="14"/>
              </w:rPr>
              <w:t>R3</w:t>
            </w:r>
          </w:p>
        </w:tc>
        <w:tc>
          <w:tcPr>
            <w:tcW w:type="dxa" w:w="1040"/>
          </w:tcPr>
          <w:p>
            <w:r/>
            <w:r>
              <w:rPr>
                <w:sz w:val="14"/>
              </w:rPr>
              <w:t>C</w:t>
            </w:r>
          </w:p>
        </w:tc>
        <w:tc>
          <w:tcPr>
            <w:tcW w:type="dxa" w:w="1040"/>
          </w:tcPr>
          <w:p>
            <w:r/>
            <w:r>
              <w:rPr>
                <w:sz w:val="14"/>
              </w:rPr>
              <w:t>24</w:t>
            </w:r>
          </w:p>
        </w:tc>
        <w:tc>
          <w:tcPr>
            <w:tcW w:type="dxa" w:w="1040"/>
          </w:tcPr>
          <w:p>
            <w:r/>
            <w:r>
              <w:rPr>
                <w:sz w:val="14"/>
              </w:rPr>
              <w:t>0.908 ± 0.009</w:t>
            </w:r>
          </w:p>
        </w:tc>
        <w:tc>
          <w:tcPr>
            <w:tcW w:type="dxa" w:w="1040"/>
          </w:tcPr>
          <w:p>
            <w:r/>
            <w:r>
              <w:rPr>
                <w:sz w:val="14"/>
              </w:rPr>
              <w:t>0.009 ± 0.007</w:t>
            </w:r>
          </w:p>
        </w:tc>
        <w:tc>
          <w:tcPr>
            <w:tcW w:type="dxa" w:w="1040"/>
          </w:tcPr>
          <w:p>
            <w:r/>
            <w:r>
              <w:rPr>
                <w:sz w:val="14"/>
              </w:rPr>
              <w:t>0.015 ± 0.008</w:t>
            </w:r>
          </w:p>
        </w:tc>
        <w:tc>
          <w:tcPr>
            <w:tcW w:type="dxa" w:w="1040"/>
          </w:tcPr>
          <w:p>
            <w:r/>
            <w:r>
              <w:rPr>
                <w:sz w:val="14"/>
              </w:rPr>
              <w:t>0.888 ± 0.011</w:t>
            </w:r>
          </w:p>
        </w:tc>
        <w:tc>
          <w:tcPr>
            <w:tcW w:type="dxa" w:w="1040"/>
          </w:tcPr>
          <w:p>
            <w:r/>
            <w:r>
              <w:rPr>
                <w:sz w:val="14"/>
              </w:rPr>
              <w:t>2.595 ± 0.605</w:t>
            </w:r>
          </w:p>
        </w:tc>
        <w:tc>
          <w:tcPr>
            <w:tcW w:type="dxa" w:w="1040"/>
          </w:tcPr>
          <w:p>
            <w:r/>
            <w:r>
              <w:rPr>
                <w:sz w:val="14"/>
              </w:rPr>
              <w:t>3.378 ± 0.764</w:t>
            </w:r>
          </w:p>
        </w:tc>
      </w:tr>
      <w:tr>
        <w:tc>
          <w:tcPr>
            <w:tcW w:type="dxa" w:w="1040"/>
          </w:tcPr>
          <w:p>
            <w:r/>
            <w:r>
              <w:rPr>
                <w:sz w:val="14"/>
              </w:rPr>
              <w:t>R3</w:t>
            </w:r>
          </w:p>
        </w:tc>
        <w:tc>
          <w:tcPr>
            <w:tcW w:type="dxa" w:w="1040"/>
          </w:tcPr>
          <w:p>
            <w:r/>
            <w:r>
              <w:rPr>
                <w:sz w:val="14"/>
              </w:rPr>
              <w:t>B</w:t>
            </w:r>
          </w:p>
        </w:tc>
        <w:tc>
          <w:tcPr>
            <w:tcW w:type="dxa" w:w="1040"/>
          </w:tcPr>
          <w:p>
            <w:r/>
            <w:r>
              <w:rPr>
                <w:sz w:val="14"/>
              </w:rPr>
              <w:t>24</w:t>
            </w:r>
          </w:p>
        </w:tc>
        <w:tc>
          <w:tcPr>
            <w:tcW w:type="dxa" w:w="1040"/>
          </w:tcPr>
          <w:p>
            <w:r/>
            <w:r>
              <w:rPr>
                <w:sz w:val="14"/>
              </w:rPr>
              <w:t>0.898 ± 0.008</w:t>
            </w:r>
          </w:p>
        </w:tc>
        <w:tc>
          <w:tcPr>
            <w:tcW w:type="dxa" w:w="1040"/>
          </w:tcPr>
          <w:p>
            <w:r/>
            <w:r>
              <w:rPr>
                <w:sz w:val="14"/>
              </w:rPr>
              <w:t>0.006 ± 0.006</w:t>
            </w:r>
          </w:p>
        </w:tc>
        <w:tc>
          <w:tcPr>
            <w:tcW w:type="dxa" w:w="1040"/>
          </w:tcPr>
          <w:p>
            <w:r/>
            <w:r>
              <w:rPr>
                <w:sz w:val="14"/>
              </w:rPr>
              <w:t>0.016 ± 0.006</w:t>
            </w:r>
          </w:p>
        </w:tc>
        <w:tc>
          <w:tcPr>
            <w:tcW w:type="dxa" w:w="1040"/>
          </w:tcPr>
          <w:p>
            <w:r/>
            <w:r>
              <w:rPr>
                <w:sz w:val="14"/>
              </w:rPr>
              <w:t>0.873 ± 0.014</w:t>
            </w:r>
          </w:p>
        </w:tc>
        <w:tc>
          <w:tcPr>
            <w:tcW w:type="dxa" w:w="1040"/>
          </w:tcPr>
          <w:p>
            <w:r/>
            <w:r>
              <w:rPr>
                <w:sz w:val="14"/>
              </w:rPr>
              <w:t>2.493 ± 0.588</w:t>
            </w:r>
          </w:p>
        </w:tc>
        <w:tc>
          <w:tcPr>
            <w:tcW w:type="dxa" w:w="1040"/>
          </w:tcPr>
          <w:p>
            <w:r/>
            <w:r>
              <w:rPr>
                <w:sz w:val="14"/>
              </w:rPr>
              <w:t>3.350 ± 0.753</w:t>
            </w:r>
          </w:p>
        </w:tc>
      </w:tr>
      <w:tr>
        <w:tc>
          <w:tcPr>
            <w:tcW w:type="dxa" w:w="1040"/>
          </w:tcPr>
          <w:p>
            <w:r/>
            <w:r>
              <w:rPr>
                <w:sz w:val="14"/>
              </w:rPr>
              <w:t>R3</w:t>
            </w:r>
          </w:p>
        </w:tc>
        <w:tc>
          <w:tcPr>
            <w:tcW w:type="dxa" w:w="1040"/>
          </w:tcPr>
          <w:p>
            <w:r/>
            <w:r>
              <w:rPr>
                <w:sz w:val="14"/>
              </w:rPr>
              <w:t>A</w:t>
            </w:r>
          </w:p>
        </w:tc>
        <w:tc>
          <w:tcPr>
            <w:tcW w:type="dxa" w:w="1040"/>
          </w:tcPr>
          <w:p>
            <w:r/>
            <w:r>
              <w:rPr>
                <w:sz w:val="14"/>
              </w:rPr>
              <w:t>24</w:t>
            </w:r>
          </w:p>
        </w:tc>
        <w:tc>
          <w:tcPr>
            <w:tcW w:type="dxa" w:w="1040"/>
          </w:tcPr>
          <w:p>
            <w:r/>
            <w:r>
              <w:rPr>
                <w:sz w:val="14"/>
              </w:rPr>
              <w:t>0.927 ± 0.024</w:t>
            </w:r>
          </w:p>
        </w:tc>
        <w:tc>
          <w:tcPr>
            <w:tcW w:type="dxa" w:w="1040"/>
          </w:tcPr>
          <w:p>
            <w:r/>
            <w:r>
              <w:rPr>
                <w:sz w:val="14"/>
              </w:rPr>
              <w:t>0.027 ± 0.024</w:t>
            </w:r>
          </w:p>
        </w:tc>
        <w:tc>
          <w:tcPr>
            <w:tcW w:type="dxa" w:w="1040"/>
          </w:tcPr>
          <w:p>
            <w:r/>
            <w:r>
              <w:rPr>
                <w:sz w:val="14"/>
              </w:rPr>
              <w:t>0.032 ± 0.020</w:t>
            </w:r>
          </w:p>
        </w:tc>
        <w:tc>
          <w:tcPr>
            <w:tcW w:type="dxa" w:w="1040"/>
          </w:tcPr>
          <w:p>
            <w:r/>
            <w:r>
              <w:rPr>
                <w:sz w:val="14"/>
              </w:rPr>
              <w:t>0.899 ± 0.028</w:t>
            </w:r>
          </w:p>
        </w:tc>
        <w:tc>
          <w:tcPr>
            <w:tcW w:type="dxa" w:w="1040"/>
          </w:tcPr>
          <w:p>
            <w:r/>
            <w:r>
              <w:rPr>
                <w:sz w:val="14"/>
              </w:rPr>
              <w:t>2.769 ± 0.435</w:t>
            </w:r>
          </w:p>
        </w:tc>
        <w:tc>
          <w:tcPr>
            <w:tcW w:type="dxa" w:w="1040"/>
          </w:tcPr>
          <w:p>
            <w:r/>
            <w:r>
              <w:rPr>
                <w:sz w:val="14"/>
              </w:rPr>
              <w:t>3.445 ± 0.683</w:t>
            </w:r>
          </w:p>
        </w:tc>
      </w:tr>
      <w:tr>
        <w:tc>
          <w:tcPr>
            <w:tcW w:type="dxa" w:w="1040"/>
          </w:tcPr>
          <w:p>
            <w:r/>
            <w:r>
              <w:rPr>
                <w:sz w:val="14"/>
              </w:rPr>
              <w:t>R3</w:t>
            </w:r>
          </w:p>
        </w:tc>
        <w:tc>
          <w:tcPr>
            <w:tcW w:type="dxa" w:w="1040"/>
          </w:tcPr>
          <w:p>
            <w:r/>
            <w:r>
              <w:rPr>
                <w:sz w:val="14"/>
              </w:rPr>
              <w:t>none</w:t>
            </w:r>
          </w:p>
        </w:tc>
        <w:tc>
          <w:tcPr>
            <w:tcW w:type="dxa" w:w="1040"/>
          </w:tcPr>
          <w:p>
            <w:r/>
            <w:r>
              <w:rPr>
                <w:sz w:val="14"/>
              </w:rPr>
              <w:t>24</w:t>
            </w:r>
          </w:p>
        </w:tc>
        <w:tc>
          <w:tcPr>
            <w:tcW w:type="dxa" w:w="1040"/>
          </w:tcPr>
          <w:p>
            <w:r/>
            <w:r>
              <w:rPr>
                <w:sz w:val="14"/>
              </w:rPr>
              <w:t>0.905 ± 0.008</w:t>
            </w:r>
          </w:p>
        </w:tc>
        <w:tc>
          <w:tcPr>
            <w:tcW w:type="dxa" w:w="1040"/>
          </w:tcPr>
          <w:p>
            <w:r/>
            <w:r>
              <w:rPr>
                <w:sz w:val="14"/>
              </w:rPr>
              <w:t>0.007 ± 0.005</w:t>
            </w:r>
          </w:p>
        </w:tc>
        <w:tc>
          <w:tcPr>
            <w:tcW w:type="dxa" w:w="1040"/>
          </w:tcPr>
          <w:p>
            <w:r/>
            <w:r>
              <w:rPr>
                <w:sz w:val="14"/>
              </w:rPr>
              <w:t>0.021 ± 0.009</w:t>
            </w:r>
          </w:p>
        </w:tc>
        <w:tc>
          <w:tcPr>
            <w:tcW w:type="dxa" w:w="1040"/>
          </w:tcPr>
          <w:p>
            <w:r/>
            <w:r>
              <w:rPr>
                <w:sz w:val="14"/>
              </w:rPr>
              <w:t>0.869 ± 0.021</w:t>
            </w:r>
          </w:p>
        </w:tc>
        <w:tc>
          <w:tcPr>
            <w:tcW w:type="dxa" w:w="1040"/>
          </w:tcPr>
          <w:p>
            <w:r/>
            <w:r>
              <w:rPr>
                <w:sz w:val="14"/>
              </w:rPr>
              <w:t>2.555 ± 0.587</w:t>
            </w:r>
          </w:p>
        </w:tc>
        <w:tc>
          <w:tcPr>
            <w:tcW w:type="dxa" w:w="1040"/>
          </w:tcPr>
          <w:p>
            <w:r/>
            <w:r>
              <w:rPr>
                <w:sz w:val="14"/>
              </w:rPr>
              <w:t>3.381 ± 0.757</w:t>
            </w:r>
          </w:p>
        </w:tc>
      </w:tr>
    </w:tbl>
    <w:p/>
    <w:p>
      <w:pPr>
        <w:keepNext/>
      </w:pPr>
      <w:r>
        <w:rPr>
          <w:b/>
        </w:rPr>
        <w:t>Table 5</w:t>
      </w:r>
      <w:r>
        <w:t xml:space="preserve"> Calibration with three base predictors under random (R1) and cluster-out (R2) validation. Mean ± SD over units. LightGBM was not run on maize (deviation D5).</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1170"/>
        <w:gridCol w:w="1170"/>
        <w:gridCol w:w="1170"/>
        <w:gridCol w:w="1170"/>
        <w:gridCol w:w="1170"/>
        <w:gridCol w:w="1170"/>
        <w:gridCol w:w="1170"/>
        <w:gridCol w:w="1170"/>
      </w:tblGrid>
      <w:tr>
        <w:tc>
          <w:tcPr>
            <w:tcW w:type="dxa" w:w="1170"/>
          </w:tcPr>
          <w:p>
            <w:r/>
            <w:r>
              <w:rPr>
                <w:b/>
                <w:sz w:val="14"/>
              </w:rPr>
              <w:t>Base</w:t>
            </w:r>
          </w:p>
        </w:tc>
        <w:tc>
          <w:tcPr>
            <w:tcW w:type="dxa" w:w="1170"/>
          </w:tcPr>
          <w:p>
            <w:r/>
            <w:r>
              <w:rPr>
                <w:b/>
                <w:sz w:val="14"/>
              </w:rPr>
              <w:t>Regime</w:t>
            </w:r>
          </w:p>
        </w:tc>
        <w:tc>
          <w:tcPr>
            <w:tcW w:type="dxa" w:w="1170"/>
          </w:tcPr>
          <w:p>
            <w:r/>
            <w:r>
              <w:rPr>
                <w:b/>
                <w:sz w:val="14"/>
              </w:rPr>
              <w:t>Method</w:t>
            </w:r>
          </w:p>
        </w:tc>
        <w:tc>
          <w:tcPr>
            <w:tcW w:type="dxa" w:w="1170"/>
          </w:tcPr>
          <w:p>
            <w:r/>
            <w:r>
              <w:rPr>
                <w:b/>
                <w:sz w:val="14"/>
              </w:rPr>
              <w:t>Units</w:t>
            </w:r>
          </w:p>
        </w:tc>
        <w:tc>
          <w:tcPr>
            <w:tcW w:type="dxa" w:w="1170"/>
          </w:tcPr>
          <w:p>
            <w:r/>
            <w:r>
              <w:rPr>
                <w:b/>
                <w:sz w:val="14"/>
              </w:rPr>
              <w:t>Coverage</w:t>
            </w:r>
          </w:p>
        </w:tc>
        <w:tc>
          <w:tcPr>
            <w:tcW w:type="dxa" w:w="1170"/>
          </w:tcPr>
          <w:p>
            <w:r/>
            <w:r>
              <w:rPr>
                <w:b/>
                <w:sz w:val="14"/>
              </w:rPr>
              <w:t>Cond. error</w:t>
            </w:r>
          </w:p>
        </w:tc>
        <w:tc>
          <w:tcPr>
            <w:tcW w:type="dxa" w:w="1170"/>
          </w:tcPr>
          <w:p>
            <w:r/>
            <w:r>
              <w:rPr>
                <w:b/>
                <w:sz w:val="14"/>
              </w:rPr>
              <w:t>Worst-quintile cov.</w:t>
            </w:r>
          </w:p>
        </w:tc>
        <w:tc>
          <w:tcPr>
            <w:tcW w:type="dxa" w:w="1170"/>
          </w:tcPr>
          <w:p>
            <w:r/>
            <w:r>
              <w:rPr>
                <w:b/>
                <w:sz w:val="14"/>
              </w:rPr>
              <w:t>Width</w:t>
            </w:r>
          </w:p>
        </w:tc>
      </w:tr>
      <w:tr>
        <w:tc>
          <w:tcPr>
            <w:tcW w:type="dxa" w:w="1170"/>
          </w:tcPr>
          <w:p>
            <w:r/>
            <w:r>
              <w:rPr>
                <w:sz w:val="14"/>
              </w:rPr>
              <w:t>GBLUP</w:t>
            </w:r>
          </w:p>
        </w:tc>
        <w:tc>
          <w:tcPr>
            <w:tcW w:type="dxa" w:w="1170"/>
          </w:tcPr>
          <w:p>
            <w:r/>
            <w:r>
              <w:rPr>
                <w:sz w:val="14"/>
              </w:rPr>
              <w:t>R1</w:t>
            </w:r>
          </w:p>
        </w:tc>
        <w:tc>
          <w:tcPr>
            <w:tcW w:type="dxa" w:w="1170"/>
          </w:tcPr>
          <w:p>
            <w:r/>
            <w:r>
              <w:rPr>
                <w:sz w:val="14"/>
              </w:rPr>
              <w:t>SCP</w:t>
            </w:r>
          </w:p>
        </w:tc>
        <w:tc>
          <w:tcPr>
            <w:tcW w:type="dxa" w:w="1170"/>
          </w:tcPr>
          <w:p>
            <w:r/>
            <w:r>
              <w:rPr>
                <w:sz w:val="14"/>
              </w:rPr>
              <w:t>24</w:t>
            </w:r>
          </w:p>
        </w:tc>
        <w:tc>
          <w:tcPr>
            <w:tcW w:type="dxa" w:w="1170"/>
          </w:tcPr>
          <w:p>
            <w:r/>
            <w:r>
              <w:rPr>
                <w:sz w:val="14"/>
              </w:rPr>
              <w:t>0.903 ± 0.009</w:t>
            </w:r>
          </w:p>
        </w:tc>
        <w:tc>
          <w:tcPr>
            <w:tcW w:type="dxa" w:w="1170"/>
          </w:tcPr>
          <w:p>
            <w:r/>
            <w:r>
              <w:rPr>
                <w:sz w:val="14"/>
              </w:rPr>
              <w:t>0.025 ± 0.011</w:t>
            </w:r>
          </w:p>
        </w:tc>
        <w:tc>
          <w:tcPr>
            <w:tcW w:type="dxa" w:w="1170"/>
          </w:tcPr>
          <w:p>
            <w:r/>
            <w:r>
              <w:rPr>
                <w:sz w:val="14"/>
              </w:rPr>
              <w:t>0.863 ± 0.025</w:t>
            </w:r>
          </w:p>
        </w:tc>
        <w:tc>
          <w:tcPr>
            <w:tcW w:type="dxa" w:w="1170"/>
          </w:tcPr>
          <w:p>
            <w:r/>
            <w:r>
              <w:rPr>
                <w:sz w:val="14"/>
              </w:rPr>
              <w:t>2.481 ± 0.593</w:t>
            </w:r>
          </w:p>
        </w:tc>
      </w:tr>
      <w:tr>
        <w:tc>
          <w:tcPr>
            <w:tcW w:type="dxa" w:w="1170"/>
          </w:tcPr>
          <w:p>
            <w:r/>
            <w:r>
              <w:rPr>
                <w:sz w:val="14"/>
              </w:rPr>
              <w:t>GBLUP</w:t>
            </w:r>
          </w:p>
        </w:tc>
        <w:tc>
          <w:tcPr>
            <w:tcW w:type="dxa" w:w="1170"/>
          </w:tcPr>
          <w:p>
            <w:r/>
            <w:r>
              <w:rPr>
                <w:sz w:val="14"/>
              </w:rPr>
              <w:t>R1</w:t>
            </w:r>
          </w:p>
        </w:tc>
        <w:tc>
          <w:tcPr>
            <w:tcW w:type="dxa" w:w="1170"/>
          </w:tcPr>
          <w:p>
            <w:r/>
            <w:r>
              <w:rPr>
                <w:sz w:val="14"/>
              </w:rPr>
              <w:t>CV+</w:t>
            </w:r>
          </w:p>
        </w:tc>
        <w:tc>
          <w:tcPr>
            <w:tcW w:type="dxa" w:w="1170"/>
          </w:tcPr>
          <w:p>
            <w:r/>
            <w:r>
              <w:rPr>
                <w:sz w:val="14"/>
              </w:rPr>
              <w:t>24</w:t>
            </w:r>
          </w:p>
        </w:tc>
        <w:tc>
          <w:tcPr>
            <w:tcW w:type="dxa" w:w="1170"/>
          </w:tcPr>
          <w:p>
            <w:r/>
            <w:r>
              <w:rPr>
                <w:sz w:val="14"/>
              </w:rPr>
              <w:t>0.910 ± 0.006</w:t>
            </w:r>
          </w:p>
        </w:tc>
        <w:tc>
          <w:tcPr>
            <w:tcW w:type="dxa" w:w="1170"/>
          </w:tcPr>
          <w:p>
            <w:r/>
            <w:r>
              <w:rPr>
                <w:sz w:val="14"/>
              </w:rPr>
              <w:t>0.025 ± 0.011</w:t>
            </w:r>
          </w:p>
        </w:tc>
        <w:tc>
          <w:tcPr>
            <w:tcW w:type="dxa" w:w="1170"/>
          </w:tcPr>
          <w:p>
            <w:r/>
            <w:r>
              <w:rPr>
                <w:sz w:val="14"/>
              </w:rPr>
              <w:t>0.870 ± 0.018</w:t>
            </w:r>
          </w:p>
        </w:tc>
        <w:tc>
          <w:tcPr>
            <w:tcW w:type="dxa" w:w="1170"/>
          </w:tcPr>
          <w:p>
            <w:r/>
            <w:r>
              <w:rPr>
                <w:sz w:val="14"/>
              </w:rPr>
              <w:t>2.446 ± 0.553</w:t>
            </w:r>
          </w:p>
        </w:tc>
      </w:tr>
      <w:tr>
        <w:tc>
          <w:tcPr>
            <w:tcW w:type="dxa" w:w="1170"/>
          </w:tcPr>
          <w:p>
            <w:r/>
            <w:r>
              <w:rPr>
                <w:sz w:val="14"/>
              </w:rPr>
              <w:t>GBLUP</w:t>
            </w:r>
          </w:p>
        </w:tc>
        <w:tc>
          <w:tcPr>
            <w:tcW w:type="dxa" w:w="1170"/>
          </w:tcPr>
          <w:p>
            <w:r/>
            <w:r>
              <w:rPr>
                <w:sz w:val="14"/>
              </w:rPr>
              <w:t>R1</w:t>
            </w:r>
          </w:p>
        </w:tc>
        <w:tc>
          <w:tcPr>
            <w:tcW w:type="dxa" w:w="1170"/>
          </w:tcPr>
          <w:p>
            <w:r/>
            <w:r>
              <w:rPr>
                <w:sz w:val="14"/>
              </w:rPr>
              <w:t>CalPred-style</w:t>
            </w:r>
          </w:p>
        </w:tc>
        <w:tc>
          <w:tcPr>
            <w:tcW w:type="dxa" w:w="1170"/>
          </w:tcPr>
          <w:p>
            <w:r/>
            <w:r>
              <w:rPr>
                <w:sz w:val="14"/>
              </w:rPr>
              <w:t>24</w:t>
            </w:r>
          </w:p>
        </w:tc>
        <w:tc>
          <w:tcPr>
            <w:tcW w:type="dxa" w:w="1170"/>
          </w:tcPr>
          <w:p>
            <w:r/>
            <w:r>
              <w:rPr>
                <w:sz w:val="14"/>
              </w:rPr>
              <w:t>0.904 ± 0.017</w:t>
            </w:r>
          </w:p>
        </w:tc>
        <w:tc>
          <w:tcPr>
            <w:tcW w:type="dxa" w:w="1170"/>
          </w:tcPr>
          <w:p>
            <w:r/>
            <w:r>
              <w:rPr>
                <w:sz w:val="14"/>
              </w:rPr>
              <w:t>0.022 ± 0.009</w:t>
            </w:r>
          </w:p>
        </w:tc>
        <w:tc>
          <w:tcPr>
            <w:tcW w:type="dxa" w:w="1170"/>
          </w:tcPr>
          <w:p>
            <w:r/>
            <w:r>
              <w:rPr>
                <w:sz w:val="14"/>
              </w:rPr>
              <w:t>0.873 ± 0.019</w:t>
            </w:r>
          </w:p>
        </w:tc>
        <w:tc>
          <w:tcPr>
            <w:tcW w:type="dxa" w:w="1170"/>
          </w:tcPr>
          <w:p>
            <w:r/>
            <w:r>
              <w:rPr>
                <w:sz w:val="14"/>
              </w:rPr>
              <w:t>2.418 ± 0.546</w:t>
            </w:r>
          </w:p>
        </w:tc>
      </w:tr>
      <w:tr>
        <w:tc>
          <w:tcPr>
            <w:tcW w:type="dxa" w:w="1170"/>
          </w:tcPr>
          <w:p>
            <w:r/>
            <w:r>
              <w:rPr>
                <w:sz w:val="14"/>
              </w:rPr>
              <w:t>GBLUP</w:t>
            </w:r>
          </w:p>
        </w:tc>
        <w:tc>
          <w:tcPr>
            <w:tcW w:type="dxa" w:w="1170"/>
          </w:tcPr>
          <w:p>
            <w:r/>
            <w:r>
              <w:rPr>
                <w:sz w:val="14"/>
              </w:rPr>
              <w:t>R1</w:t>
            </w:r>
          </w:p>
        </w:tc>
        <w:tc>
          <w:tcPr>
            <w:tcW w:type="dxa" w:w="1170"/>
          </w:tcPr>
          <w:p>
            <w:r/>
            <w:r>
              <w:rPr>
                <w:sz w:val="14"/>
              </w:rPr>
              <w:t>KinCP</w:t>
            </w:r>
          </w:p>
        </w:tc>
        <w:tc>
          <w:tcPr>
            <w:tcW w:type="dxa" w:w="1170"/>
          </w:tcPr>
          <w:p>
            <w:r/>
            <w:r>
              <w:rPr>
                <w:sz w:val="14"/>
              </w:rPr>
              <w:t>24</w:t>
            </w:r>
          </w:p>
        </w:tc>
        <w:tc>
          <w:tcPr>
            <w:tcW w:type="dxa" w:w="1170"/>
          </w:tcPr>
          <w:p>
            <w:r/>
            <w:r>
              <w:rPr>
                <w:sz w:val="14"/>
              </w:rPr>
              <w:t>0.906 ± 0.009</w:t>
            </w:r>
          </w:p>
        </w:tc>
        <w:tc>
          <w:tcPr>
            <w:tcW w:type="dxa" w:w="1170"/>
          </w:tcPr>
          <w:p>
            <w:r/>
            <w:r>
              <w:rPr>
                <w:sz w:val="14"/>
              </w:rPr>
              <w:t>0.017 ± 0.007</w:t>
            </w:r>
          </w:p>
        </w:tc>
        <w:tc>
          <w:tcPr>
            <w:tcW w:type="dxa" w:w="1170"/>
          </w:tcPr>
          <w:p>
            <w:r/>
            <w:r>
              <w:rPr>
                <w:sz w:val="14"/>
              </w:rPr>
              <w:t>0.880 ± 0.016</w:t>
            </w:r>
          </w:p>
        </w:tc>
        <w:tc>
          <w:tcPr>
            <w:tcW w:type="dxa" w:w="1170"/>
          </w:tcPr>
          <w:p>
            <w:r/>
            <w:r>
              <w:rPr>
                <w:sz w:val="14"/>
              </w:rPr>
              <w:t>2.410 ± 0.539</w:t>
            </w:r>
          </w:p>
        </w:tc>
      </w:tr>
      <w:tr>
        <w:tc>
          <w:tcPr>
            <w:tcW w:type="dxa" w:w="1170"/>
          </w:tcPr>
          <w:p>
            <w:r/>
            <w:r>
              <w:rPr>
                <w:sz w:val="14"/>
              </w:rPr>
              <w:t>GBLUP</w:t>
            </w:r>
          </w:p>
        </w:tc>
        <w:tc>
          <w:tcPr>
            <w:tcW w:type="dxa" w:w="1170"/>
          </w:tcPr>
          <w:p>
            <w:r/>
            <w:r>
              <w:rPr>
                <w:sz w:val="14"/>
              </w:rPr>
              <w:t>R1</w:t>
            </w:r>
          </w:p>
        </w:tc>
        <w:tc>
          <w:tcPr>
            <w:tcW w:type="dxa" w:w="1170"/>
          </w:tcPr>
          <w:p>
            <w:r/>
            <w:r>
              <w:rPr>
                <w:sz w:val="14"/>
              </w:rPr>
              <w:t>Gauss-PEV</w:t>
            </w:r>
          </w:p>
        </w:tc>
        <w:tc>
          <w:tcPr>
            <w:tcW w:type="dxa" w:w="1170"/>
          </w:tcPr>
          <w:p>
            <w:r/>
            <w:r>
              <w:rPr>
                <w:sz w:val="14"/>
              </w:rPr>
              <w:t>24</w:t>
            </w:r>
          </w:p>
        </w:tc>
        <w:tc>
          <w:tcPr>
            <w:tcW w:type="dxa" w:w="1170"/>
          </w:tcPr>
          <w:p>
            <w:r/>
            <w:r>
              <w:rPr>
                <w:sz w:val="14"/>
              </w:rPr>
              <w:t>0.905 ± 0.010</w:t>
            </w:r>
          </w:p>
        </w:tc>
        <w:tc>
          <w:tcPr>
            <w:tcW w:type="dxa" w:w="1170"/>
          </w:tcPr>
          <w:p>
            <w:r/>
            <w:r>
              <w:rPr>
                <w:sz w:val="14"/>
              </w:rPr>
              <w:t>0.020 ± 0.008</w:t>
            </w:r>
          </w:p>
        </w:tc>
        <w:tc>
          <w:tcPr>
            <w:tcW w:type="dxa" w:w="1170"/>
          </w:tcPr>
          <w:p>
            <w:r/>
            <w:r>
              <w:rPr>
                <w:sz w:val="14"/>
              </w:rPr>
              <w:t>0.876 ± 0.016</w:t>
            </w:r>
          </w:p>
        </w:tc>
        <w:tc>
          <w:tcPr>
            <w:tcW w:type="dxa" w:w="1170"/>
          </w:tcPr>
          <w:p>
            <w:r/>
            <w:r>
              <w:rPr>
                <w:sz w:val="14"/>
              </w:rPr>
              <w:t>2.397 ± 0.565</w:t>
            </w:r>
          </w:p>
        </w:tc>
      </w:tr>
      <w:tr>
        <w:tc>
          <w:tcPr>
            <w:tcW w:type="dxa" w:w="1170"/>
          </w:tcPr>
          <w:p>
            <w:r/>
            <w:r>
              <w:rPr>
                <w:sz w:val="14"/>
              </w:rPr>
              <w:t>GBLUP</w:t>
            </w:r>
          </w:p>
        </w:tc>
        <w:tc>
          <w:tcPr>
            <w:tcW w:type="dxa" w:w="1170"/>
          </w:tcPr>
          <w:p>
            <w:r/>
            <w:r>
              <w:rPr>
                <w:sz w:val="14"/>
              </w:rPr>
              <w:t>R2</w:t>
            </w:r>
          </w:p>
        </w:tc>
        <w:tc>
          <w:tcPr>
            <w:tcW w:type="dxa" w:w="1170"/>
          </w:tcPr>
          <w:p>
            <w:r/>
            <w:r>
              <w:rPr>
                <w:sz w:val="14"/>
              </w:rPr>
              <w:t>SCP</w:t>
            </w:r>
          </w:p>
        </w:tc>
        <w:tc>
          <w:tcPr>
            <w:tcW w:type="dxa" w:w="1170"/>
          </w:tcPr>
          <w:p>
            <w:r/>
            <w:r>
              <w:rPr>
                <w:sz w:val="14"/>
              </w:rPr>
              <w:t>24</w:t>
            </w:r>
          </w:p>
        </w:tc>
        <w:tc>
          <w:tcPr>
            <w:tcW w:type="dxa" w:w="1170"/>
          </w:tcPr>
          <w:p>
            <w:r/>
            <w:r>
              <w:rPr>
                <w:sz w:val="14"/>
              </w:rPr>
              <w:t>0.828 ± 0.073</w:t>
            </w:r>
          </w:p>
        </w:tc>
        <w:tc>
          <w:tcPr>
            <w:tcW w:type="dxa" w:w="1170"/>
          </w:tcPr>
          <w:p>
            <w:r/>
            <w:r>
              <w:rPr>
                <w:sz w:val="14"/>
              </w:rPr>
              <w:t>0.086 ± 0.062</w:t>
            </w:r>
          </w:p>
        </w:tc>
        <w:tc>
          <w:tcPr>
            <w:tcW w:type="dxa" w:w="1170"/>
          </w:tcPr>
          <w:p>
            <w:r/>
            <w:r>
              <w:rPr>
                <w:sz w:val="14"/>
              </w:rPr>
              <w:t>0.742 ± 0.112</w:t>
            </w:r>
          </w:p>
        </w:tc>
        <w:tc>
          <w:tcPr>
            <w:tcW w:type="dxa" w:w="1170"/>
          </w:tcPr>
          <w:p>
            <w:r/>
            <w:r>
              <w:rPr>
                <w:sz w:val="14"/>
              </w:rPr>
              <w:t>2.498 ± 0.566</w:t>
            </w:r>
          </w:p>
        </w:tc>
      </w:tr>
      <w:tr>
        <w:tc>
          <w:tcPr>
            <w:tcW w:type="dxa" w:w="1170"/>
          </w:tcPr>
          <w:p>
            <w:r/>
            <w:r>
              <w:rPr>
                <w:sz w:val="14"/>
              </w:rPr>
              <w:t>GBLUP</w:t>
            </w:r>
          </w:p>
        </w:tc>
        <w:tc>
          <w:tcPr>
            <w:tcW w:type="dxa" w:w="1170"/>
          </w:tcPr>
          <w:p>
            <w:r/>
            <w:r>
              <w:rPr>
                <w:sz w:val="14"/>
              </w:rPr>
              <w:t>R2</w:t>
            </w:r>
          </w:p>
        </w:tc>
        <w:tc>
          <w:tcPr>
            <w:tcW w:type="dxa" w:w="1170"/>
          </w:tcPr>
          <w:p>
            <w:r/>
            <w:r>
              <w:rPr>
                <w:sz w:val="14"/>
              </w:rPr>
              <w:t>CV+</w:t>
            </w:r>
          </w:p>
        </w:tc>
        <w:tc>
          <w:tcPr>
            <w:tcW w:type="dxa" w:w="1170"/>
          </w:tcPr>
          <w:p>
            <w:r/>
            <w:r>
              <w:rPr>
                <w:sz w:val="14"/>
              </w:rPr>
              <w:t>24</w:t>
            </w:r>
          </w:p>
        </w:tc>
        <w:tc>
          <w:tcPr>
            <w:tcW w:type="dxa" w:w="1170"/>
          </w:tcPr>
          <w:p>
            <w:r/>
            <w:r>
              <w:rPr>
                <w:sz w:val="14"/>
              </w:rPr>
              <w:t>0.838 ± 0.071</w:t>
            </w:r>
          </w:p>
        </w:tc>
        <w:tc>
          <w:tcPr>
            <w:tcW w:type="dxa" w:w="1170"/>
          </w:tcPr>
          <w:p>
            <w:r/>
            <w:r>
              <w:rPr>
                <w:sz w:val="14"/>
              </w:rPr>
              <w:t>0.079 ± 0.058</w:t>
            </w:r>
          </w:p>
        </w:tc>
        <w:tc>
          <w:tcPr>
            <w:tcW w:type="dxa" w:w="1170"/>
          </w:tcPr>
          <w:p>
            <w:r/>
            <w:r>
              <w:rPr>
                <w:sz w:val="14"/>
              </w:rPr>
              <w:t>0.756 ± 0.109</w:t>
            </w:r>
          </w:p>
        </w:tc>
        <w:tc>
          <w:tcPr>
            <w:tcW w:type="dxa" w:w="1170"/>
          </w:tcPr>
          <w:p>
            <w:r/>
            <w:r>
              <w:rPr>
                <w:sz w:val="14"/>
              </w:rPr>
              <w:t>2.464 ± 0.538</w:t>
            </w:r>
          </w:p>
        </w:tc>
      </w:tr>
      <w:tr>
        <w:tc>
          <w:tcPr>
            <w:tcW w:type="dxa" w:w="1170"/>
          </w:tcPr>
          <w:p>
            <w:r/>
            <w:r>
              <w:rPr>
                <w:sz w:val="14"/>
              </w:rPr>
              <w:t>GBLUP</w:t>
            </w:r>
          </w:p>
        </w:tc>
        <w:tc>
          <w:tcPr>
            <w:tcW w:type="dxa" w:w="1170"/>
          </w:tcPr>
          <w:p>
            <w:r/>
            <w:r>
              <w:rPr>
                <w:sz w:val="14"/>
              </w:rPr>
              <w:t>R2</w:t>
            </w:r>
          </w:p>
        </w:tc>
        <w:tc>
          <w:tcPr>
            <w:tcW w:type="dxa" w:w="1170"/>
          </w:tcPr>
          <w:p>
            <w:r/>
            <w:r>
              <w:rPr>
                <w:sz w:val="14"/>
              </w:rPr>
              <w:t>CalPred-style</w:t>
            </w:r>
          </w:p>
        </w:tc>
        <w:tc>
          <w:tcPr>
            <w:tcW w:type="dxa" w:w="1170"/>
          </w:tcPr>
          <w:p>
            <w:r/>
            <w:r>
              <w:rPr>
                <w:sz w:val="14"/>
              </w:rPr>
              <w:t>24</w:t>
            </w:r>
          </w:p>
        </w:tc>
        <w:tc>
          <w:tcPr>
            <w:tcW w:type="dxa" w:w="1170"/>
          </w:tcPr>
          <w:p>
            <w:r/>
            <w:r>
              <w:rPr>
                <w:sz w:val="14"/>
              </w:rPr>
              <w:t>0.891 ± 0.027</w:t>
            </w:r>
          </w:p>
        </w:tc>
        <w:tc>
          <w:tcPr>
            <w:tcW w:type="dxa" w:w="1170"/>
          </w:tcPr>
          <w:p>
            <w:r/>
            <w:r>
              <w:rPr>
                <w:sz w:val="14"/>
              </w:rPr>
              <w:t>0.037 ± 0.014</w:t>
            </w:r>
          </w:p>
        </w:tc>
        <w:tc>
          <w:tcPr>
            <w:tcW w:type="dxa" w:w="1170"/>
          </w:tcPr>
          <w:p>
            <w:r/>
            <w:r>
              <w:rPr>
                <w:sz w:val="14"/>
              </w:rPr>
              <w:t>0.838 ± 0.042</w:t>
            </w:r>
          </w:p>
        </w:tc>
        <w:tc>
          <w:tcPr>
            <w:tcW w:type="dxa" w:w="1170"/>
          </w:tcPr>
          <w:p>
            <w:r/>
            <w:r>
              <w:rPr>
                <w:sz w:val="14"/>
              </w:rPr>
              <w:t>2.825 ± 0.449</w:t>
            </w:r>
          </w:p>
        </w:tc>
      </w:tr>
      <w:tr>
        <w:tc>
          <w:tcPr>
            <w:tcW w:type="dxa" w:w="1170"/>
          </w:tcPr>
          <w:p>
            <w:r/>
            <w:r>
              <w:rPr>
                <w:sz w:val="14"/>
              </w:rPr>
              <w:t>GBLUP</w:t>
            </w:r>
          </w:p>
        </w:tc>
        <w:tc>
          <w:tcPr>
            <w:tcW w:type="dxa" w:w="1170"/>
          </w:tcPr>
          <w:p>
            <w:r/>
            <w:r>
              <w:rPr>
                <w:sz w:val="14"/>
              </w:rPr>
              <w:t>R2</w:t>
            </w:r>
          </w:p>
        </w:tc>
        <w:tc>
          <w:tcPr>
            <w:tcW w:type="dxa" w:w="1170"/>
          </w:tcPr>
          <w:p>
            <w:r/>
            <w:r>
              <w:rPr>
                <w:sz w:val="14"/>
              </w:rPr>
              <w:t>KinCP</w:t>
            </w:r>
          </w:p>
        </w:tc>
        <w:tc>
          <w:tcPr>
            <w:tcW w:type="dxa" w:w="1170"/>
          </w:tcPr>
          <w:p>
            <w:r/>
            <w:r>
              <w:rPr>
                <w:sz w:val="14"/>
              </w:rPr>
              <w:t>24</w:t>
            </w:r>
          </w:p>
        </w:tc>
        <w:tc>
          <w:tcPr>
            <w:tcW w:type="dxa" w:w="1170"/>
          </w:tcPr>
          <w:p>
            <w:r/>
            <w:r>
              <w:rPr>
                <w:sz w:val="14"/>
              </w:rPr>
              <w:t>0.894 ± 0.024</w:t>
            </w:r>
          </w:p>
        </w:tc>
        <w:tc>
          <w:tcPr>
            <w:tcW w:type="dxa" w:w="1170"/>
          </w:tcPr>
          <w:p>
            <w:r/>
            <w:r>
              <w:rPr>
                <w:sz w:val="14"/>
              </w:rPr>
              <w:t>0.036 ± 0.015</w:t>
            </w:r>
          </w:p>
        </w:tc>
        <w:tc>
          <w:tcPr>
            <w:tcW w:type="dxa" w:w="1170"/>
          </w:tcPr>
          <w:p>
            <w:r/>
            <w:r>
              <w:rPr>
                <w:sz w:val="14"/>
              </w:rPr>
              <w:t>0.839 ± 0.044</w:t>
            </w:r>
          </w:p>
        </w:tc>
        <w:tc>
          <w:tcPr>
            <w:tcW w:type="dxa" w:w="1170"/>
          </w:tcPr>
          <w:p>
            <w:r/>
            <w:r>
              <w:rPr>
                <w:sz w:val="14"/>
              </w:rPr>
              <w:t>2.830 ± 0.453</w:t>
            </w:r>
          </w:p>
        </w:tc>
      </w:tr>
      <w:tr>
        <w:tc>
          <w:tcPr>
            <w:tcW w:type="dxa" w:w="1170"/>
          </w:tcPr>
          <w:p>
            <w:r/>
            <w:r>
              <w:rPr>
                <w:sz w:val="14"/>
              </w:rPr>
              <w:t>GBLUP</w:t>
            </w:r>
          </w:p>
        </w:tc>
        <w:tc>
          <w:tcPr>
            <w:tcW w:type="dxa" w:w="1170"/>
          </w:tcPr>
          <w:p>
            <w:r/>
            <w:r>
              <w:rPr>
                <w:sz w:val="14"/>
              </w:rPr>
              <w:t>R2</w:t>
            </w:r>
          </w:p>
        </w:tc>
        <w:tc>
          <w:tcPr>
            <w:tcW w:type="dxa" w:w="1170"/>
          </w:tcPr>
          <w:p>
            <w:r/>
            <w:r>
              <w:rPr>
                <w:sz w:val="14"/>
              </w:rPr>
              <w:t>Gauss-PEV</w:t>
            </w:r>
          </w:p>
        </w:tc>
        <w:tc>
          <w:tcPr>
            <w:tcW w:type="dxa" w:w="1170"/>
          </w:tcPr>
          <w:p>
            <w:r/>
            <w:r>
              <w:rPr>
                <w:sz w:val="14"/>
              </w:rPr>
              <w:t>24</w:t>
            </w:r>
          </w:p>
        </w:tc>
        <w:tc>
          <w:tcPr>
            <w:tcW w:type="dxa" w:w="1170"/>
          </w:tcPr>
          <w:p>
            <w:r/>
            <w:r>
              <w:rPr>
                <w:sz w:val="14"/>
              </w:rPr>
              <w:t>0.881 ± 0.048</w:t>
            </w:r>
          </w:p>
        </w:tc>
        <w:tc>
          <w:tcPr>
            <w:tcW w:type="dxa" w:w="1170"/>
          </w:tcPr>
          <w:p>
            <w:r/>
            <w:r>
              <w:rPr>
                <w:sz w:val="14"/>
              </w:rPr>
              <w:t>0.052 ± 0.029</w:t>
            </w:r>
          </w:p>
        </w:tc>
        <w:tc>
          <w:tcPr>
            <w:tcW w:type="dxa" w:w="1170"/>
          </w:tcPr>
          <w:p>
            <w:r/>
            <w:r>
              <w:rPr>
                <w:sz w:val="14"/>
              </w:rPr>
              <w:t>0.819 ± 0.076</w:t>
            </w:r>
          </w:p>
        </w:tc>
        <w:tc>
          <w:tcPr>
            <w:tcW w:type="dxa" w:w="1170"/>
          </w:tcPr>
          <w:p>
            <w:r/>
            <w:r>
              <w:rPr>
                <w:sz w:val="14"/>
              </w:rPr>
              <w:t>2.776 ± 0.581</w:t>
            </w:r>
          </w:p>
        </w:tc>
      </w:tr>
      <w:tr>
        <w:tc>
          <w:tcPr>
            <w:tcW w:type="dxa" w:w="1170"/>
          </w:tcPr>
          <w:p>
            <w:r/>
            <w:r>
              <w:rPr>
                <w:sz w:val="14"/>
              </w:rPr>
              <w:t>RKHS</w:t>
            </w:r>
          </w:p>
        </w:tc>
        <w:tc>
          <w:tcPr>
            <w:tcW w:type="dxa" w:w="1170"/>
          </w:tcPr>
          <w:p>
            <w:r/>
            <w:r>
              <w:rPr>
                <w:sz w:val="14"/>
              </w:rPr>
              <w:t>R1</w:t>
            </w:r>
          </w:p>
        </w:tc>
        <w:tc>
          <w:tcPr>
            <w:tcW w:type="dxa" w:w="1170"/>
          </w:tcPr>
          <w:p>
            <w:r/>
            <w:r>
              <w:rPr>
                <w:sz w:val="14"/>
              </w:rPr>
              <w:t>SCP</w:t>
            </w:r>
          </w:p>
        </w:tc>
        <w:tc>
          <w:tcPr>
            <w:tcW w:type="dxa" w:w="1170"/>
          </w:tcPr>
          <w:p>
            <w:r/>
            <w:r>
              <w:rPr>
                <w:sz w:val="14"/>
              </w:rPr>
              <w:t>24</w:t>
            </w:r>
          </w:p>
        </w:tc>
        <w:tc>
          <w:tcPr>
            <w:tcW w:type="dxa" w:w="1170"/>
          </w:tcPr>
          <w:p>
            <w:r/>
            <w:r>
              <w:rPr>
                <w:sz w:val="14"/>
              </w:rPr>
              <w:t>0.897 ± 0.018</w:t>
            </w:r>
          </w:p>
        </w:tc>
        <w:tc>
          <w:tcPr>
            <w:tcW w:type="dxa" w:w="1170"/>
          </w:tcPr>
          <w:p>
            <w:r/>
            <w:r>
              <w:rPr>
                <w:sz w:val="14"/>
              </w:rPr>
              <w:t>0.033 ± 0.016</w:t>
            </w:r>
          </w:p>
        </w:tc>
        <w:tc>
          <w:tcPr>
            <w:tcW w:type="dxa" w:w="1170"/>
          </w:tcPr>
          <w:p>
            <w:r/>
            <w:r>
              <w:rPr>
                <w:sz w:val="14"/>
              </w:rPr>
              <w:t>0.847 ± 0.044</w:t>
            </w:r>
          </w:p>
        </w:tc>
        <w:tc>
          <w:tcPr>
            <w:tcW w:type="dxa" w:w="1170"/>
          </w:tcPr>
          <w:p>
            <w:r/>
            <w:r>
              <w:rPr>
                <w:sz w:val="14"/>
              </w:rPr>
              <w:t>2.431 ± 0.633</w:t>
            </w:r>
          </w:p>
        </w:tc>
      </w:tr>
      <w:tr>
        <w:tc>
          <w:tcPr>
            <w:tcW w:type="dxa" w:w="1170"/>
          </w:tcPr>
          <w:p>
            <w:r/>
            <w:r>
              <w:rPr>
                <w:sz w:val="14"/>
              </w:rPr>
              <w:t>RKHS</w:t>
            </w:r>
          </w:p>
        </w:tc>
        <w:tc>
          <w:tcPr>
            <w:tcW w:type="dxa" w:w="1170"/>
          </w:tcPr>
          <w:p>
            <w:r/>
            <w:r>
              <w:rPr>
                <w:sz w:val="14"/>
              </w:rPr>
              <w:t>R1</w:t>
            </w:r>
          </w:p>
        </w:tc>
        <w:tc>
          <w:tcPr>
            <w:tcW w:type="dxa" w:w="1170"/>
          </w:tcPr>
          <w:p>
            <w:r/>
            <w:r>
              <w:rPr>
                <w:sz w:val="14"/>
              </w:rPr>
              <w:t>CV+</w:t>
            </w:r>
          </w:p>
        </w:tc>
        <w:tc>
          <w:tcPr>
            <w:tcW w:type="dxa" w:w="1170"/>
          </w:tcPr>
          <w:p>
            <w:r/>
            <w:r>
              <w:rPr>
                <w:sz w:val="14"/>
              </w:rPr>
              <w:t>24</w:t>
            </w:r>
          </w:p>
        </w:tc>
        <w:tc>
          <w:tcPr>
            <w:tcW w:type="dxa" w:w="1170"/>
          </w:tcPr>
          <w:p>
            <w:r/>
            <w:r>
              <w:rPr>
                <w:sz w:val="14"/>
              </w:rPr>
              <w:t>0.910 ± 0.005</w:t>
            </w:r>
          </w:p>
        </w:tc>
        <w:tc>
          <w:tcPr>
            <w:tcW w:type="dxa" w:w="1170"/>
          </w:tcPr>
          <w:p>
            <w:r/>
            <w:r>
              <w:rPr>
                <w:sz w:val="14"/>
              </w:rPr>
              <w:t>0.028 ± 0.010</w:t>
            </w:r>
          </w:p>
        </w:tc>
        <w:tc>
          <w:tcPr>
            <w:tcW w:type="dxa" w:w="1170"/>
          </w:tcPr>
          <w:p>
            <w:r/>
            <w:r>
              <w:rPr>
                <w:sz w:val="14"/>
              </w:rPr>
              <w:t>0.864 ± 0.018</w:t>
            </w:r>
          </w:p>
        </w:tc>
        <w:tc>
          <w:tcPr>
            <w:tcW w:type="dxa" w:w="1170"/>
          </w:tcPr>
          <w:p>
            <w:r/>
            <w:r>
              <w:rPr>
                <w:sz w:val="14"/>
              </w:rPr>
              <w:t>2.429 ± 0.561</w:t>
            </w:r>
          </w:p>
        </w:tc>
      </w:tr>
      <w:tr>
        <w:tc>
          <w:tcPr>
            <w:tcW w:type="dxa" w:w="1170"/>
          </w:tcPr>
          <w:p>
            <w:r/>
            <w:r>
              <w:rPr>
                <w:sz w:val="14"/>
              </w:rPr>
              <w:t>RKHS</w:t>
            </w:r>
          </w:p>
        </w:tc>
        <w:tc>
          <w:tcPr>
            <w:tcW w:type="dxa" w:w="1170"/>
          </w:tcPr>
          <w:p>
            <w:r/>
            <w:r>
              <w:rPr>
                <w:sz w:val="14"/>
              </w:rPr>
              <w:t>R1</w:t>
            </w:r>
          </w:p>
        </w:tc>
        <w:tc>
          <w:tcPr>
            <w:tcW w:type="dxa" w:w="1170"/>
          </w:tcPr>
          <w:p>
            <w:r/>
            <w:r>
              <w:rPr>
                <w:sz w:val="14"/>
              </w:rPr>
              <w:t>CalPred-style</w:t>
            </w:r>
          </w:p>
        </w:tc>
        <w:tc>
          <w:tcPr>
            <w:tcW w:type="dxa" w:w="1170"/>
          </w:tcPr>
          <w:p>
            <w:r/>
            <w:r>
              <w:rPr>
                <w:sz w:val="14"/>
              </w:rPr>
              <w:t>24</w:t>
            </w:r>
          </w:p>
        </w:tc>
        <w:tc>
          <w:tcPr>
            <w:tcW w:type="dxa" w:w="1170"/>
          </w:tcPr>
          <w:p>
            <w:r/>
            <w:r>
              <w:rPr>
                <w:sz w:val="14"/>
              </w:rPr>
              <w:t>0.905 ± 0.015</w:t>
            </w:r>
          </w:p>
        </w:tc>
        <w:tc>
          <w:tcPr>
            <w:tcW w:type="dxa" w:w="1170"/>
          </w:tcPr>
          <w:p>
            <w:r/>
            <w:r>
              <w:rPr>
                <w:sz w:val="14"/>
              </w:rPr>
              <w:t>0.027 ± 0.009</w:t>
            </w:r>
          </w:p>
        </w:tc>
        <w:tc>
          <w:tcPr>
            <w:tcW w:type="dxa" w:w="1170"/>
          </w:tcPr>
          <w:p>
            <w:r/>
            <w:r>
              <w:rPr>
                <w:sz w:val="14"/>
              </w:rPr>
              <w:t>0.864 ± 0.024</w:t>
            </w:r>
          </w:p>
        </w:tc>
        <w:tc>
          <w:tcPr>
            <w:tcW w:type="dxa" w:w="1170"/>
          </w:tcPr>
          <w:p>
            <w:r/>
            <w:r>
              <w:rPr>
                <w:sz w:val="14"/>
              </w:rPr>
              <w:t>2.401 ± 0.546</w:t>
            </w:r>
          </w:p>
        </w:tc>
      </w:tr>
      <w:tr>
        <w:tc>
          <w:tcPr>
            <w:tcW w:type="dxa" w:w="1170"/>
          </w:tcPr>
          <w:p>
            <w:r/>
            <w:r>
              <w:rPr>
                <w:sz w:val="14"/>
              </w:rPr>
              <w:t>RKHS</w:t>
            </w:r>
          </w:p>
        </w:tc>
        <w:tc>
          <w:tcPr>
            <w:tcW w:type="dxa" w:w="1170"/>
          </w:tcPr>
          <w:p>
            <w:r/>
            <w:r>
              <w:rPr>
                <w:sz w:val="14"/>
              </w:rPr>
              <w:t>R1</w:t>
            </w:r>
          </w:p>
        </w:tc>
        <w:tc>
          <w:tcPr>
            <w:tcW w:type="dxa" w:w="1170"/>
          </w:tcPr>
          <w:p>
            <w:r/>
            <w:r>
              <w:rPr>
                <w:sz w:val="14"/>
              </w:rPr>
              <w:t>KinCP</w:t>
            </w:r>
          </w:p>
        </w:tc>
        <w:tc>
          <w:tcPr>
            <w:tcW w:type="dxa" w:w="1170"/>
          </w:tcPr>
          <w:p>
            <w:r/>
            <w:r>
              <w:rPr>
                <w:sz w:val="14"/>
              </w:rPr>
              <w:t>24</w:t>
            </w:r>
          </w:p>
        </w:tc>
        <w:tc>
          <w:tcPr>
            <w:tcW w:type="dxa" w:w="1170"/>
          </w:tcPr>
          <w:p>
            <w:r/>
            <w:r>
              <w:rPr>
                <w:sz w:val="14"/>
              </w:rPr>
              <w:t>0.905 ± 0.009</w:t>
            </w:r>
          </w:p>
        </w:tc>
        <w:tc>
          <w:tcPr>
            <w:tcW w:type="dxa" w:w="1170"/>
          </w:tcPr>
          <w:p>
            <w:r/>
            <w:r>
              <w:rPr>
                <w:sz w:val="14"/>
              </w:rPr>
              <w:t>0.022 ± 0.009</w:t>
            </w:r>
          </w:p>
        </w:tc>
        <w:tc>
          <w:tcPr>
            <w:tcW w:type="dxa" w:w="1170"/>
          </w:tcPr>
          <w:p>
            <w:r/>
            <w:r>
              <w:rPr>
                <w:sz w:val="14"/>
              </w:rPr>
              <w:t>0.873 ± 0.022</w:t>
            </w:r>
          </w:p>
        </w:tc>
        <w:tc>
          <w:tcPr>
            <w:tcW w:type="dxa" w:w="1170"/>
          </w:tcPr>
          <w:p>
            <w:r/>
            <w:r>
              <w:rPr>
                <w:sz w:val="14"/>
              </w:rPr>
              <w:t>2.390 ± 0.547</w:t>
            </w:r>
          </w:p>
        </w:tc>
      </w:tr>
      <w:tr>
        <w:tc>
          <w:tcPr>
            <w:tcW w:type="dxa" w:w="1170"/>
          </w:tcPr>
          <w:p>
            <w:r/>
            <w:r>
              <w:rPr>
                <w:sz w:val="14"/>
              </w:rPr>
              <w:t>RKHS</w:t>
            </w:r>
          </w:p>
        </w:tc>
        <w:tc>
          <w:tcPr>
            <w:tcW w:type="dxa" w:w="1170"/>
          </w:tcPr>
          <w:p>
            <w:r/>
            <w:r>
              <w:rPr>
                <w:sz w:val="14"/>
              </w:rPr>
              <w:t>R2</w:t>
            </w:r>
          </w:p>
        </w:tc>
        <w:tc>
          <w:tcPr>
            <w:tcW w:type="dxa" w:w="1170"/>
          </w:tcPr>
          <w:p>
            <w:r/>
            <w:r>
              <w:rPr>
                <w:sz w:val="14"/>
              </w:rPr>
              <w:t>SCP</w:t>
            </w:r>
          </w:p>
        </w:tc>
        <w:tc>
          <w:tcPr>
            <w:tcW w:type="dxa" w:w="1170"/>
          </w:tcPr>
          <w:p>
            <w:r/>
            <w:r>
              <w:rPr>
                <w:sz w:val="14"/>
              </w:rPr>
              <w:t>24</w:t>
            </w:r>
          </w:p>
        </w:tc>
        <w:tc>
          <w:tcPr>
            <w:tcW w:type="dxa" w:w="1170"/>
          </w:tcPr>
          <w:p>
            <w:r/>
            <w:r>
              <w:rPr>
                <w:sz w:val="14"/>
              </w:rPr>
              <w:t>0.826 ± 0.083</w:t>
            </w:r>
          </w:p>
        </w:tc>
        <w:tc>
          <w:tcPr>
            <w:tcW w:type="dxa" w:w="1170"/>
          </w:tcPr>
          <w:p>
            <w:r/>
            <w:r>
              <w:rPr>
                <w:sz w:val="14"/>
              </w:rPr>
              <w:t>0.091 ± 0.069</w:t>
            </w:r>
          </w:p>
        </w:tc>
        <w:tc>
          <w:tcPr>
            <w:tcW w:type="dxa" w:w="1170"/>
          </w:tcPr>
          <w:p>
            <w:r/>
            <w:r>
              <w:rPr>
                <w:sz w:val="14"/>
              </w:rPr>
              <w:t>0.729 ± 0.128</w:t>
            </w:r>
          </w:p>
        </w:tc>
        <w:tc>
          <w:tcPr>
            <w:tcW w:type="dxa" w:w="1170"/>
          </w:tcPr>
          <w:p>
            <w:r/>
            <w:r>
              <w:rPr>
                <w:sz w:val="14"/>
              </w:rPr>
              <w:t>2.501 ± 0.601</w:t>
            </w:r>
          </w:p>
        </w:tc>
      </w:tr>
      <w:tr>
        <w:tc>
          <w:tcPr>
            <w:tcW w:type="dxa" w:w="1170"/>
          </w:tcPr>
          <w:p>
            <w:r/>
            <w:r>
              <w:rPr>
                <w:sz w:val="14"/>
              </w:rPr>
              <w:t>RKHS</w:t>
            </w:r>
          </w:p>
        </w:tc>
        <w:tc>
          <w:tcPr>
            <w:tcW w:type="dxa" w:w="1170"/>
          </w:tcPr>
          <w:p>
            <w:r/>
            <w:r>
              <w:rPr>
                <w:sz w:val="14"/>
              </w:rPr>
              <w:t>R2</w:t>
            </w:r>
          </w:p>
        </w:tc>
        <w:tc>
          <w:tcPr>
            <w:tcW w:type="dxa" w:w="1170"/>
          </w:tcPr>
          <w:p>
            <w:r/>
            <w:r>
              <w:rPr>
                <w:sz w:val="14"/>
              </w:rPr>
              <w:t>CV+</w:t>
            </w:r>
          </w:p>
        </w:tc>
        <w:tc>
          <w:tcPr>
            <w:tcW w:type="dxa" w:w="1170"/>
          </w:tcPr>
          <w:p>
            <w:r/>
            <w:r>
              <w:rPr>
                <w:sz w:val="14"/>
              </w:rPr>
              <w:t>24</w:t>
            </w:r>
          </w:p>
        </w:tc>
        <w:tc>
          <w:tcPr>
            <w:tcW w:type="dxa" w:w="1170"/>
          </w:tcPr>
          <w:p>
            <w:r/>
            <w:r>
              <w:rPr>
                <w:sz w:val="14"/>
              </w:rPr>
              <w:t>0.828 ± 0.084</w:t>
            </w:r>
          </w:p>
        </w:tc>
        <w:tc>
          <w:tcPr>
            <w:tcW w:type="dxa" w:w="1170"/>
          </w:tcPr>
          <w:p>
            <w:r/>
            <w:r>
              <w:rPr>
                <w:sz w:val="14"/>
              </w:rPr>
              <w:t>0.090 ± 0.070</w:t>
            </w:r>
          </w:p>
        </w:tc>
        <w:tc>
          <w:tcPr>
            <w:tcW w:type="dxa" w:w="1170"/>
          </w:tcPr>
          <w:p>
            <w:r/>
            <w:r>
              <w:rPr>
                <w:sz w:val="14"/>
              </w:rPr>
              <w:t>0.738 ± 0.120</w:t>
            </w:r>
          </w:p>
        </w:tc>
        <w:tc>
          <w:tcPr>
            <w:tcW w:type="dxa" w:w="1170"/>
          </w:tcPr>
          <w:p>
            <w:r/>
            <w:r>
              <w:rPr>
                <w:sz w:val="14"/>
              </w:rPr>
              <w:t>2.434 ± 0.555</w:t>
            </w:r>
          </w:p>
        </w:tc>
      </w:tr>
      <w:tr>
        <w:tc>
          <w:tcPr>
            <w:tcW w:type="dxa" w:w="1170"/>
          </w:tcPr>
          <w:p>
            <w:r/>
            <w:r>
              <w:rPr>
                <w:sz w:val="14"/>
              </w:rPr>
              <w:t>RKHS</w:t>
            </w:r>
          </w:p>
        </w:tc>
        <w:tc>
          <w:tcPr>
            <w:tcW w:type="dxa" w:w="1170"/>
          </w:tcPr>
          <w:p>
            <w:r/>
            <w:r>
              <w:rPr>
                <w:sz w:val="14"/>
              </w:rPr>
              <w:t>R2</w:t>
            </w:r>
          </w:p>
        </w:tc>
        <w:tc>
          <w:tcPr>
            <w:tcW w:type="dxa" w:w="1170"/>
          </w:tcPr>
          <w:p>
            <w:r/>
            <w:r>
              <w:rPr>
                <w:sz w:val="14"/>
              </w:rPr>
              <w:t>CalPred-style</w:t>
            </w:r>
          </w:p>
        </w:tc>
        <w:tc>
          <w:tcPr>
            <w:tcW w:type="dxa" w:w="1170"/>
          </w:tcPr>
          <w:p>
            <w:r/>
            <w:r>
              <w:rPr>
                <w:sz w:val="14"/>
              </w:rPr>
              <w:t>24</w:t>
            </w:r>
          </w:p>
        </w:tc>
        <w:tc>
          <w:tcPr>
            <w:tcW w:type="dxa" w:w="1170"/>
          </w:tcPr>
          <w:p>
            <w:r/>
            <w:r>
              <w:rPr>
                <w:sz w:val="14"/>
              </w:rPr>
              <w:t>0.893 ± 0.028</w:t>
            </w:r>
          </w:p>
        </w:tc>
        <w:tc>
          <w:tcPr>
            <w:tcW w:type="dxa" w:w="1170"/>
          </w:tcPr>
          <w:p>
            <w:r/>
            <w:r>
              <w:rPr>
                <w:sz w:val="14"/>
              </w:rPr>
              <w:t>0.038 ± 0.013</w:t>
            </w:r>
          </w:p>
        </w:tc>
        <w:tc>
          <w:tcPr>
            <w:tcW w:type="dxa" w:w="1170"/>
          </w:tcPr>
          <w:p>
            <w:r/>
            <w:r>
              <w:rPr>
                <w:sz w:val="14"/>
              </w:rPr>
              <w:t>0.841 ± 0.036</w:t>
            </w:r>
          </w:p>
        </w:tc>
        <w:tc>
          <w:tcPr>
            <w:tcW w:type="dxa" w:w="1170"/>
          </w:tcPr>
          <w:p>
            <w:r/>
            <w:r>
              <w:rPr>
                <w:sz w:val="14"/>
              </w:rPr>
              <w:t>2.828 ± 0.419</w:t>
            </w:r>
          </w:p>
        </w:tc>
      </w:tr>
      <w:tr>
        <w:tc>
          <w:tcPr>
            <w:tcW w:type="dxa" w:w="1170"/>
          </w:tcPr>
          <w:p>
            <w:r/>
            <w:r>
              <w:rPr>
                <w:sz w:val="14"/>
              </w:rPr>
              <w:t>RKHS</w:t>
            </w:r>
          </w:p>
        </w:tc>
        <w:tc>
          <w:tcPr>
            <w:tcW w:type="dxa" w:w="1170"/>
          </w:tcPr>
          <w:p>
            <w:r/>
            <w:r>
              <w:rPr>
                <w:sz w:val="14"/>
              </w:rPr>
              <w:t>R2</w:t>
            </w:r>
          </w:p>
        </w:tc>
        <w:tc>
          <w:tcPr>
            <w:tcW w:type="dxa" w:w="1170"/>
          </w:tcPr>
          <w:p>
            <w:r/>
            <w:r>
              <w:rPr>
                <w:sz w:val="14"/>
              </w:rPr>
              <w:t>KinCP</w:t>
            </w:r>
          </w:p>
        </w:tc>
        <w:tc>
          <w:tcPr>
            <w:tcW w:type="dxa" w:w="1170"/>
          </w:tcPr>
          <w:p>
            <w:r/>
            <w:r>
              <w:rPr>
                <w:sz w:val="14"/>
              </w:rPr>
              <w:t>24</w:t>
            </w:r>
          </w:p>
        </w:tc>
        <w:tc>
          <w:tcPr>
            <w:tcW w:type="dxa" w:w="1170"/>
          </w:tcPr>
          <w:p>
            <w:r/>
            <w:r>
              <w:rPr>
                <w:sz w:val="14"/>
              </w:rPr>
              <w:t>0.891 ± 0.025</w:t>
            </w:r>
          </w:p>
        </w:tc>
        <w:tc>
          <w:tcPr>
            <w:tcW w:type="dxa" w:w="1170"/>
          </w:tcPr>
          <w:p>
            <w:r/>
            <w:r>
              <w:rPr>
                <w:sz w:val="14"/>
              </w:rPr>
              <w:t>0.038 ± 0.014</w:t>
            </w:r>
          </w:p>
        </w:tc>
        <w:tc>
          <w:tcPr>
            <w:tcW w:type="dxa" w:w="1170"/>
          </w:tcPr>
          <w:p>
            <w:r/>
            <w:r>
              <w:rPr>
                <w:sz w:val="14"/>
              </w:rPr>
              <w:t>0.836 ± 0.040</w:t>
            </w:r>
          </w:p>
        </w:tc>
        <w:tc>
          <w:tcPr>
            <w:tcW w:type="dxa" w:w="1170"/>
          </w:tcPr>
          <w:p>
            <w:r/>
            <w:r>
              <w:rPr>
                <w:sz w:val="14"/>
              </w:rPr>
              <w:t>2.813 ± 0.424</w:t>
            </w:r>
          </w:p>
        </w:tc>
      </w:tr>
      <w:tr>
        <w:tc>
          <w:tcPr>
            <w:tcW w:type="dxa" w:w="1170"/>
          </w:tcPr>
          <w:p>
            <w:r/>
            <w:r>
              <w:rPr>
                <w:sz w:val="14"/>
              </w:rPr>
              <w:t>LightGBM</w:t>
            </w:r>
          </w:p>
        </w:tc>
        <w:tc>
          <w:tcPr>
            <w:tcW w:type="dxa" w:w="1170"/>
          </w:tcPr>
          <w:p>
            <w:r/>
            <w:r>
              <w:rPr>
                <w:sz w:val="14"/>
              </w:rPr>
              <w:t>R1</w:t>
            </w:r>
          </w:p>
        </w:tc>
        <w:tc>
          <w:tcPr>
            <w:tcW w:type="dxa" w:w="1170"/>
          </w:tcPr>
          <w:p>
            <w:r/>
            <w:r>
              <w:rPr>
                <w:sz w:val="14"/>
              </w:rPr>
              <w:t>SCP</w:t>
            </w:r>
          </w:p>
        </w:tc>
        <w:tc>
          <w:tcPr>
            <w:tcW w:type="dxa" w:w="1170"/>
          </w:tcPr>
          <w:p>
            <w:r/>
            <w:r>
              <w:rPr>
                <w:sz w:val="14"/>
              </w:rPr>
              <w:t>21</w:t>
            </w:r>
          </w:p>
        </w:tc>
        <w:tc>
          <w:tcPr>
            <w:tcW w:type="dxa" w:w="1170"/>
          </w:tcPr>
          <w:p>
            <w:r/>
            <w:r>
              <w:rPr>
                <w:sz w:val="14"/>
              </w:rPr>
              <w:t>0.899 ± 0.020</w:t>
            </w:r>
          </w:p>
        </w:tc>
        <w:tc>
          <w:tcPr>
            <w:tcW w:type="dxa" w:w="1170"/>
          </w:tcPr>
          <w:p>
            <w:r/>
            <w:r>
              <w:rPr>
                <w:sz w:val="14"/>
              </w:rPr>
              <w:t>0.034 ± 0.019</w:t>
            </w:r>
          </w:p>
        </w:tc>
        <w:tc>
          <w:tcPr>
            <w:tcW w:type="dxa" w:w="1170"/>
          </w:tcPr>
          <w:p>
            <w:r/>
            <w:r>
              <w:rPr>
                <w:sz w:val="14"/>
              </w:rPr>
              <w:t>0.847 ± 0.044</w:t>
            </w:r>
          </w:p>
        </w:tc>
        <w:tc>
          <w:tcPr>
            <w:tcW w:type="dxa" w:w="1170"/>
          </w:tcPr>
          <w:p>
            <w:r/>
            <w:r>
              <w:rPr>
                <w:sz w:val="14"/>
              </w:rPr>
              <w:t>2.573 ± 0.618</w:t>
            </w:r>
          </w:p>
        </w:tc>
      </w:tr>
      <w:tr>
        <w:tc>
          <w:tcPr>
            <w:tcW w:type="dxa" w:w="1170"/>
          </w:tcPr>
          <w:p>
            <w:r/>
            <w:r>
              <w:rPr>
                <w:sz w:val="14"/>
              </w:rPr>
              <w:t>LightGBM</w:t>
            </w:r>
          </w:p>
        </w:tc>
        <w:tc>
          <w:tcPr>
            <w:tcW w:type="dxa" w:w="1170"/>
          </w:tcPr>
          <w:p>
            <w:r/>
            <w:r>
              <w:rPr>
                <w:sz w:val="14"/>
              </w:rPr>
              <w:t>R1</w:t>
            </w:r>
          </w:p>
        </w:tc>
        <w:tc>
          <w:tcPr>
            <w:tcW w:type="dxa" w:w="1170"/>
          </w:tcPr>
          <w:p>
            <w:r/>
            <w:r>
              <w:rPr>
                <w:sz w:val="14"/>
              </w:rPr>
              <w:t>CV+</w:t>
            </w:r>
          </w:p>
        </w:tc>
        <w:tc>
          <w:tcPr>
            <w:tcW w:type="dxa" w:w="1170"/>
          </w:tcPr>
          <w:p>
            <w:r/>
            <w:r>
              <w:rPr>
                <w:sz w:val="14"/>
              </w:rPr>
              <w:t>21</w:t>
            </w:r>
          </w:p>
        </w:tc>
        <w:tc>
          <w:tcPr>
            <w:tcW w:type="dxa" w:w="1170"/>
          </w:tcPr>
          <w:p>
            <w:r/>
            <w:r>
              <w:rPr>
                <w:sz w:val="14"/>
              </w:rPr>
              <w:t>0.922 ± 0.009</w:t>
            </w:r>
          </w:p>
        </w:tc>
        <w:tc>
          <w:tcPr>
            <w:tcW w:type="dxa" w:w="1170"/>
          </w:tcPr>
          <w:p>
            <w:r/>
            <w:r>
              <w:rPr>
                <w:sz w:val="14"/>
              </w:rPr>
              <w:t>0.034 ± 0.011</w:t>
            </w:r>
          </w:p>
        </w:tc>
        <w:tc>
          <w:tcPr>
            <w:tcW w:type="dxa" w:w="1170"/>
          </w:tcPr>
          <w:p>
            <w:r/>
            <w:r>
              <w:rPr>
                <w:sz w:val="14"/>
              </w:rPr>
              <w:t>0.880 ± 0.031</w:t>
            </w:r>
          </w:p>
        </w:tc>
        <w:tc>
          <w:tcPr>
            <w:tcW w:type="dxa" w:w="1170"/>
          </w:tcPr>
          <w:p>
            <w:r/>
            <w:r>
              <w:rPr>
                <w:sz w:val="14"/>
              </w:rPr>
              <w:t>2.613 ± 0.573</w:t>
            </w:r>
          </w:p>
        </w:tc>
      </w:tr>
      <w:tr>
        <w:tc>
          <w:tcPr>
            <w:tcW w:type="dxa" w:w="1170"/>
          </w:tcPr>
          <w:p>
            <w:r/>
            <w:r>
              <w:rPr>
                <w:sz w:val="14"/>
              </w:rPr>
              <w:t>LightGBM</w:t>
            </w:r>
          </w:p>
        </w:tc>
        <w:tc>
          <w:tcPr>
            <w:tcW w:type="dxa" w:w="1170"/>
          </w:tcPr>
          <w:p>
            <w:r/>
            <w:r>
              <w:rPr>
                <w:sz w:val="14"/>
              </w:rPr>
              <w:t>R1</w:t>
            </w:r>
          </w:p>
        </w:tc>
        <w:tc>
          <w:tcPr>
            <w:tcW w:type="dxa" w:w="1170"/>
          </w:tcPr>
          <w:p>
            <w:r/>
            <w:r>
              <w:rPr>
                <w:sz w:val="14"/>
              </w:rPr>
              <w:t>CalPred-style</w:t>
            </w:r>
          </w:p>
        </w:tc>
        <w:tc>
          <w:tcPr>
            <w:tcW w:type="dxa" w:w="1170"/>
          </w:tcPr>
          <w:p>
            <w:r/>
            <w:r>
              <w:rPr>
                <w:sz w:val="14"/>
              </w:rPr>
              <w:t>21</w:t>
            </w:r>
          </w:p>
        </w:tc>
        <w:tc>
          <w:tcPr>
            <w:tcW w:type="dxa" w:w="1170"/>
          </w:tcPr>
          <w:p>
            <w:r/>
            <w:r>
              <w:rPr>
                <w:sz w:val="14"/>
              </w:rPr>
              <w:t>0.905 ± 0.014</w:t>
            </w:r>
          </w:p>
        </w:tc>
        <w:tc>
          <w:tcPr>
            <w:tcW w:type="dxa" w:w="1170"/>
          </w:tcPr>
          <w:p>
            <w:r/>
            <w:r>
              <w:rPr>
                <w:sz w:val="14"/>
              </w:rPr>
              <w:t>0.028 ± 0.010</w:t>
            </w:r>
          </w:p>
        </w:tc>
        <w:tc>
          <w:tcPr>
            <w:tcW w:type="dxa" w:w="1170"/>
          </w:tcPr>
          <w:p>
            <w:r/>
            <w:r>
              <w:rPr>
                <w:sz w:val="14"/>
              </w:rPr>
              <w:t>0.858 ± 0.028</w:t>
            </w:r>
          </w:p>
        </w:tc>
        <w:tc>
          <w:tcPr>
            <w:tcW w:type="dxa" w:w="1170"/>
          </w:tcPr>
          <w:p>
            <w:r/>
            <w:r>
              <w:rPr>
                <w:sz w:val="14"/>
              </w:rPr>
              <w:t>2.515 ± 0.539</w:t>
            </w:r>
          </w:p>
        </w:tc>
      </w:tr>
      <w:tr>
        <w:tc>
          <w:tcPr>
            <w:tcW w:type="dxa" w:w="1170"/>
          </w:tcPr>
          <w:p>
            <w:r/>
            <w:r>
              <w:rPr>
                <w:sz w:val="14"/>
              </w:rPr>
              <w:t>LightGBM</w:t>
            </w:r>
          </w:p>
        </w:tc>
        <w:tc>
          <w:tcPr>
            <w:tcW w:type="dxa" w:w="1170"/>
          </w:tcPr>
          <w:p>
            <w:r/>
            <w:r>
              <w:rPr>
                <w:sz w:val="14"/>
              </w:rPr>
              <w:t>R1</w:t>
            </w:r>
          </w:p>
        </w:tc>
        <w:tc>
          <w:tcPr>
            <w:tcW w:type="dxa" w:w="1170"/>
          </w:tcPr>
          <w:p>
            <w:r/>
            <w:r>
              <w:rPr>
                <w:sz w:val="14"/>
              </w:rPr>
              <w:t>KinCP</w:t>
            </w:r>
          </w:p>
        </w:tc>
        <w:tc>
          <w:tcPr>
            <w:tcW w:type="dxa" w:w="1170"/>
          </w:tcPr>
          <w:p>
            <w:r/>
            <w:r>
              <w:rPr>
                <w:sz w:val="14"/>
              </w:rPr>
              <w:t>21</w:t>
            </w:r>
          </w:p>
        </w:tc>
        <w:tc>
          <w:tcPr>
            <w:tcW w:type="dxa" w:w="1170"/>
          </w:tcPr>
          <w:p>
            <w:r/>
            <w:r>
              <w:rPr>
                <w:sz w:val="14"/>
              </w:rPr>
              <w:t>0.905 ± 0.011</w:t>
            </w:r>
          </w:p>
        </w:tc>
        <w:tc>
          <w:tcPr>
            <w:tcW w:type="dxa" w:w="1170"/>
          </w:tcPr>
          <w:p>
            <w:r/>
            <w:r>
              <w:rPr>
                <w:sz w:val="14"/>
              </w:rPr>
              <w:t>0.024 ± 0.010</w:t>
            </w:r>
          </w:p>
        </w:tc>
        <w:tc>
          <w:tcPr>
            <w:tcW w:type="dxa" w:w="1170"/>
          </w:tcPr>
          <w:p>
            <w:r/>
            <w:r>
              <w:rPr>
                <w:sz w:val="14"/>
              </w:rPr>
              <w:t>0.865 ± 0.027</w:t>
            </w:r>
          </w:p>
        </w:tc>
        <w:tc>
          <w:tcPr>
            <w:tcW w:type="dxa" w:w="1170"/>
          </w:tcPr>
          <w:p>
            <w:r/>
            <w:r>
              <w:rPr>
                <w:sz w:val="14"/>
              </w:rPr>
              <w:t>2.501 ± 0.535</w:t>
            </w:r>
          </w:p>
        </w:tc>
      </w:tr>
      <w:tr>
        <w:tc>
          <w:tcPr>
            <w:tcW w:type="dxa" w:w="1170"/>
          </w:tcPr>
          <w:p>
            <w:r/>
            <w:r>
              <w:rPr>
                <w:sz w:val="14"/>
              </w:rPr>
              <w:t>LightGBM</w:t>
            </w:r>
          </w:p>
        </w:tc>
        <w:tc>
          <w:tcPr>
            <w:tcW w:type="dxa" w:w="1170"/>
          </w:tcPr>
          <w:p>
            <w:r/>
            <w:r>
              <w:rPr>
                <w:sz w:val="14"/>
              </w:rPr>
              <w:t>R2</w:t>
            </w:r>
          </w:p>
        </w:tc>
        <w:tc>
          <w:tcPr>
            <w:tcW w:type="dxa" w:w="1170"/>
          </w:tcPr>
          <w:p>
            <w:r/>
            <w:r>
              <w:rPr>
                <w:sz w:val="14"/>
              </w:rPr>
              <w:t>SCP</w:t>
            </w:r>
          </w:p>
        </w:tc>
        <w:tc>
          <w:tcPr>
            <w:tcW w:type="dxa" w:w="1170"/>
          </w:tcPr>
          <w:p>
            <w:r/>
            <w:r>
              <w:rPr>
                <w:sz w:val="14"/>
              </w:rPr>
              <w:t>21</w:t>
            </w:r>
          </w:p>
        </w:tc>
        <w:tc>
          <w:tcPr>
            <w:tcW w:type="dxa" w:w="1170"/>
          </w:tcPr>
          <w:p>
            <w:r/>
            <w:r>
              <w:rPr>
                <w:sz w:val="14"/>
              </w:rPr>
              <w:t>0.826 ± 0.095</w:t>
            </w:r>
          </w:p>
        </w:tc>
        <w:tc>
          <w:tcPr>
            <w:tcW w:type="dxa" w:w="1170"/>
          </w:tcPr>
          <w:p>
            <w:r/>
            <w:r>
              <w:rPr>
                <w:sz w:val="14"/>
              </w:rPr>
              <w:t>0.097 ± 0.077</w:t>
            </w:r>
          </w:p>
        </w:tc>
        <w:tc>
          <w:tcPr>
            <w:tcW w:type="dxa" w:w="1170"/>
          </w:tcPr>
          <w:p>
            <w:r/>
            <w:r>
              <w:rPr>
                <w:sz w:val="14"/>
              </w:rPr>
              <w:t>0.726 ± 0.135</w:t>
            </w:r>
          </w:p>
        </w:tc>
        <w:tc>
          <w:tcPr>
            <w:tcW w:type="dxa" w:w="1170"/>
          </w:tcPr>
          <w:p>
            <w:r/>
            <w:r>
              <w:rPr>
                <w:sz w:val="14"/>
              </w:rPr>
              <w:t>2.653 ± 0.628</w:t>
            </w:r>
          </w:p>
        </w:tc>
      </w:tr>
      <w:tr>
        <w:tc>
          <w:tcPr>
            <w:tcW w:type="dxa" w:w="1170"/>
          </w:tcPr>
          <w:p>
            <w:r/>
            <w:r>
              <w:rPr>
                <w:sz w:val="14"/>
              </w:rPr>
              <w:t>LightGBM</w:t>
            </w:r>
          </w:p>
        </w:tc>
        <w:tc>
          <w:tcPr>
            <w:tcW w:type="dxa" w:w="1170"/>
          </w:tcPr>
          <w:p>
            <w:r/>
            <w:r>
              <w:rPr>
                <w:sz w:val="14"/>
              </w:rPr>
              <w:t>R2</w:t>
            </w:r>
          </w:p>
        </w:tc>
        <w:tc>
          <w:tcPr>
            <w:tcW w:type="dxa" w:w="1170"/>
          </w:tcPr>
          <w:p>
            <w:r/>
            <w:r>
              <w:rPr>
                <w:sz w:val="14"/>
              </w:rPr>
              <w:t>CV+</w:t>
            </w:r>
          </w:p>
        </w:tc>
        <w:tc>
          <w:tcPr>
            <w:tcW w:type="dxa" w:w="1170"/>
          </w:tcPr>
          <w:p>
            <w:r/>
            <w:r>
              <w:rPr>
                <w:sz w:val="14"/>
              </w:rPr>
              <w:t>21</w:t>
            </w:r>
          </w:p>
        </w:tc>
        <w:tc>
          <w:tcPr>
            <w:tcW w:type="dxa" w:w="1170"/>
          </w:tcPr>
          <w:p>
            <w:r/>
            <w:r>
              <w:rPr>
                <w:sz w:val="14"/>
              </w:rPr>
              <w:t>0.845 ± 0.089</w:t>
            </w:r>
          </w:p>
        </w:tc>
        <w:tc>
          <w:tcPr>
            <w:tcW w:type="dxa" w:w="1170"/>
          </w:tcPr>
          <w:p>
            <w:r/>
            <w:r>
              <w:rPr>
                <w:sz w:val="14"/>
              </w:rPr>
              <w:t>0.082 ± 0.069</w:t>
            </w:r>
          </w:p>
        </w:tc>
        <w:tc>
          <w:tcPr>
            <w:tcW w:type="dxa" w:w="1170"/>
          </w:tcPr>
          <w:p>
            <w:r/>
            <w:r>
              <w:rPr>
                <w:sz w:val="14"/>
              </w:rPr>
              <w:t>0.763 ± 0.130</w:t>
            </w:r>
          </w:p>
        </w:tc>
        <w:tc>
          <w:tcPr>
            <w:tcW w:type="dxa" w:w="1170"/>
          </w:tcPr>
          <w:p>
            <w:r/>
            <w:r>
              <w:rPr>
                <w:sz w:val="14"/>
              </w:rPr>
              <w:t>2.620 ± 0.588</w:t>
            </w:r>
          </w:p>
        </w:tc>
      </w:tr>
      <w:tr>
        <w:tc>
          <w:tcPr>
            <w:tcW w:type="dxa" w:w="1170"/>
          </w:tcPr>
          <w:p>
            <w:r/>
            <w:r>
              <w:rPr>
                <w:sz w:val="14"/>
              </w:rPr>
              <w:t>LightGBM</w:t>
            </w:r>
          </w:p>
        </w:tc>
        <w:tc>
          <w:tcPr>
            <w:tcW w:type="dxa" w:w="1170"/>
          </w:tcPr>
          <w:p>
            <w:r/>
            <w:r>
              <w:rPr>
                <w:sz w:val="14"/>
              </w:rPr>
              <w:t>R2</w:t>
            </w:r>
          </w:p>
        </w:tc>
        <w:tc>
          <w:tcPr>
            <w:tcW w:type="dxa" w:w="1170"/>
          </w:tcPr>
          <w:p>
            <w:r/>
            <w:r>
              <w:rPr>
                <w:sz w:val="14"/>
              </w:rPr>
              <w:t>CalPred-style</w:t>
            </w:r>
          </w:p>
        </w:tc>
        <w:tc>
          <w:tcPr>
            <w:tcW w:type="dxa" w:w="1170"/>
          </w:tcPr>
          <w:p>
            <w:r/>
            <w:r>
              <w:rPr>
                <w:sz w:val="14"/>
              </w:rPr>
              <w:t>21</w:t>
            </w:r>
          </w:p>
        </w:tc>
        <w:tc>
          <w:tcPr>
            <w:tcW w:type="dxa" w:w="1170"/>
          </w:tcPr>
          <w:p>
            <w:r/>
            <w:r>
              <w:rPr>
                <w:sz w:val="14"/>
              </w:rPr>
              <w:t>0.891 ± 0.029</w:t>
            </w:r>
          </w:p>
        </w:tc>
        <w:tc>
          <w:tcPr>
            <w:tcW w:type="dxa" w:w="1170"/>
          </w:tcPr>
          <w:p>
            <w:r/>
            <w:r>
              <w:rPr>
                <w:sz w:val="14"/>
              </w:rPr>
              <w:t>0.038 ± 0.018</w:t>
            </w:r>
          </w:p>
        </w:tc>
        <w:tc>
          <w:tcPr>
            <w:tcW w:type="dxa" w:w="1170"/>
          </w:tcPr>
          <w:p>
            <w:r/>
            <w:r>
              <w:rPr>
                <w:sz w:val="14"/>
              </w:rPr>
              <w:t>0.834 ± 0.048</w:t>
            </w:r>
          </w:p>
        </w:tc>
        <w:tc>
          <w:tcPr>
            <w:tcW w:type="dxa" w:w="1170"/>
          </w:tcPr>
          <w:p>
            <w:r/>
            <w:r>
              <w:rPr>
                <w:sz w:val="14"/>
              </w:rPr>
              <w:t>2.935 ± 0.388</w:t>
            </w:r>
          </w:p>
        </w:tc>
      </w:tr>
      <w:tr>
        <w:tc>
          <w:tcPr>
            <w:tcW w:type="dxa" w:w="1170"/>
          </w:tcPr>
          <w:p>
            <w:r/>
            <w:r>
              <w:rPr>
                <w:sz w:val="14"/>
              </w:rPr>
              <w:t>LightGBM</w:t>
            </w:r>
          </w:p>
        </w:tc>
        <w:tc>
          <w:tcPr>
            <w:tcW w:type="dxa" w:w="1170"/>
          </w:tcPr>
          <w:p>
            <w:r/>
            <w:r>
              <w:rPr>
                <w:sz w:val="14"/>
              </w:rPr>
              <w:t>R2</w:t>
            </w:r>
          </w:p>
        </w:tc>
        <w:tc>
          <w:tcPr>
            <w:tcW w:type="dxa" w:w="1170"/>
          </w:tcPr>
          <w:p>
            <w:r/>
            <w:r>
              <w:rPr>
                <w:sz w:val="14"/>
              </w:rPr>
              <w:t>KinCP</w:t>
            </w:r>
          </w:p>
        </w:tc>
        <w:tc>
          <w:tcPr>
            <w:tcW w:type="dxa" w:w="1170"/>
          </w:tcPr>
          <w:p>
            <w:r/>
            <w:r>
              <w:rPr>
                <w:sz w:val="14"/>
              </w:rPr>
              <w:t>21</w:t>
            </w:r>
          </w:p>
        </w:tc>
        <w:tc>
          <w:tcPr>
            <w:tcW w:type="dxa" w:w="1170"/>
          </w:tcPr>
          <w:p>
            <w:r/>
            <w:r>
              <w:rPr>
                <w:sz w:val="14"/>
              </w:rPr>
              <w:t>0.895 ± 0.025</w:t>
            </w:r>
          </w:p>
        </w:tc>
        <w:tc>
          <w:tcPr>
            <w:tcW w:type="dxa" w:w="1170"/>
          </w:tcPr>
          <w:p>
            <w:r/>
            <w:r>
              <w:rPr>
                <w:sz w:val="14"/>
              </w:rPr>
              <w:t>0.037 ± 0.015</w:t>
            </w:r>
          </w:p>
        </w:tc>
        <w:tc>
          <w:tcPr>
            <w:tcW w:type="dxa" w:w="1170"/>
          </w:tcPr>
          <w:p>
            <w:r/>
            <w:r>
              <w:rPr>
                <w:sz w:val="14"/>
              </w:rPr>
              <w:t>0.844 ± 0.041</w:t>
            </w:r>
          </w:p>
        </w:tc>
        <w:tc>
          <w:tcPr>
            <w:tcW w:type="dxa" w:w="1170"/>
          </w:tcPr>
          <w:p>
            <w:r/>
            <w:r>
              <w:rPr>
                <w:sz w:val="14"/>
              </w:rPr>
              <w:t>2.930 ± 0.375</w:t>
            </w:r>
          </w:p>
        </w:tc>
      </w:tr>
    </w:tbl>
    <w:p/>
    <w:p>
      <w:pPr>
        <w:keepNext/>
      </w:pPr>
      <w:r>
        <w:rPr>
          <w:b/>
        </w:rPr>
        <w:t>Table 6</w:t>
      </w:r>
      <w:r>
        <w:t xml:space="preserve"> Simulation on real genotypes (loblolly pine, pig, maize) with additive genetic values. Mean ± SD over genotype sets × replicates.</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1040"/>
        <w:gridCol w:w="1040"/>
        <w:gridCol w:w="1040"/>
        <w:gridCol w:w="1040"/>
        <w:gridCol w:w="1040"/>
        <w:gridCol w:w="1040"/>
        <w:gridCol w:w="1040"/>
        <w:gridCol w:w="1040"/>
        <w:gridCol w:w="1040"/>
      </w:tblGrid>
      <w:tr>
        <w:tc>
          <w:tcPr>
            <w:tcW w:type="dxa" w:w="1040"/>
          </w:tcPr>
          <w:p>
            <w:r/>
            <w:r>
              <w:rPr>
                <w:b/>
                <w:sz w:val="13"/>
              </w:rPr>
              <w:t>Regime</w:t>
            </w:r>
          </w:p>
        </w:tc>
        <w:tc>
          <w:tcPr>
            <w:tcW w:type="dxa" w:w="1040"/>
          </w:tcPr>
          <w:p>
            <w:r/>
            <w:r>
              <w:rPr>
                <w:b/>
                <w:sz w:val="13"/>
              </w:rPr>
              <w:t>h²</w:t>
            </w:r>
          </w:p>
        </w:tc>
        <w:tc>
          <w:tcPr>
            <w:tcW w:type="dxa" w:w="1040"/>
          </w:tcPr>
          <w:p>
            <w:r/>
            <w:r>
              <w:rPr>
                <w:b/>
                <w:sz w:val="13"/>
              </w:rPr>
              <w:t>QTL</w:t>
            </w:r>
          </w:p>
        </w:tc>
        <w:tc>
          <w:tcPr>
            <w:tcW w:type="dxa" w:w="1040"/>
          </w:tcPr>
          <w:p>
            <w:r/>
            <w:r>
              <w:rPr>
                <w:b/>
                <w:sz w:val="13"/>
              </w:rPr>
              <w:t>Method</w:t>
            </w:r>
          </w:p>
        </w:tc>
        <w:tc>
          <w:tcPr>
            <w:tcW w:type="dxa" w:w="1040"/>
          </w:tcPr>
          <w:p>
            <w:r/>
            <w:r>
              <w:rPr>
                <w:b/>
                <w:sz w:val="13"/>
              </w:rPr>
              <w:t>Replicates×genotype sets</w:t>
            </w:r>
          </w:p>
        </w:tc>
        <w:tc>
          <w:tcPr>
            <w:tcW w:type="dxa" w:w="1040"/>
          </w:tcPr>
          <w:p>
            <w:r/>
            <w:r>
              <w:rPr>
                <w:b/>
                <w:sz w:val="13"/>
              </w:rPr>
              <w:t>Coverage</w:t>
            </w:r>
          </w:p>
        </w:tc>
        <w:tc>
          <w:tcPr>
            <w:tcW w:type="dxa" w:w="1040"/>
          </w:tcPr>
          <w:p>
            <w:r/>
            <w:r>
              <w:rPr>
                <w:b/>
                <w:sz w:val="13"/>
              </w:rPr>
              <w:t>Cond. error</w:t>
            </w:r>
          </w:p>
        </w:tc>
        <w:tc>
          <w:tcPr>
            <w:tcW w:type="dxa" w:w="1040"/>
          </w:tcPr>
          <w:p>
            <w:r/>
            <w:r>
              <w:rPr>
                <w:b/>
                <w:sz w:val="13"/>
              </w:rPr>
              <w:t>Worst-quintile cov.</w:t>
            </w:r>
          </w:p>
        </w:tc>
        <w:tc>
          <w:tcPr>
            <w:tcW w:type="dxa" w:w="1040"/>
          </w:tcPr>
          <w:p>
            <w:r/>
            <w:r>
              <w:rPr>
                <w:b/>
                <w:sz w:val="13"/>
              </w:rPr>
              <w:t>Width</w:t>
            </w:r>
          </w:p>
        </w:tc>
      </w:tr>
      <w:tr>
        <w:tc>
          <w:tcPr>
            <w:tcW w:type="dxa" w:w="1040"/>
          </w:tcPr>
          <w:p>
            <w:r/>
            <w:r>
              <w:rPr>
                <w:sz w:val="13"/>
              </w:rPr>
              <w:t>R1</w:t>
            </w:r>
          </w:p>
        </w:tc>
        <w:tc>
          <w:tcPr>
            <w:tcW w:type="dxa" w:w="1040"/>
          </w:tcPr>
          <w:p>
            <w:r/>
            <w:r>
              <w:rPr>
                <w:sz w:val="13"/>
              </w:rPr>
              <w:t>0.200</w:t>
            </w:r>
          </w:p>
        </w:tc>
        <w:tc>
          <w:tcPr>
            <w:tcW w:type="dxa" w:w="1040"/>
          </w:tcPr>
          <w:p>
            <w:r/>
            <w:r>
              <w:rPr>
                <w:sz w:val="13"/>
              </w:rPr>
              <w:t>10</w:t>
            </w:r>
          </w:p>
        </w:tc>
        <w:tc>
          <w:tcPr>
            <w:tcW w:type="dxa" w:w="1040"/>
          </w:tcPr>
          <w:p>
            <w:r/>
            <w:r>
              <w:rPr>
                <w:sz w:val="13"/>
              </w:rPr>
              <w:t>SCP</w:t>
            </w:r>
          </w:p>
        </w:tc>
        <w:tc>
          <w:tcPr>
            <w:tcW w:type="dxa" w:w="1040"/>
          </w:tcPr>
          <w:p>
            <w:r/>
            <w:r>
              <w:rPr>
                <w:sz w:val="13"/>
              </w:rPr>
              <w:t>15</w:t>
            </w:r>
          </w:p>
        </w:tc>
        <w:tc>
          <w:tcPr>
            <w:tcW w:type="dxa" w:w="1040"/>
          </w:tcPr>
          <w:p>
            <w:r/>
            <w:r>
              <w:rPr>
                <w:sz w:val="13"/>
              </w:rPr>
              <w:t>0.902 ± 0.007</w:t>
            </w:r>
          </w:p>
        </w:tc>
        <w:tc>
          <w:tcPr>
            <w:tcW w:type="dxa" w:w="1040"/>
          </w:tcPr>
          <w:p>
            <w:r/>
            <w:r>
              <w:rPr>
                <w:sz w:val="13"/>
              </w:rPr>
              <w:t>0.015 ± 0.006</w:t>
            </w:r>
          </w:p>
        </w:tc>
        <w:tc>
          <w:tcPr>
            <w:tcW w:type="dxa" w:w="1040"/>
          </w:tcPr>
          <w:p>
            <w:r/>
            <w:r>
              <w:rPr>
                <w:sz w:val="13"/>
              </w:rPr>
              <w:t>0.878 ± 0.014</w:t>
            </w:r>
          </w:p>
        </w:tc>
        <w:tc>
          <w:tcPr>
            <w:tcW w:type="dxa" w:w="1040"/>
          </w:tcPr>
          <w:p>
            <w:r/>
            <w:r>
              <w:rPr>
                <w:sz w:val="13"/>
              </w:rPr>
              <w:t>3.178 ± 0.119</w:t>
            </w:r>
          </w:p>
        </w:tc>
      </w:tr>
      <w:tr>
        <w:tc>
          <w:tcPr>
            <w:tcW w:type="dxa" w:w="1040"/>
          </w:tcPr>
          <w:p>
            <w:r/>
            <w:r>
              <w:rPr>
                <w:sz w:val="13"/>
              </w:rPr>
              <w:t>R1</w:t>
            </w:r>
          </w:p>
        </w:tc>
        <w:tc>
          <w:tcPr>
            <w:tcW w:type="dxa" w:w="1040"/>
          </w:tcPr>
          <w:p>
            <w:r/>
            <w:r>
              <w:rPr>
                <w:sz w:val="13"/>
              </w:rPr>
              <w:t>0.200</w:t>
            </w:r>
          </w:p>
        </w:tc>
        <w:tc>
          <w:tcPr>
            <w:tcW w:type="dxa" w:w="1040"/>
          </w:tcPr>
          <w:p>
            <w:r/>
            <w:r>
              <w:rPr>
                <w:sz w:val="13"/>
              </w:rPr>
              <w:t>10</w:t>
            </w:r>
          </w:p>
        </w:tc>
        <w:tc>
          <w:tcPr>
            <w:tcW w:type="dxa" w:w="1040"/>
          </w:tcPr>
          <w:p>
            <w:r/>
            <w:r>
              <w:rPr>
                <w:sz w:val="13"/>
              </w:rPr>
              <w:t>CV+</w:t>
            </w:r>
          </w:p>
        </w:tc>
        <w:tc>
          <w:tcPr>
            <w:tcW w:type="dxa" w:w="1040"/>
          </w:tcPr>
          <w:p>
            <w:r/>
            <w:r>
              <w:rPr>
                <w:sz w:val="13"/>
              </w:rPr>
              <w:t>15</w:t>
            </w:r>
          </w:p>
        </w:tc>
        <w:tc>
          <w:tcPr>
            <w:tcW w:type="dxa" w:w="1040"/>
          </w:tcPr>
          <w:p>
            <w:r/>
            <w:r>
              <w:rPr>
                <w:sz w:val="13"/>
              </w:rPr>
              <w:t>0.902 ± 0.003</w:t>
            </w:r>
          </w:p>
        </w:tc>
        <w:tc>
          <w:tcPr>
            <w:tcW w:type="dxa" w:w="1040"/>
          </w:tcPr>
          <w:p>
            <w:r/>
            <w:r>
              <w:rPr>
                <w:sz w:val="13"/>
              </w:rPr>
              <w:t>0.014 ± 0.006</w:t>
            </w:r>
          </w:p>
        </w:tc>
        <w:tc>
          <w:tcPr>
            <w:tcW w:type="dxa" w:w="1040"/>
          </w:tcPr>
          <w:p>
            <w:r/>
            <w:r>
              <w:rPr>
                <w:sz w:val="13"/>
              </w:rPr>
              <w:t>0.881 ± 0.012</w:t>
            </w:r>
          </w:p>
        </w:tc>
        <w:tc>
          <w:tcPr>
            <w:tcW w:type="dxa" w:w="1040"/>
          </w:tcPr>
          <w:p>
            <w:r/>
            <w:r>
              <w:rPr>
                <w:sz w:val="13"/>
              </w:rPr>
              <w:t>3.155 ± 0.080</w:t>
            </w:r>
          </w:p>
        </w:tc>
      </w:tr>
      <w:tr>
        <w:tc>
          <w:tcPr>
            <w:tcW w:type="dxa" w:w="1040"/>
          </w:tcPr>
          <w:p>
            <w:r/>
            <w:r>
              <w:rPr>
                <w:sz w:val="13"/>
              </w:rPr>
              <w:t>R1</w:t>
            </w:r>
          </w:p>
        </w:tc>
        <w:tc>
          <w:tcPr>
            <w:tcW w:type="dxa" w:w="1040"/>
          </w:tcPr>
          <w:p>
            <w:r/>
            <w:r>
              <w:rPr>
                <w:sz w:val="13"/>
              </w:rPr>
              <w:t>0.200</w:t>
            </w:r>
          </w:p>
        </w:tc>
        <w:tc>
          <w:tcPr>
            <w:tcW w:type="dxa" w:w="1040"/>
          </w:tcPr>
          <w:p>
            <w:r/>
            <w:r>
              <w:rPr>
                <w:sz w:val="13"/>
              </w:rPr>
              <w:t>10</w:t>
            </w:r>
          </w:p>
        </w:tc>
        <w:tc>
          <w:tcPr>
            <w:tcW w:type="dxa" w:w="1040"/>
          </w:tcPr>
          <w:p>
            <w:r/>
            <w:r>
              <w:rPr>
                <w:sz w:val="13"/>
              </w:rPr>
              <w:t>Gauss-PEV</w:t>
            </w:r>
          </w:p>
        </w:tc>
        <w:tc>
          <w:tcPr>
            <w:tcW w:type="dxa" w:w="1040"/>
          </w:tcPr>
          <w:p>
            <w:r/>
            <w:r>
              <w:rPr>
                <w:sz w:val="13"/>
              </w:rPr>
              <w:t>15</w:t>
            </w:r>
          </w:p>
        </w:tc>
        <w:tc>
          <w:tcPr>
            <w:tcW w:type="dxa" w:w="1040"/>
          </w:tcPr>
          <w:p>
            <w:r/>
            <w:r>
              <w:rPr>
                <w:sz w:val="13"/>
              </w:rPr>
              <w:t>0.899 ± 0.004</w:t>
            </w:r>
          </w:p>
        </w:tc>
        <w:tc>
          <w:tcPr>
            <w:tcW w:type="dxa" w:w="1040"/>
          </w:tcPr>
          <w:p>
            <w:r/>
            <w:r>
              <w:rPr>
                <w:sz w:val="13"/>
              </w:rPr>
              <w:t>0.013 ± 0.007</w:t>
            </w:r>
          </w:p>
        </w:tc>
        <w:tc>
          <w:tcPr>
            <w:tcW w:type="dxa" w:w="1040"/>
          </w:tcPr>
          <w:p>
            <w:r/>
            <w:r>
              <w:rPr>
                <w:sz w:val="13"/>
              </w:rPr>
              <w:t>0.878 ± 0.011</w:t>
            </w:r>
          </w:p>
        </w:tc>
        <w:tc>
          <w:tcPr>
            <w:tcW w:type="dxa" w:w="1040"/>
          </w:tcPr>
          <w:p>
            <w:r/>
            <w:r>
              <w:rPr>
                <w:sz w:val="13"/>
              </w:rPr>
              <w:t>3.139 ± 0.074</w:t>
            </w:r>
          </w:p>
        </w:tc>
      </w:tr>
      <w:tr>
        <w:tc>
          <w:tcPr>
            <w:tcW w:type="dxa" w:w="1040"/>
          </w:tcPr>
          <w:p>
            <w:r/>
            <w:r>
              <w:rPr>
                <w:sz w:val="13"/>
              </w:rPr>
              <w:t>R1</w:t>
            </w:r>
          </w:p>
        </w:tc>
        <w:tc>
          <w:tcPr>
            <w:tcW w:type="dxa" w:w="1040"/>
          </w:tcPr>
          <w:p>
            <w:r/>
            <w:r>
              <w:rPr>
                <w:sz w:val="13"/>
              </w:rPr>
              <w:t>0.200</w:t>
            </w:r>
          </w:p>
        </w:tc>
        <w:tc>
          <w:tcPr>
            <w:tcW w:type="dxa" w:w="1040"/>
          </w:tcPr>
          <w:p>
            <w:r/>
            <w:r>
              <w:rPr>
                <w:sz w:val="13"/>
              </w:rPr>
              <w:t>10</w:t>
            </w:r>
          </w:p>
        </w:tc>
        <w:tc>
          <w:tcPr>
            <w:tcW w:type="dxa" w:w="1040"/>
          </w:tcPr>
          <w:p>
            <w:r/>
            <w:r>
              <w:rPr>
                <w:sz w:val="13"/>
              </w:rPr>
              <w:t>CalPred-style</w:t>
            </w:r>
          </w:p>
        </w:tc>
        <w:tc>
          <w:tcPr>
            <w:tcW w:type="dxa" w:w="1040"/>
          </w:tcPr>
          <w:p>
            <w:r/>
            <w:r>
              <w:rPr>
                <w:sz w:val="13"/>
              </w:rPr>
              <w:t>15</w:t>
            </w:r>
          </w:p>
        </w:tc>
        <w:tc>
          <w:tcPr>
            <w:tcW w:type="dxa" w:w="1040"/>
          </w:tcPr>
          <w:p>
            <w:r/>
            <w:r>
              <w:rPr>
                <w:sz w:val="13"/>
              </w:rPr>
              <w:t>0.897 ± 0.007</w:t>
            </w:r>
          </w:p>
        </w:tc>
        <w:tc>
          <w:tcPr>
            <w:tcW w:type="dxa" w:w="1040"/>
          </w:tcPr>
          <w:p>
            <w:r/>
            <w:r>
              <w:rPr>
                <w:sz w:val="13"/>
              </w:rPr>
              <w:t>0.014 ± 0.009</w:t>
            </w:r>
          </w:p>
        </w:tc>
        <w:tc>
          <w:tcPr>
            <w:tcW w:type="dxa" w:w="1040"/>
          </w:tcPr>
          <w:p>
            <w:r/>
            <w:r>
              <w:rPr>
                <w:sz w:val="13"/>
              </w:rPr>
              <w:t>0.877 ± 0.015</w:t>
            </w:r>
          </w:p>
        </w:tc>
        <w:tc>
          <w:tcPr>
            <w:tcW w:type="dxa" w:w="1040"/>
          </w:tcPr>
          <w:p>
            <w:r/>
            <w:r>
              <w:rPr>
                <w:sz w:val="13"/>
              </w:rPr>
              <w:t>3.121 ± 0.070</w:t>
            </w:r>
          </w:p>
        </w:tc>
      </w:tr>
      <w:tr>
        <w:tc>
          <w:tcPr>
            <w:tcW w:type="dxa" w:w="1040"/>
          </w:tcPr>
          <w:p>
            <w:r/>
            <w:r>
              <w:rPr>
                <w:sz w:val="13"/>
              </w:rPr>
              <w:t>R1</w:t>
            </w:r>
          </w:p>
        </w:tc>
        <w:tc>
          <w:tcPr>
            <w:tcW w:type="dxa" w:w="1040"/>
          </w:tcPr>
          <w:p>
            <w:r/>
            <w:r>
              <w:rPr>
                <w:sz w:val="13"/>
              </w:rPr>
              <w:t>0.200</w:t>
            </w:r>
          </w:p>
        </w:tc>
        <w:tc>
          <w:tcPr>
            <w:tcW w:type="dxa" w:w="1040"/>
          </w:tcPr>
          <w:p>
            <w:r/>
            <w:r>
              <w:rPr>
                <w:sz w:val="13"/>
              </w:rPr>
              <w:t>10</w:t>
            </w:r>
          </w:p>
        </w:tc>
        <w:tc>
          <w:tcPr>
            <w:tcW w:type="dxa" w:w="1040"/>
          </w:tcPr>
          <w:p>
            <w:r/>
            <w:r>
              <w:rPr>
                <w:sz w:val="13"/>
              </w:rPr>
              <w:t>KinCP</w:t>
            </w:r>
          </w:p>
        </w:tc>
        <w:tc>
          <w:tcPr>
            <w:tcW w:type="dxa" w:w="1040"/>
          </w:tcPr>
          <w:p>
            <w:r/>
            <w:r>
              <w:rPr>
                <w:sz w:val="13"/>
              </w:rPr>
              <w:t>15</w:t>
            </w:r>
          </w:p>
        </w:tc>
        <w:tc>
          <w:tcPr>
            <w:tcW w:type="dxa" w:w="1040"/>
          </w:tcPr>
          <w:p>
            <w:r/>
            <w:r>
              <w:rPr>
                <w:sz w:val="13"/>
              </w:rPr>
              <w:t>0.900 ± 0.004</w:t>
            </w:r>
          </w:p>
        </w:tc>
        <w:tc>
          <w:tcPr>
            <w:tcW w:type="dxa" w:w="1040"/>
          </w:tcPr>
          <w:p>
            <w:r/>
            <w:r>
              <w:rPr>
                <w:sz w:val="13"/>
              </w:rPr>
              <w:t>0.013 ± 0.008</w:t>
            </w:r>
          </w:p>
        </w:tc>
        <w:tc>
          <w:tcPr>
            <w:tcW w:type="dxa" w:w="1040"/>
          </w:tcPr>
          <w:p>
            <w:r/>
            <w:r>
              <w:rPr>
                <w:sz w:val="13"/>
              </w:rPr>
              <w:t>0.879 ± 0.012</w:t>
            </w:r>
          </w:p>
        </w:tc>
        <w:tc>
          <w:tcPr>
            <w:tcW w:type="dxa" w:w="1040"/>
          </w:tcPr>
          <w:p>
            <w:r/>
            <w:r>
              <w:rPr>
                <w:sz w:val="13"/>
              </w:rPr>
              <w:t>3.138 ± 0.074</w:t>
            </w:r>
          </w:p>
        </w:tc>
      </w:tr>
      <w:tr>
        <w:tc>
          <w:tcPr>
            <w:tcW w:type="dxa" w:w="1040"/>
          </w:tcPr>
          <w:p>
            <w:r/>
            <w:r>
              <w:rPr>
                <w:sz w:val="13"/>
              </w:rPr>
              <w:t>R1</w:t>
            </w:r>
          </w:p>
        </w:tc>
        <w:tc>
          <w:tcPr>
            <w:tcW w:type="dxa" w:w="1040"/>
          </w:tcPr>
          <w:p>
            <w:r/>
            <w:r>
              <w:rPr>
                <w:sz w:val="13"/>
              </w:rPr>
              <w:t>0.200</w:t>
            </w:r>
          </w:p>
        </w:tc>
        <w:tc>
          <w:tcPr>
            <w:tcW w:type="dxa" w:w="1040"/>
          </w:tcPr>
          <w:p>
            <w:r/>
            <w:r>
              <w:rPr>
                <w:sz w:val="13"/>
              </w:rPr>
              <w:t>1000</w:t>
            </w:r>
          </w:p>
        </w:tc>
        <w:tc>
          <w:tcPr>
            <w:tcW w:type="dxa" w:w="1040"/>
          </w:tcPr>
          <w:p>
            <w:r/>
            <w:r>
              <w:rPr>
                <w:sz w:val="13"/>
              </w:rPr>
              <w:t>SCP</w:t>
            </w:r>
          </w:p>
        </w:tc>
        <w:tc>
          <w:tcPr>
            <w:tcW w:type="dxa" w:w="1040"/>
          </w:tcPr>
          <w:p>
            <w:r/>
            <w:r>
              <w:rPr>
                <w:sz w:val="13"/>
              </w:rPr>
              <w:t>15</w:t>
            </w:r>
          </w:p>
        </w:tc>
        <w:tc>
          <w:tcPr>
            <w:tcW w:type="dxa" w:w="1040"/>
          </w:tcPr>
          <w:p>
            <w:r/>
            <w:r>
              <w:rPr>
                <w:sz w:val="13"/>
              </w:rPr>
              <w:t>0.901 ± 0.007</w:t>
            </w:r>
          </w:p>
        </w:tc>
        <w:tc>
          <w:tcPr>
            <w:tcW w:type="dxa" w:w="1040"/>
          </w:tcPr>
          <w:p>
            <w:r/>
            <w:r>
              <w:rPr>
                <w:sz w:val="13"/>
              </w:rPr>
              <w:t>0.013 ± 0.007</w:t>
            </w:r>
          </w:p>
        </w:tc>
        <w:tc>
          <w:tcPr>
            <w:tcW w:type="dxa" w:w="1040"/>
          </w:tcPr>
          <w:p>
            <w:r/>
            <w:r>
              <w:rPr>
                <w:sz w:val="13"/>
              </w:rPr>
              <w:t>0.880 ± 0.016</w:t>
            </w:r>
          </w:p>
        </w:tc>
        <w:tc>
          <w:tcPr>
            <w:tcW w:type="dxa" w:w="1040"/>
          </w:tcPr>
          <w:p>
            <w:r/>
            <w:r>
              <w:rPr>
                <w:sz w:val="13"/>
              </w:rPr>
              <w:t>3.158 ± 0.124</w:t>
            </w:r>
          </w:p>
        </w:tc>
      </w:tr>
      <w:tr>
        <w:tc>
          <w:tcPr>
            <w:tcW w:type="dxa" w:w="1040"/>
          </w:tcPr>
          <w:p>
            <w:r/>
            <w:r>
              <w:rPr>
                <w:sz w:val="13"/>
              </w:rPr>
              <w:t>R1</w:t>
            </w:r>
          </w:p>
        </w:tc>
        <w:tc>
          <w:tcPr>
            <w:tcW w:type="dxa" w:w="1040"/>
          </w:tcPr>
          <w:p>
            <w:r/>
            <w:r>
              <w:rPr>
                <w:sz w:val="13"/>
              </w:rPr>
              <w:t>0.200</w:t>
            </w:r>
          </w:p>
        </w:tc>
        <w:tc>
          <w:tcPr>
            <w:tcW w:type="dxa" w:w="1040"/>
          </w:tcPr>
          <w:p>
            <w:r/>
            <w:r>
              <w:rPr>
                <w:sz w:val="13"/>
              </w:rPr>
              <w:t>1000</w:t>
            </w:r>
          </w:p>
        </w:tc>
        <w:tc>
          <w:tcPr>
            <w:tcW w:type="dxa" w:w="1040"/>
          </w:tcPr>
          <w:p>
            <w:r/>
            <w:r>
              <w:rPr>
                <w:sz w:val="13"/>
              </w:rPr>
              <w:t>CV+</w:t>
            </w:r>
          </w:p>
        </w:tc>
        <w:tc>
          <w:tcPr>
            <w:tcW w:type="dxa" w:w="1040"/>
          </w:tcPr>
          <w:p>
            <w:r/>
            <w:r>
              <w:rPr>
                <w:sz w:val="13"/>
              </w:rPr>
              <w:t>15</w:t>
            </w:r>
          </w:p>
        </w:tc>
        <w:tc>
          <w:tcPr>
            <w:tcW w:type="dxa" w:w="1040"/>
          </w:tcPr>
          <w:p>
            <w:r/>
            <w:r>
              <w:rPr>
                <w:sz w:val="13"/>
              </w:rPr>
              <w:t>0.902 ± 0.002</w:t>
            </w:r>
          </w:p>
        </w:tc>
        <w:tc>
          <w:tcPr>
            <w:tcW w:type="dxa" w:w="1040"/>
          </w:tcPr>
          <w:p>
            <w:r/>
            <w:r>
              <w:rPr>
                <w:sz w:val="13"/>
              </w:rPr>
              <w:t>0.013 ± 0.006</w:t>
            </w:r>
          </w:p>
        </w:tc>
        <w:tc>
          <w:tcPr>
            <w:tcW w:type="dxa" w:w="1040"/>
          </w:tcPr>
          <w:p>
            <w:r/>
            <w:r>
              <w:rPr>
                <w:sz w:val="13"/>
              </w:rPr>
              <w:t>0.881 ± 0.009</w:t>
            </w:r>
          </w:p>
        </w:tc>
        <w:tc>
          <w:tcPr>
            <w:tcW w:type="dxa" w:w="1040"/>
          </w:tcPr>
          <w:p>
            <w:r/>
            <w:r>
              <w:rPr>
                <w:sz w:val="13"/>
              </w:rPr>
              <w:t>3.154 ± 0.087</w:t>
            </w:r>
          </w:p>
        </w:tc>
      </w:tr>
      <w:tr>
        <w:tc>
          <w:tcPr>
            <w:tcW w:type="dxa" w:w="1040"/>
          </w:tcPr>
          <w:p>
            <w:r/>
            <w:r>
              <w:rPr>
                <w:sz w:val="13"/>
              </w:rPr>
              <w:t>R1</w:t>
            </w:r>
          </w:p>
        </w:tc>
        <w:tc>
          <w:tcPr>
            <w:tcW w:type="dxa" w:w="1040"/>
          </w:tcPr>
          <w:p>
            <w:r/>
            <w:r>
              <w:rPr>
                <w:sz w:val="13"/>
              </w:rPr>
              <w:t>0.200</w:t>
            </w:r>
          </w:p>
        </w:tc>
        <w:tc>
          <w:tcPr>
            <w:tcW w:type="dxa" w:w="1040"/>
          </w:tcPr>
          <w:p>
            <w:r/>
            <w:r>
              <w:rPr>
                <w:sz w:val="13"/>
              </w:rPr>
              <w:t>1000</w:t>
            </w:r>
          </w:p>
        </w:tc>
        <w:tc>
          <w:tcPr>
            <w:tcW w:type="dxa" w:w="1040"/>
          </w:tcPr>
          <w:p>
            <w:r/>
            <w:r>
              <w:rPr>
                <w:sz w:val="13"/>
              </w:rPr>
              <w:t>Gauss-PEV</w:t>
            </w:r>
          </w:p>
        </w:tc>
        <w:tc>
          <w:tcPr>
            <w:tcW w:type="dxa" w:w="1040"/>
          </w:tcPr>
          <w:p>
            <w:r/>
            <w:r>
              <w:rPr>
                <w:sz w:val="13"/>
              </w:rPr>
              <w:t>15</w:t>
            </w:r>
          </w:p>
        </w:tc>
        <w:tc>
          <w:tcPr>
            <w:tcW w:type="dxa" w:w="1040"/>
          </w:tcPr>
          <w:p>
            <w:r/>
            <w:r>
              <w:rPr>
                <w:sz w:val="13"/>
              </w:rPr>
              <w:t>0.900 ± 0.004</w:t>
            </w:r>
          </w:p>
        </w:tc>
        <w:tc>
          <w:tcPr>
            <w:tcW w:type="dxa" w:w="1040"/>
          </w:tcPr>
          <w:p>
            <w:r/>
            <w:r>
              <w:rPr>
                <w:sz w:val="13"/>
              </w:rPr>
              <w:t>0.013 ± 0.007</w:t>
            </w:r>
          </w:p>
        </w:tc>
        <w:tc>
          <w:tcPr>
            <w:tcW w:type="dxa" w:w="1040"/>
          </w:tcPr>
          <w:p>
            <w:r/>
            <w:r>
              <w:rPr>
                <w:sz w:val="13"/>
              </w:rPr>
              <w:t>0.878 ± 0.014</w:t>
            </w:r>
          </w:p>
        </w:tc>
        <w:tc>
          <w:tcPr>
            <w:tcW w:type="dxa" w:w="1040"/>
          </w:tcPr>
          <w:p>
            <w:r/>
            <w:r>
              <w:rPr>
                <w:sz w:val="13"/>
              </w:rPr>
              <w:t>3.133 ± 0.085</w:t>
            </w:r>
          </w:p>
        </w:tc>
      </w:tr>
      <w:tr>
        <w:tc>
          <w:tcPr>
            <w:tcW w:type="dxa" w:w="1040"/>
          </w:tcPr>
          <w:p>
            <w:r/>
            <w:r>
              <w:rPr>
                <w:sz w:val="13"/>
              </w:rPr>
              <w:t>R1</w:t>
            </w:r>
          </w:p>
        </w:tc>
        <w:tc>
          <w:tcPr>
            <w:tcW w:type="dxa" w:w="1040"/>
          </w:tcPr>
          <w:p>
            <w:r/>
            <w:r>
              <w:rPr>
                <w:sz w:val="13"/>
              </w:rPr>
              <w:t>0.200</w:t>
            </w:r>
          </w:p>
        </w:tc>
        <w:tc>
          <w:tcPr>
            <w:tcW w:type="dxa" w:w="1040"/>
          </w:tcPr>
          <w:p>
            <w:r/>
            <w:r>
              <w:rPr>
                <w:sz w:val="13"/>
              </w:rPr>
              <w:t>1000</w:t>
            </w:r>
          </w:p>
        </w:tc>
        <w:tc>
          <w:tcPr>
            <w:tcW w:type="dxa" w:w="1040"/>
          </w:tcPr>
          <w:p>
            <w:r/>
            <w:r>
              <w:rPr>
                <w:sz w:val="13"/>
              </w:rPr>
              <w:t>CalPred-style</w:t>
            </w:r>
          </w:p>
        </w:tc>
        <w:tc>
          <w:tcPr>
            <w:tcW w:type="dxa" w:w="1040"/>
          </w:tcPr>
          <w:p>
            <w:r/>
            <w:r>
              <w:rPr>
                <w:sz w:val="13"/>
              </w:rPr>
              <w:t>15</w:t>
            </w:r>
          </w:p>
        </w:tc>
        <w:tc>
          <w:tcPr>
            <w:tcW w:type="dxa" w:w="1040"/>
          </w:tcPr>
          <w:p>
            <w:r/>
            <w:r>
              <w:rPr>
                <w:sz w:val="13"/>
              </w:rPr>
              <w:t>0.899 ± 0.006</w:t>
            </w:r>
          </w:p>
        </w:tc>
        <w:tc>
          <w:tcPr>
            <w:tcW w:type="dxa" w:w="1040"/>
          </w:tcPr>
          <w:p>
            <w:r/>
            <w:r>
              <w:rPr>
                <w:sz w:val="13"/>
              </w:rPr>
              <w:t>0.014 ± 0.006</w:t>
            </w:r>
          </w:p>
        </w:tc>
        <w:tc>
          <w:tcPr>
            <w:tcW w:type="dxa" w:w="1040"/>
          </w:tcPr>
          <w:p>
            <w:r/>
            <w:r>
              <w:rPr>
                <w:sz w:val="13"/>
              </w:rPr>
              <w:t>0.878 ± 0.013</w:t>
            </w:r>
          </w:p>
        </w:tc>
        <w:tc>
          <w:tcPr>
            <w:tcW w:type="dxa" w:w="1040"/>
          </w:tcPr>
          <w:p>
            <w:r/>
            <w:r>
              <w:rPr>
                <w:sz w:val="13"/>
              </w:rPr>
              <w:t>3.124 ± 0.081</w:t>
            </w:r>
          </w:p>
        </w:tc>
      </w:tr>
      <w:tr>
        <w:tc>
          <w:tcPr>
            <w:tcW w:type="dxa" w:w="1040"/>
          </w:tcPr>
          <w:p>
            <w:r/>
            <w:r>
              <w:rPr>
                <w:sz w:val="13"/>
              </w:rPr>
              <w:t>R1</w:t>
            </w:r>
          </w:p>
        </w:tc>
        <w:tc>
          <w:tcPr>
            <w:tcW w:type="dxa" w:w="1040"/>
          </w:tcPr>
          <w:p>
            <w:r/>
            <w:r>
              <w:rPr>
                <w:sz w:val="13"/>
              </w:rPr>
              <w:t>0.200</w:t>
            </w:r>
          </w:p>
        </w:tc>
        <w:tc>
          <w:tcPr>
            <w:tcW w:type="dxa" w:w="1040"/>
          </w:tcPr>
          <w:p>
            <w:r/>
            <w:r>
              <w:rPr>
                <w:sz w:val="13"/>
              </w:rPr>
              <w:t>1000</w:t>
            </w:r>
          </w:p>
        </w:tc>
        <w:tc>
          <w:tcPr>
            <w:tcW w:type="dxa" w:w="1040"/>
          </w:tcPr>
          <w:p>
            <w:r/>
            <w:r>
              <w:rPr>
                <w:sz w:val="13"/>
              </w:rPr>
              <w:t>KinCP</w:t>
            </w:r>
          </w:p>
        </w:tc>
        <w:tc>
          <w:tcPr>
            <w:tcW w:type="dxa" w:w="1040"/>
          </w:tcPr>
          <w:p>
            <w:r/>
            <w:r>
              <w:rPr>
                <w:sz w:val="13"/>
              </w:rPr>
              <w:t>15</w:t>
            </w:r>
          </w:p>
        </w:tc>
        <w:tc>
          <w:tcPr>
            <w:tcW w:type="dxa" w:w="1040"/>
          </w:tcPr>
          <w:p>
            <w:r/>
            <w:r>
              <w:rPr>
                <w:sz w:val="13"/>
              </w:rPr>
              <w:t>0.899 ± 0.003</w:t>
            </w:r>
          </w:p>
        </w:tc>
        <w:tc>
          <w:tcPr>
            <w:tcW w:type="dxa" w:w="1040"/>
          </w:tcPr>
          <w:p>
            <w:r/>
            <w:r>
              <w:rPr>
                <w:sz w:val="13"/>
              </w:rPr>
              <w:t>0.013 ± 0.006</w:t>
            </w:r>
          </w:p>
        </w:tc>
        <w:tc>
          <w:tcPr>
            <w:tcW w:type="dxa" w:w="1040"/>
          </w:tcPr>
          <w:p>
            <w:r/>
            <w:r>
              <w:rPr>
                <w:sz w:val="13"/>
              </w:rPr>
              <w:t>0.879 ± 0.010</w:t>
            </w:r>
          </w:p>
        </w:tc>
        <w:tc>
          <w:tcPr>
            <w:tcW w:type="dxa" w:w="1040"/>
          </w:tcPr>
          <w:p>
            <w:r/>
            <w:r>
              <w:rPr>
                <w:sz w:val="13"/>
              </w:rPr>
              <w:t>3.136 ± 0.087</w:t>
            </w:r>
          </w:p>
        </w:tc>
      </w:tr>
      <w:tr>
        <w:tc>
          <w:tcPr>
            <w:tcW w:type="dxa" w:w="1040"/>
          </w:tcPr>
          <w:p>
            <w:r/>
            <w:r>
              <w:rPr>
                <w:sz w:val="13"/>
              </w:rPr>
              <w:t>R1</w:t>
            </w:r>
          </w:p>
        </w:tc>
        <w:tc>
          <w:tcPr>
            <w:tcW w:type="dxa" w:w="1040"/>
          </w:tcPr>
          <w:p>
            <w:r/>
            <w:r>
              <w:rPr>
                <w:sz w:val="13"/>
              </w:rPr>
              <w:t>0.500</w:t>
            </w:r>
          </w:p>
        </w:tc>
        <w:tc>
          <w:tcPr>
            <w:tcW w:type="dxa" w:w="1040"/>
          </w:tcPr>
          <w:p>
            <w:r/>
            <w:r>
              <w:rPr>
                <w:sz w:val="13"/>
              </w:rPr>
              <w:t>10</w:t>
            </w:r>
          </w:p>
        </w:tc>
        <w:tc>
          <w:tcPr>
            <w:tcW w:type="dxa" w:w="1040"/>
          </w:tcPr>
          <w:p>
            <w:r/>
            <w:r>
              <w:rPr>
                <w:sz w:val="13"/>
              </w:rPr>
              <w:t>SCP</w:t>
            </w:r>
          </w:p>
        </w:tc>
        <w:tc>
          <w:tcPr>
            <w:tcW w:type="dxa" w:w="1040"/>
          </w:tcPr>
          <w:p>
            <w:r/>
            <w:r>
              <w:rPr>
                <w:sz w:val="13"/>
              </w:rPr>
              <w:t>15</w:t>
            </w:r>
          </w:p>
        </w:tc>
        <w:tc>
          <w:tcPr>
            <w:tcW w:type="dxa" w:w="1040"/>
          </w:tcPr>
          <w:p>
            <w:r/>
            <w:r>
              <w:rPr>
                <w:sz w:val="13"/>
              </w:rPr>
              <w:t>0.902 ± 0.010</w:t>
            </w:r>
          </w:p>
        </w:tc>
        <w:tc>
          <w:tcPr>
            <w:tcW w:type="dxa" w:w="1040"/>
          </w:tcPr>
          <w:p>
            <w:r/>
            <w:r>
              <w:rPr>
                <w:sz w:val="13"/>
              </w:rPr>
              <w:t>0.014 ± 0.005</w:t>
            </w:r>
          </w:p>
        </w:tc>
        <w:tc>
          <w:tcPr>
            <w:tcW w:type="dxa" w:w="1040"/>
          </w:tcPr>
          <w:p>
            <w:r/>
            <w:r>
              <w:rPr>
                <w:sz w:val="13"/>
              </w:rPr>
              <w:t>0.883 ± 0.015</w:t>
            </w:r>
          </w:p>
        </w:tc>
        <w:tc>
          <w:tcPr>
            <w:tcW w:type="dxa" w:w="1040"/>
          </w:tcPr>
          <w:p>
            <w:r/>
            <w:r>
              <w:rPr>
                <w:sz w:val="13"/>
              </w:rPr>
              <w:t>2.827 ± 0.239</w:t>
            </w:r>
          </w:p>
        </w:tc>
      </w:tr>
      <w:tr>
        <w:tc>
          <w:tcPr>
            <w:tcW w:type="dxa" w:w="1040"/>
          </w:tcPr>
          <w:p>
            <w:r/>
            <w:r>
              <w:rPr>
                <w:sz w:val="13"/>
              </w:rPr>
              <w:t>R1</w:t>
            </w:r>
          </w:p>
        </w:tc>
        <w:tc>
          <w:tcPr>
            <w:tcW w:type="dxa" w:w="1040"/>
          </w:tcPr>
          <w:p>
            <w:r/>
            <w:r>
              <w:rPr>
                <w:sz w:val="13"/>
              </w:rPr>
              <w:t>0.500</w:t>
            </w:r>
          </w:p>
        </w:tc>
        <w:tc>
          <w:tcPr>
            <w:tcW w:type="dxa" w:w="1040"/>
          </w:tcPr>
          <w:p>
            <w:r/>
            <w:r>
              <w:rPr>
                <w:sz w:val="13"/>
              </w:rPr>
              <w:t>10</w:t>
            </w:r>
          </w:p>
        </w:tc>
        <w:tc>
          <w:tcPr>
            <w:tcW w:type="dxa" w:w="1040"/>
          </w:tcPr>
          <w:p>
            <w:r/>
            <w:r>
              <w:rPr>
                <w:sz w:val="13"/>
              </w:rPr>
              <w:t>CV+</w:t>
            </w:r>
          </w:p>
        </w:tc>
        <w:tc>
          <w:tcPr>
            <w:tcW w:type="dxa" w:w="1040"/>
          </w:tcPr>
          <w:p>
            <w:r/>
            <w:r>
              <w:rPr>
                <w:sz w:val="13"/>
              </w:rPr>
              <w:t>15</w:t>
            </w:r>
          </w:p>
        </w:tc>
        <w:tc>
          <w:tcPr>
            <w:tcW w:type="dxa" w:w="1040"/>
          </w:tcPr>
          <w:p>
            <w:r/>
            <w:r>
              <w:rPr>
                <w:sz w:val="13"/>
              </w:rPr>
              <w:t>0.905 ± 0.006</w:t>
            </w:r>
          </w:p>
        </w:tc>
        <w:tc>
          <w:tcPr>
            <w:tcW w:type="dxa" w:w="1040"/>
          </w:tcPr>
          <w:p>
            <w:r/>
            <w:r>
              <w:rPr>
                <w:sz w:val="13"/>
              </w:rPr>
              <w:t>0.012 ± 0.005</w:t>
            </w:r>
          </w:p>
        </w:tc>
        <w:tc>
          <w:tcPr>
            <w:tcW w:type="dxa" w:w="1040"/>
          </w:tcPr>
          <w:p>
            <w:r/>
            <w:r>
              <w:rPr>
                <w:sz w:val="13"/>
              </w:rPr>
              <w:t>0.887 ± 0.007</w:t>
            </w:r>
          </w:p>
        </w:tc>
        <w:tc>
          <w:tcPr>
            <w:tcW w:type="dxa" w:w="1040"/>
          </w:tcPr>
          <w:p>
            <w:r/>
            <w:r>
              <w:rPr>
                <w:sz w:val="13"/>
              </w:rPr>
              <w:t>2.816 ± 0.215</w:t>
            </w:r>
          </w:p>
        </w:tc>
      </w:tr>
      <w:tr>
        <w:tc>
          <w:tcPr>
            <w:tcW w:type="dxa" w:w="1040"/>
          </w:tcPr>
          <w:p>
            <w:r/>
            <w:r>
              <w:rPr>
                <w:sz w:val="13"/>
              </w:rPr>
              <w:t>R1</w:t>
            </w:r>
          </w:p>
        </w:tc>
        <w:tc>
          <w:tcPr>
            <w:tcW w:type="dxa" w:w="1040"/>
          </w:tcPr>
          <w:p>
            <w:r/>
            <w:r>
              <w:rPr>
                <w:sz w:val="13"/>
              </w:rPr>
              <w:t>0.500</w:t>
            </w:r>
          </w:p>
        </w:tc>
        <w:tc>
          <w:tcPr>
            <w:tcW w:type="dxa" w:w="1040"/>
          </w:tcPr>
          <w:p>
            <w:r/>
            <w:r>
              <w:rPr>
                <w:sz w:val="13"/>
              </w:rPr>
              <w:t>10</w:t>
            </w:r>
          </w:p>
        </w:tc>
        <w:tc>
          <w:tcPr>
            <w:tcW w:type="dxa" w:w="1040"/>
          </w:tcPr>
          <w:p>
            <w:r/>
            <w:r>
              <w:rPr>
                <w:sz w:val="13"/>
              </w:rPr>
              <w:t>Gauss-PEV</w:t>
            </w:r>
          </w:p>
        </w:tc>
        <w:tc>
          <w:tcPr>
            <w:tcW w:type="dxa" w:w="1040"/>
          </w:tcPr>
          <w:p>
            <w:r/>
            <w:r>
              <w:rPr>
                <w:sz w:val="13"/>
              </w:rPr>
              <w:t>15</w:t>
            </w:r>
          </w:p>
        </w:tc>
        <w:tc>
          <w:tcPr>
            <w:tcW w:type="dxa" w:w="1040"/>
          </w:tcPr>
          <w:p>
            <w:r/>
            <w:r>
              <w:rPr>
                <w:sz w:val="13"/>
              </w:rPr>
              <w:t>0.899 ± 0.005</w:t>
            </w:r>
          </w:p>
        </w:tc>
        <w:tc>
          <w:tcPr>
            <w:tcW w:type="dxa" w:w="1040"/>
          </w:tcPr>
          <w:p>
            <w:r/>
            <w:r>
              <w:rPr>
                <w:sz w:val="13"/>
              </w:rPr>
              <w:t>0.011 ± 0.005</w:t>
            </w:r>
          </w:p>
        </w:tc>
        <w:tc>
          <w:tcPr>
            <w:tcW w:type="dxa" w:w="1040"/>
          </w:tcPr>
          <w:p>
            <w:r/>
            <w:r>
              <w:rPr>
                <w:sz w:val="13"/>
              </w:rPr>
              <w:t>0.882 ± 0.012</w:t>
            </w:r>
          </w:p>
        </w:tc>
        <w:tc>
          <w:tcPr>
            <w:tcW w:type="dxa" w:w="1040"/>
          </w:tcPr>
          <w:p>
            <w:r/>
            <w:r>
              <w:rPr>
                <w:sz w:val="13"/>
              </w:rPr>
              <w:t>2.753 ± 0.186</w:t>
            </w:r>
          </w:p>
        </w:tc>
      </w:tr>
      <w:tr>
        <w:tc>
          <w:tcPr>
            <w:tcW w:type="dxa" w:w="1040"/>
          </w:tcPr>
          <w:p>
            <w:r/>
            <w:r>
              <w:rPr>
                <w:sz w:val="13"/>
              </w:rPr>
              <w:t>R1</w:t>
            </w:r>
          </w:p>
        </w:tc>
        <w:tc>
          <w:tcPr>
            <w:tcW w:type="dxa" w:w="1040"/>
          </w:tcPr>
          <w:p>
            <w:r/>
            <w:r>
              <w:rPr>
                <w:sz w:val="13"/>
              </w:rPr>
              <w:t>0.500</w:t>
            </w:r>
          </w:p>
        </w:tc>
        <w:tc>
          <w:tcPr>
            <w:tcW w:type="dxa" w:w="1040"/>
          </w:tcPr>
          <w:p>
            <w:r/>
            <w:r>
              <w:rPr>
                <w:sz w:val="13"/>
              </w:rPr>
              <w:t>10</w:t>
            </w:r>
          </w:p>
        </w:tc>
        <w:tc>
          <w:tcPr>
            <w:tcW w:type="dxa" w:w="1040"/>
          </w:tcPr>
          <w:p>
            <w:r/>
            <w:r>
              <w:rPr>
                <w:sz w:val="13"/>
              </w:rPr>
              <w:t>CalPred-style</w:t>
            </w:r>
          </w:p>
        </w:tc>
        <w:tc>
          <w:tcPr>
            <w:tcW w:type="dxa" w:w="1040"/>
          </w:tcPr>
          <w:p>
            <w:r/>
            <w:r>
              <w:rPr>
                <w:sz w:val="13"/>
              </w:rPr>
              <w:t>15</w:t>
            </w:r>
          </w:p>
        </w:tc>
        <w:tc>
          <w:tcPr>
            <w:tcW w:type="dxa" w:w="1040"/>
          </w:tcPr>
          <w:p>
            <w:r/>
            <w:r>
              <w:rPr>
                <w:sz w:val="13"/>
              </w:rPr>
              <w:t>0.898 ± 0.005</w:t>
            </w:r>
          </w:p>
        </w:tc>
        <w:tc>
          <w:tcPr>
            <w:tcW w:type="dxa" w:w="1040"/>
          </w:tcPr>
          <w:p>
            <w:r/>
            <w:r>
              <w:rPr>
                <w:sz w:val="13"/>
              </w:rPr>
              <w:t>0.012 ± 0.005</w:t>
            </w:r>
          </w:p>
        </w:tc>
        <w:tc>
          <w:tcPr>
            <w:tcW w:type="dxa" w:w="1040"/>
          </w:tcPr>
          <w:p>
            <w:r/>
            <w:r>
              <w:rPr>
                <w:sz w:val="13"/>
              </w:rPr>
              <w:t>0.880 ± 0.012</w:t>
            </w:r>
          </w:p>
        </w:tc>
        <w:tc>
          <w:tcPr>
            <w:tcW w:type="dxa" w:w="1040"/>
          </w:tcPr>
          <w:p>
            <w:r/>
            <w:r>
              <w:rPr>
                <w:sz w:val="13"/>
              </w:rPr>
              <w:t>2.748 ± 0.177</w:t>
            </w:r>
          </w:p>
        </w:tc>
      </w:tr>
      <w:tr>
        <w:tc>
          <w:tcPr>
            <w:tcW w:type="dxa" w:w="1040"/>
          </w:tcPr>
          <w:p>
            <w:r/>
            <w:r>
              <w:rPr>
                <w:sz w:val="13"/>
              </w:rPr>
              <w:t>R1</w:t>
            </w:r>
          </w:p>
        </w:tc>
        <w:tc>
          <w:tcPr>
            <w:tcW w:type="dxa" w:w="1040"/>
          </w:tcPr>
          <w:p>
            <w:r/>
            <w:r>
              <w:rPr>
                <w:sz w:val="13"/>
              </w:rPr>
              <w:t>0.500</w:t>
            </w:r>
          </w:p>
        </w:tc>
        <w:tc>
          <w:tcPr>
            <w:tcW w:type="dxa" w:w="1040"/>
          </w:tcPr>
          <w:p>
            <w:r/>
            <w:r>
              <w:rPr>
                <w:sz w:val="13"/>
              </w:rPr>
              <w:t>10</w:t>
            </w:r>
          </w:p>
        </w:tc>
        <w:tc>
          <w:tcPr>
            <w:tcW w:type="dxa" w:w="1040"/>
          </w:tcPr>
          <w:p>
            <w:r/>
            <w:r>
              <w:rPr>
                <w:sz w:val="13"/>
              </w:rPr>
              <w:t>KinCP</w:t>
            </w:r>
          </w:p>
        </w:tc>
        <w:tc>
          <w:tcPr>
            <w:tcW w:type="dxa" w:w="1040"/>
          </w:tcPr>
          <w:p>
            <w:r/>
            <w:r>
              <w:rPr>
                <w:sz w:val="13"/>
              </w:rPr>
              <w:t>15</w:t>
            </w:r>
          </w:p>
        </w:tc>
        <w:tc>
          <w:tcPr>
            <w:tcW w:type="dxa" w:w="1040"/>
          </w:tcPr>
          <w:p>
            <w:r/>
            <w:r>
              <w:rPr>
                <w:sz w:val="13"/>
              </w:rPr>
              <w:t>0.900 ± 0.005</w:t>
            </w:r>
          </w:p>
        </w:tc>
        <w:tc>
          <w:tcPr>
            <w:tcW w:type="dxa" w:w="1040"/>
          </w:tcPr>
          <w:p>
            <w:r/>
            <w:r>
              <w:rPr>
                <w:sz w:val="13"/>
              </w:rPr>
              <w:t>0.011 ± 0.004</w:t>
            </w:r>
          </w:p>
        </w:tc>
        <w:tc>
          <w:tcPr>
            <w:tcW w:type="dxa" w:w="1040"/>
          </w:tcPr>
          <w:p>
            <w:r/>
            <w:r>
              <w:rPr>
                <w:sz w:val="13"/>
              </w:rPr>
              <w:t>0.883 ± 0.009</w:t>
            </w:r>
          </w:p>
        </w:tc>
        <w:tc>
          <w:tcPr>
            <w:tcW w:type="dxa" w:w="1040"/>
          </w:tcPr>
          <w:p>
            <w:r/>
            <w:r>
              <w:rPr>
                <w:sz w:val="13"/>
              </w:rPr>
              <w:t>2.770 ± 0.205</w:t>
            </w:r>
          </w:p>
        </w:tc>
      </w:tr>
      <w:tr>
        <w:tc>
          <w:tcPr>
            <w:tcW w:type="dxa" w:w="1040"/>
          </w:tcPr>
          <w:p>
            <w:r/>
            <w:r>
              <w:rPr>
                <w:sz w:val="13"/>
              </w:rPr>
              <w:t>R1</w:t>
            </w:r>
          </w:p>
        </w:tc>
        <w:tc>
          <w:tcPr>
            <w:tcW w:type="dxa" w:w="1040"/>
          </w:tcPr>
          <w:p>
            <w:r/>
            <w:r>
              <w:rPr>
                <w:sz w:val="13"/>
              </w:rPr>
              <w:t>0.500</w:t>
            </w:r>
          </w:p>
        </w:tc>
        <w:tc>
          <w:tcPr>
            <w:tcW w:type="dxa" w:w="1040"/>
          </w:tcPr>
          <w:p>
            <w:r/>
            <w:r>
              <w:rPr>
                <w:sz w:val="13"/>
              </w:rPr>
              <w:t>1000</w:t>
            </w:r>
          </w:p>
        </w:tc>
        <w:tc>
          <w:tcPr>
            <w:tcW w:type="dxa" w:w="1040"/>
          </w:tcPr>
          <w:p>
            <w:r/>
            <w:r>
              <w:rPr>
                <w:sz w:val="13"/>
              </w:rPr>
              <w:t>SCP</w:t>
            </w:r>
          </w:p>
        </w:tc>
        <w:tc>
          <w:tcPr>
            <w:tcW w:type="dxa" w:w="1040"/>
          </w:tcPr>
          <w:p>
            <w:r/>
            <w:r>
              <w:rPr>
                <w:sz w:val="13"/>
              </w:rPr>
              <w:t>15</w:t>
            </w:r>
          </w:p>
        </w:tc>
        <w:tc>
          <w:tcPr>
            <w:tcW w:type="dxa" w:w="1040"/>
          </w:tcPr>
          <w:p>
            <w:r/>
            <w:r>
              <w:rPr>
                <w:sz w:val="13"/>
              </w:rPr>
              <w:t>0.902 ± 0.009</w:t>
            </w:r>
          </w:p>
        </w:tc>
        <w:tc>
          <w:tcPr>
            <w:tcW w:type="dxa" w:w="1040"/>
          </w:tcPr>
          <w:p>
            <w:r/>
            <w:r>
              <w:rPr>
                <w:sz w:val="13"/>
              </w:rPr>
              <w:t>0.016 ± 0.006</w:t>
            </w:r>
          </w:p>
        </w:tc>
        <w:tc>
          <w:tcPr>
            <w:tcW w:type="dxa" w:w="1040"/>
          </w:tcPr>
          <w:p>
            <w:r/>
            <w:r>
              <w:rPr>
                <w:sz w:val="13"/>
              </w:rPr>
              <w:t>0.876 ± 0.012</w:t>
            </w:r>
          </w:p>
        </w:tc>
        <w:tc>
          <w:tcPr>
            <w:tcW w:type="dxa" w:w="1040"/>
          </w:tcPr>
          <w:p>
            <w:r/>
            <w:r>
              <w:rPr>
                <w:sz w:val="13"/>
              </w:rPr>
              <w:t>2.850 ± 0.235</w:t>
            </w:r>
          </w:p>
        </w:tc>
      </w:tr>
      <w:tr>
        <w:tc>
          <w:tcPr>
            <w:tcW w:type="dxa" w:w="1040"/>
          </w:tcPr>
          <w:p>
            <w:r/>
            <w:r>
              <w:rPr>
                <w:sz w:val="13"/>
              </w:rPr>
              <w:t>R1</w:t>
            </w:r>
          </w:p>
        </w:tc>
        <w:tc>
          <w:tcPr>
            <w:tcW w:type="dxa" w:w="1040"/>
          </w:tcPr>
          <w:p>
            <w:r/>
            <w:r>
              <w:rPr>
                <w:sz w:val="13"/>
              </w:rPr>
              <w:t>0.500</w:t>
            </w:r>
          </w:p>
        </w:tc>
        <w:tc>
          <w:tcPr>
            <w:tcW w:type="dxa" w:w="1040"/>
          </w:tcPr>
          <w:p>
            <w:r/>
            <w:r>
              <w:rPr>
                <w:sz w:val="13"/>
              </w:rPr>
              <w:t>1000</w:t>
            </w:r>
          </w:p>
        </w:tc>
        <w:tc>
          <w:tcPr>
            <w:tcW w:type="dxa" w:w="1040"/>
          </w:tcPr>
          <w:p>
            <w:r/>
            <w:r>
              <w:rPr>
                <w:sz w:val="13"/>
              </w:rPr>
              <w:t>CV+</w:t>
            </w:r>
          </w:p>
        </w:tc>
        <w:tc>
          <w:tcPr>
            <w:tcW w:type="dxa" w:w="1040"/>
          </w:tcPr>
          <w:p>
            <w:r/>
            <w:r>
              <w:rPr>
                <w:sz w:val="13"/>
              </w:rPr>
              <w:t>15</w:t>
            </w:r>
          </w:p>
        </w:tc>
        <w:tc>
          <w:tcPr>
            <w:tcW w:type="dxa" w:w="1040"/>
          </w:tcPr>
          <w:p>
            <w:r/>
            <w:r>
              <w:rPr>
                <w:sz w:val="13"/>
              </w:rPr>
              <w:t>0.905 ± 0.003</w:t>
            </w:r>
          </w:p>
        </w:tc>
        <w:tc>
          <w:tcPr>
            <w:tcW w:type="dxa" w:w="1040"/>
          </w:tcPr>
          <w:p>
            <w:r/>
            <w:r>
              <w:rPr>
                <w:sz w:val="13"/>
              </w:rPr>
              <w:t>0.015 ± 0.006</w:t>
            </w:r>
          </w:p>
        </w:tc>
        <w:tc>
          <w:tcPr>
            <w:tcW w:type="dxa" w:w="1040"/>
          </w:tcPr>
          <w:p>
            <w:r/>
            <w:r>
              <w:rPr>
                <w:sz w:val="13"/>
              </w:rPr>
              <w:t>0.882 ± 0.010</w:t>
            </w:r>
          </w:p>
        </w:tc>
        <w:tc>
          <w:tcPr>
            <w:tcW w:type="dxa" w:w="1040"/>
          </w:tcPr>
          <w:p>
            <w:r/>
            <w:r>
              <w:rPr>
                <w:sz w:val="13"/>
              </w:rPr>
              <w:t>2.833 ± 0.210</w:t>
            </w:r>
          </w:p>
        </w:tc>
      </w:tr>
      <w:tr>
        <w:tc>
          <w:tcPr>
            <w:tcW w:type="dxa" w:w="1040"/>
          </w:tcPr>
          <w:p>
            <w:r/>
            <w:r>
              <w:rPr>
                <w:sz w:val="13"/>
              </w:rPr>
              <w:t>R1</w:t>
            </w:r>
          </w:p>
        </w:tc>
        <w:tc>
          <w:tcPr>
            <w:tcW w:type="dxa" w:w="1040"/>
          </w:tcPr>
          <w:p>
            <w:r/>
            <w:r>
              <w:rPr>
                <w:sz w:val="13"/>
              </w:rPr>
              <w:t>0.500</w:t>
            </w:r>
          </w:p>
        </w:tc>
        <w:tc>
          <w:tcPr>
            <w:tcW w:type="dxa" w:w="1040"/>
          </w:tcPr>
          <w:p>
            <w:r/>
            <w:r>
              <w:rPr>
                <w:sz w:val="13"/>
              </w:rPr>
              <w:t>1000</w:t>
            </w:r>
          </w:p>
        </w:tc>
        <w:tc>
          <w:tcPr>
            <w:tcW w:type="dxa" w:w="1040"/>
          </w:tcPr>
          <w:p>
            <w:r/>
            <w:r>
              <w:rPr>
                <w:sz w:val="13"/>
              </w:rPr>
              <w:t>Gauss-PEV</w:t>
            </w:r>
          </w:p>
        </w:tc>
        <w:tc>
          <w:tcPr>
            <w:tcW w:type="dxa" w:w="1040"/>
          </w:tcPr>
          <w:p>
            <w:r/>
            <w:r>
              <w:rPr>
                <w:sz w:val="13"/>
              </w:rPr>
              <w:t>15</w:t>
            </w:r>
          </w:p>
        </w:tc>
        <w:tc>
          <w:tcPr>
            <w:tcW w:type="dxa" w:w="1040"/>
          </w:tcPr>
          <w:p>
            <w:r/>
            <w:r>
              <w:rPr>
                <w:sz w:val="13"/>
              </w:rPr>
              <w:t>0.899 ± 0.004</w:t>
            </w:r>
          </w:p>
        </w:tc>
        <w:tc>
          <w:tcPr>
            <w:tcW w:type="dxa" w:w="1040"/>
          </w:tcPr>
          <w:p>
            <w:r/>
            <w:r>
              <w:rPr>
                <w:sz w:val="13"/>
              </w:rPr>
              <w:t>0.013 ± 0.006</w:t>
            </w:r>
          </w:p>
        </w:tc>
        <w:tc>
          <w:tcPr>
            <w:tcW w:type="dxa" w:w="1040"/>
          </w:tcPr>
          <w:p>
            <w:r/>
            <w:r>
              <w:rPr>
                <w:sz w:val="13"/>
              </w:rPr>
              <w:t>0.878 ± 0.010</w:t>
            </w:r>
          </w:p>
        </w:tc>
        <w:tc>
          <w:tcPr>
            <w:tcW w:type="dxa" w:w="1040"/>
          </w:tcPr>
          <w:p>
            <w:r/>
            <w:r>
              <w:rPr>
                <w:sz w:val="13"/>
              </w:rPr>
              <w:t>2.774 ± 0.193</w:t>
            </w:r>
          </w:p>
        </w:tc>
      </w:tr>
      <w:tr>
        <w:tc>
          <w:tcPr>
            <w:tcW w:type="dxa" w:w="1040"/>
          </w:tcPr>
          <w:p>
            <w:r/>
            <w:r>
              <w:rPr>
                <w:sz w:val="13"/>
              </w:rPr>
              <w:t>R1</w:t>
            </w:r>
          </w:p>
        </w:tc>
        <w:tc>
          <w:tcPr>
            <w:tcW w:type="dxa" w:w="1040"/>
          </w:tcPr>
          <w:p>
            <w:r/>
            <w:r>
              <w:rPr>
                <w:sz w:val="13"/>
              </w:rPr>
              <w:t>0.500</w:t>
            </w:r>
          </w:p>
        </w:tc>
        <w:tc>
          <w:tcPr>
            <w:tcW w:type="dxa" w:w="1040"/>
          </w:tcPr>
          <w:p>
            <w:r/>
            <w:r>
              <w:rPr>
                <w:sz w:val="13"/>
              </w:rPr>
              <w:t>1000</w:t>
            </w:r>
          </w:p>
        </w:tc>
        <w:tc>
          <w:tcPr>
            <w:tcW w:type="dxa" w:w="1040"/>
          </w:tcPr>
          <w:p>
            <w:r/>
            <w:r>
              <w:rPr>
                <w:sz w:val="13"/>
              </w:rPr>
              <w:t>CalPred-style</w:t>
            </w:r>
          </w:p>
        </w:tc>
        <w:tc>
          <w:tcPr>
            <w:tcW w:type="dxa" w:w="1040"/>
          </w:tcPr>
          <w:p>
            <w:r/>
            <w:r>
              <w:rPr>
                <w:sz w:val="13"/>
              </w:rPr>
              <w:t>15</w:t>
            </w:r>
          </w:p>
        </w:tc>
        <w:tc>
          <w:tcPr>
            <w:tcW w:type="dxa" w:w="1040"/>
          </w:tcPr>
          <w:p>
            <w:r/>
            <w:r>
              <w:rPr>
                <w:sz w:val="13"/>
              </w:rPr>
              <w:t>0.897 ± 0.006</w:t>
            </w:r>
          </w:p>
        </w:tc>
        <w:tc>
          <w:tcPr>
            <w:tcW w:type="dxa" w:w="1040"/>
          </w:tcPr>
          <w:p>
            <w:r/>
            <w:r>
              <w:rPr>
                <w:sz w:val="13"/>
              </w:rPr>
              <w:t>0.014 ± 0.006</w:t>
            </w:r>
          </w:p>
        </w:tc>
        <w:tc>
          <w:tcPr>
            <w:tcW w:type="dxa" w:w="1040"/>
          </w:tcPr>
          <w:p>
            <w:r/>
            <w:r>
              <w:rPr>
                <w:sz w:val="13"/>
              </w:rPr>
              <w:t>0.876 ± 0.012</w:t>
            </w:r>
          </w:p>
        </w:tc>
        <w:tc>
          <w:tcPr>
            <w:tcW w:type="dxa" w:w="1040"/>
          </w:tcPr>
          <w:p>
            <w:r/>
            <w:r>
              <w:rPr>
                <w:sz w:val="13"/>
              </w:rPr>
              <w:t>2.760 ± 0.185</w:t>
            </w:r>
          </w:p>
        </w:tc>
      </w:tr>
      <w:tr>
        <w:tc>
          <w:tcPr>
            <w:tcW w:type="dxa" w:w="1040"/>
          </w:tcPr>
          <w:p>
            <w:r/>
            <w:r>
              <w:rPr>
                <w:sz w:val="13"/>
              </w:rPr>
              <w:t>R1</w:t>
            </w:r>
          </w:p>
        </w:tc>
        <w:tc>
          <w:tcPr>
            <w:tcW w:type="dxa" w:w="1040"/>
          </w:tcPr>
          <w:p>
            <w:r/>
            <w:r>
              <w:rPr>
                <w:sz w:val="13"/>
              </w:rPr>
              <w:t>0.500</w:t>
            </w:r>
          </w:p>
        </w:tc>
        <w:tc>
          <w:tcPr>
            <w:tcW w:type="dxa" w:w="1040"/>
          </w:tcPr>
          <w:p>
            <w:r/>
            <w:r>
              <w:rPr>
                <w:sz w:val="13"/>
              </w:rPr>
              <w:t>1000</w:t>
            </w:r>
          </w:p>
        </w:tc>
        <w:tc>
          <w:tcPr>
            <w:tcW w:type="dxa" w:w="1040"/>
          </w:tcPr>
          <w:p>
            <w:r/>
            <w:r>
              <w:rPr>
                <w:sz w:val="13"/>
              </w:rPr>
              <w:t>KinCP</w:t>
            </w:r>
          </w:p>
        </w:tc>
        <w:tc>
          <w:tcPr>
            <w:tcW w:type="dxa" w:w="1040"/>
          </w:tcPr>
          <w:p>
            <w:r/>
            <w:r>
              <w:rPr>
                <w:sz w:val="13"/>
              </w:rPr>
              <w:t>15</w:t>
            </w:r>
          </w:p>
        </w:tc>
        <w:tc>
          <w:tcPr>
            <w:tcW w:type="dxa" w:w="1040"/>
          </w:tcPr>
          <w:p>
            <w:r/>
            <w:r>
              <w:rPr>
                <w:sz w:val="13"/>
              </w:rPr>
              <w:t>0.899 ± 0.005</w:t>
            </w:r>
          </w:p>
        </w:tc>
        <w:tc>
          <w:tcPr>
            <w:tcW w:type="dxa" w:w="1040"/>
          </w:tcPr>
          <w:p>
            <w:r/>
            <w:r>
              <w:rPr>
                <w:sz w:val="13"/>
              </w:rPr>
              <w:t>0.012 ± 0.006</w:t>
            </w:r>
          </w:p>
        </w:tc>
        <w:tc>
          <w:tcPr>
            <w:tcW w:type="dxa" w:w="1040"/>
          </w:tcPr>
          <w:p>
            <w:r/>
            <w:r>
              <w:rPr>
                <w:sz w:val="13"/>
              </w:rPr>
              <w:t>0.882 ± 0.011</w:t>
            </w:r>
          </w:p>
        </w:tc>
        <w:tc>
          <w:tcPr>
            <w:tcW w:type="dxa" w:w="1040"/>
          </w:tcPr>
          <w:p>
            <w:r/>
            <w:r>
              <w:rPr>
                <w:sz w:val="13"/>
              </w:rPr>
              <w:t>2.784 ± 0.204</w:t>
            </w:r>
          </w:p>
        </w:tc>
      </w:tr>
      <w:tr>
        <w:tc>
          <w:tcPr>
            <w:tcW w:type="dxa" w:w="1040"/>
          </w:tcPr>
          <w:p>
            <w:r/>
            <w:r>
              <w:rPr>
                <w:sz w:val="13"/>
              </w:rPr>
              <w:t>R1</w:t>
            </w:r>
          </w:p>
        </w:tc>
        <w:tc>
          <w:tcPr>
            <w:tcW w:type="dxa" w:w="1040"/>
          </w:tcPr>
          <w:p>
            <w:r/>
            <w:r>
              <w:rPr>
                <w:sz w:val="13"/>
              </w:rPr>
              <w:t>0.800</w:t>
            </w:r>
          </w:p>
        </w:tc>
        <w:tc>
          <w:tcPr>
            <w:tcW w:type="dxa" w:w="1040"/>
          </w:tcPr>
          <w:p>
            <w:r/>
            <w:r>
              <w:rPr>
                <w:sz w:val="13"/>
              </w:rPr>
              <w:t>10</w:t>
            </w:r>
          </w:p>
        </w:tc>
        <w:tc>
          <w:tcPr>
            <w:tcW w:type="dxa" w:w="1040"/>
          </w:tcPr>
          <w:p>
            <w:r/>
            <w:r>
              <w:rPr>
                <w:sz w:val="13"/>
              </w:rPr>
              <w:t>SCP</w:t>
            </w:r>
          </w:p>
        </w:tc>
        <w:tc>
          <w:tcPr>
            <w:tcW w:type="dxa" w:w="1040"/>
          </w:tcPr>
          <w:p>
            <w:r/>
            <w:r>
              <w:rPr>
                <w:sz w:val="13"/>
              </w:rPr>
              <w:t>15</w:t>
            </w:r>
          </w:p>
        </w:tc>
        <w:tc>
          <w:tcPr>
            <w:tcW w:type="dxa" w:w="1040"/>
          </w:tcPr>
          <w:p>
            <w:r/>
            <w:r>
              <w:rPr>
                <w:sz w:val="13"/>
              </w:rPr>
              <w:t>0.904 ± 0.010</w:t>
            </w:r>
          </w:p>
        </w:tc>
        <w:tc>
          <w:tcPr>
            <w:tcW w:type="dxa" w:w="1040"/>
          </w:tcPr>
          <w:p>
            <w:r/>
            <w:r>
              <w:rPr>
                <w:sz w:val="13"/>
              </w:rPr>
              <w:t>0.023 ± 0.008</w:t>
            </w:r>
          </w:p>
        </w:tc>
        <w:tc>
          <w:tcPr>
            <w:tcW w:type="dxa" w:w="1040"/>
          </w:tcPr>
          <w:p>
            <w:r/>
            <w:r>
              <w:rPr>
                <w:sz w:val="13"/>
              </w:rPr>
              <w:t>0.863 ± 0.022</w:t>
            </w:r>
          </w:p>
        </w:tc>
        <w:tc>
          <w:tcPr>
            <w:tcW w:type="dxa" w:w="1040"/>
          </w:tcPr>
          <w:p>
            <w:r/>
            <w:r>
              <w:rPr>
                <w:sz w:val="13"/>
              </w:rPr>
              <w:t>2.274 ± 0.390</w:t>
            </w:r>
          </w:p>
        </w:tc>
      </w:tr>
      <w:tr>
        <w:tc>
          <w:tcPr>
            <w:tcW w:type="dxa" w:w="1040"/>
          </w:tcPr>
          <w:p>
            <w:r/>
            <w:r>
              <w:rPr>
                <w:sz w:val="13"/>
              </w:rPr>
              <w:t>R1</w:t>
            </w:r>
          </w:p>
        </w:tc>
        <w:tc>
          <w:tcPr>
            <w:tcW w:type="dxa" w:w="1040"/>
          </w:tcPr>
          <w:p>
            <w:r/>
            <w:r>
              <w:rPr>
                <w:sz w:val="13"/>
              </w:rPr>
              <w:t>0.800</w:t>
            </w:r>
          </w:p>
        </w:tc>
        <w:tc>
          <w:tcPr>
            <w:tcW w:type="dxa" w:w="1040"/>
          </w:tcPr>
          <w:p>
            <w:r/>
            <w:r>
              <w:rPr>
                <w:sz w:val="13"/>
              </w:rPr>
              <w:t>10</w:t>
            </w:r>
          </w:p>
        </w:tc>
        <w:tc>
          <w:tcPr>
            <w:tcW w:type="dxa" w:w="1040"/>
          </w:tcPr>
          <w:p>
            <w:r/>
            <w:r>
              <w:rPr>
                <w:sz w:val="13"/>
              </w:rPr>
              <w:t>CV+</w:t>
            </w:r>
          </w:p>
        </w:tc>
        <w:tc>
          <w:tcPr>
            <w:tcW w:type="dxa" w:w="1040"/>
          </w:tcPr>
          <w:p>
            <w:r/>
            <w:r>
              <w:rPr>
                <w:sz w:val="13"/>
              </w:rPr>
              <w:t>15</w:t>
            </w:r>
          </w:p>
        </w:tc>
        <w:tc>
          <w:tcPr>
            <w:tcW w:type="dxa" w:w="1040"/>
          </w:tcPr>
          <w:p>
            <w:r/>
            <w:r>
              <w:rPr>
                <w:sz w:val="13"/>
              </w:rPr>
              <w:t>0.914 ± 0.007</w:t>
            </w:r>
          </w:p>
        </w:tc>
        <w:tc>
          <w:tcPr>
            <w:tcW w:type="dxa" w:w="1040"/>
          </w:tcPr>
          <w:p>
            <w:r/>
            <w:r>
              <w:rPr>
                <w:sz w:val="13"/>
              </w:rPr>
              <w:t>0.024 ± 0.006</w:t>
            </w:r>
          </w:p>
        </w:tc>
        <w:tc>
          <w:tcPr>
            <w:tcW w:type="dxa" w:w="1040"/>
          </w:tcPr>
          <w:p>
            <w:r/>
            <w:r>
              <w:rPr>
                <w:sz w:val="13"/>
              </w:rPr>
              <w:t>0.879 ± 0.019</w:t>
            </w:r>
          </w:p>
        </w:tc>
        <w:tc>
          <w:tcPr>
            <w:tcW w:type="dxa" w:w="1040"/>
          </w:tcPr>
          <w:p>
            <w:r/>
            <w:r>
              <w:rPr>
                <w:sz w:val="13"/>
              </w:rPr>
              <w:t>2.279 ± 0.370</w:t>
            </w:r>
          </w:p>
        </w:tc>
      </w:tr>
      <w:tr>
        <w:tc>
          <w:tcPr>
            <w:tcW w:type="dxa" w:w="1040"/>
          </w:tcPr>
          <w:p>
            <w:r/>
            <w:r>
              <w:rPr>
                <w:sz w:val="13"/>
              </w:rPr>
              <w:t>R1</w:t>
            </w:r>
          </w:p>
        </w:tc>
        <w:tc>
          <w:tcPr>
            <w:tcW w:type="dxa" w:w="1040"/>
          </w:tcPr>
          <w:p>
            <w:r/>
            <w:r>
              <w:rPr>
                <w:sz w:val="13"/>
              </w:rPr>
              <w:t>0.800</w:t>
            </w:r>
          </w:p>
        </w:tc>
        <w:tc>
          <w:tcPr>
            <w:tcW w:type="dxa" w:w="1040"/>
          </w:tcPr>
          <w:p>
            <w:r/>
            <w:r>
              <w:rPr>
                <w:sz w:val="13"/>
              </w:rPr>
              <w:t>10</w:t>
            </w:r>
          </w:p>
        </w:tc>
        <w:tc>
          <w:tcPr>
            <w:tcW w:type="dxa" w:w="1040"/>
          </w:tcPr>
          <w:p>
            <w:r/>
            <w:r>
              <w:rPr>
                <w:sz w:val="13"/>
              </w:rPr>
              <w:t>Gauss-PEV</w:t>
            </w:r>
          </w:p>
        </w:tc>
        <w:tc>
          <w:tcPr>
            <w:tcW w:type="dxa" w:w="1040"/>
          </w:tcPr>
          <w:p>
            <w:r/>
            <w:r>
              <w:rPr>
                <w:sz w:val="13"/>
              </w:rPr>
              <w:t>15</w:t>
            </w:r>
          </w:p>
        </w:tc>
        <w:tc>
          <w:tcPr>
            <w:tcW w:type="dxa" w:w="1040"/>
          </w:tcPr>
          <w:p>
            <w:r/>
            <w:r>
              <w:rPr>
                <w:sz w:val="13"/>
              </w:rPr>
              <w:t>0.900 ± 0.006</w:t>
            </w:r>
          </w:p>
        </w:tc>
        <w:tc>
          <w:tcPr>
            <w:tcW w:type="dxa" w:w="1040"/>
          </w:tcPr>
          <w:p>
            <w:r/>
            <w:r>
              <w:rPr>
                <w:sz w:val="13"/>
              </w:rPr>
              <w:t>0.014 ± 0.006</w:t>
            </w:r>
          </w:p>
        </w:tc>
        <w:tc>
          <w:tcPr>
            <w:tcW w:type="dxa" w:w="1040"/>
          </w:tcPr>
          <w:p>
            <w:r/>
            <w:r>
              <w:rPr>
                <w:sz w:val="13"/>
              </w:rPr>
              <w:t>0.877 ± 0.016</w:t>
            </w:r>
          </w:p>
        </w:tc>
        <w:tc>
          <w:tcPr>
            <w:tcW w:type="dxa" w:w="1040"/>
          </w:tcPr>
          <w:p>
            <w:r/>
            <w:r>
              <w:rPr>
                <w:sz w:val="13"/>
              </w:rPr>
              <w:t>2.169 ± 0.342</w:t>
            </w:r>
          </w:p>
        </w:tc>
      </w:tr>
      <w:tr>
        <w:tc>
          <w:tcPr>
            <w:tcW w:type="dxa" w:w="1040"/>
          </w:tcPr>
          <w:p>
            <w:r/>
            <w:r>
              <w:rPr>
                <w:sz w:val="13"/>
              </w:rPr>
              <w:t>R1</w:t>
            </w:r>
          </w:p>
        </w:tc>
        <w:tc>
          <w:tcPr>
            <w:tcW w:type="dxa" w:w="1040"/>
          </w:tcPr>
          <w:p>
            <w:r/>
            <w:r>
              <w:rPr>
                <w:sz w:val="13"/>
              </w:rPr>
              <w:t>0.800</w:t>
            </w:r>
          </w:p>
        </w:tc>
        <w:tc>
          <w:tcPr>
            <w:tcW w:type="dxa" w:w="1040"/>
          </w:tcPr>
          <w:p>
            <w:r/>
            <w:r>
              <w:rPr>
                <w:sz w:val="13"/>
              </w:rPr>
              <w:t>10</w:t>
            </w:r>
          </w:p>
        </w:tc>
        <w:tc>
          <w:tcPr>
            <w:tcW w:type="dxa" w:w="1040"/>
          </w:tcPr>
          <w:p>
            <w:r/>
            <w:r>
              <w:rPr>
                <w:sz w:val="13"/>
              </w:rPr>
              <w:t>CalPred-style</w:t>
            </w:r>
          </w:p>
        </w:tc>
        <w:tc>
          <w:tcPr>
            <w:tcW w:type="dxa" w:w="1040"/>
          </w:tcPr>
          <w:p>
            <w:r/>
            <w:r>
              <w:rPr>
                <w:sz w:val="13"/>
              </w:rPr>
              <w:t>15</w:t>
            </w:r>
          </w:p>
        </w:tc>
        <w:tc>
          <w:tcPr>
            <w:tcW w:type="dxa" w:w="1040"/>
          </w:tcPr>
          <w:p>
            <w:r/>
            <w:r>
              <w:rPr>
                <w:sz w:val="13"/>
              </w:rPr>
              <w:t>0.899 ± 0.009</w:t>
            </w:r>
          </w:p>
        </w:tc>
        <w:tc>
          <w:tcPr>
            <w:tcW w:type="dxa" w:w="1040"/>
          </w:tcPr>
          <w:p>
            <w:r/>
            <w:r>
              <w:rPr>
                <w:sz w:val="13"/>
              </w:rPr>
              <w:t>0.015 ± 0.005</w:t>
            </w:r>
          </w:p>
        </w:tc>
        <w:tc>
          <w:tcPr>
            <w:tcW w:type="dxa" w:w="1040"/>
          </w:tcPr>
          <w:p>
            <w:r/>
            <w:r>
              <w:rPr>
                <w:sz w:val="13"/>
              </w:rPr>
              <w:t>0.875 ± 0.015</w:t>
            </w:r>
          </w:p>
        </w:tc>
        <w:tc>
          <w:tcPr>
            <w:tcW w:type="dxa" w:w="1040"/>
          </w:tcPr>
          <w:p>
            <w:r/>
            <w:r>
              <w:rPr>
                <w:sz w:val="13"/>
              </w:rPr>
              <w:t>2.171 ± 0.358</w:t>
            </w:r>
          </w:p>
        </w:tc>
      </w:tr>
      <w:tr>
        <w:tc>
          <w:tcPr>
            <w:tcW w:type="dxa" w:w="1040"/>
          </w:tcPr>
          <w:p>
            <w:r/>
            <w:r>
              <w:rPr>
                <w:sz w:val="13"/>
              </w:rPr>
              <w:t>R1</w:t>
            </w:r>
          </w:p>
        </w:tc>
        <w:tc>
          <w:tcPr>
            <w:tcW w:type="dxa" w:w="1040"/>
          </w:tcPr>
          <w:p>
            <w:r/>
            <w:r>
              <w:rPr>
                <w:sz w:val="13"/>
              </w:rPr>
              <w:t>0.800</w:t>
            </w:r>
          </w:p>
        </w:tc>
        <w:tc>
          <w:tcPr>
            <w:tcW w:type="dxa" w:w="1040"/>
          </w:tcPr>
          <w:p>
            <w:r/>
            <w:r>
              <w:rPr>
                <w:sz w:val="13"/>
              </w:rPr>
              <w:t>10</w:t>
            </w:r>
          </w:p>
        </w:tc>
        <w:tc>
          <w:tcPr>
            <w:tcW w:type="dxa" w:w="1040"/>
          </w:tcPr>
          <w:p>
            <w:r/>
            <w:r>
              <w:rPr>
                <w:sz w:val="13"/>
              </w:rPr>
              <w:t>KinCP</w:t>
            </w:r>
          </w:p>
        </w:tc>
        <w:tc>
          <w:tcPr>
            <w:tcW w:type="dxa" w:w="1040"/>
          </w:tcPr>
          <w:p>
            <w:r/>
            <w:r>
              <w:rPr>
                <w:sz w:val="13"/>
              </w:rPr>
              <w:t>15</w:t>
            </w:r>
          </w:p>
        </w:tc>
        <w:tc>
          <w:tcPr>
            <w:tcW w:type="dxa" w:w="1040"/>
          </w:tcPr>
          <w:p>
            <w:r/>
            <w:r>
              <w:rPr>
                <w:sz w:val="13"/>
              </w:rPr>
              <w:t>0.901 ± 0.010</w:t>
            </w:r>
          </w:p>
        </w:tc>
        <w:tc>
          <w:tcPr>
            <w:tcW w:type="dxa" w:w="1040"/>
          </w:tcPr>
          <w:p>
            <w:r/>
            <w:r>
              <w:rPr>
                <w:sz w:val="13"/>
              </w:rPr>
              <w:t>0.014 ± 0.006</w:t>
            </w:r>
          </w:p>
        </w:tc>
        <w:tc>
          <w:tcPr>
            <w:tcW w:type="dxa" w:w="1040"/>
          </w:tcPr>
          <w:p>
            <w:r/>
            <w:r>
              <w:rPr>
                <w:sz w:val="13"/>
              </w:rPr>
              <w:t>0.880 ± 0.018</w:t>
            </w:r>
          </w:p>
        </w:tc>
        <w:tc>
          <w:tcPr>
            <w:tcW w:type="dxa" w:w="1040"/>
          </w:tcPr>
          <w:p>
            <w:r/>
            <w:r>
              <w:rPr>
                <w:sz w:val="13"/>
              </w:rPr>
              <w:t>2.181 ± 0.360</w:t>
            </w:r>
          </w:p>
        </w:tc>
      </w:tr>
      <w:tr>
        <w:tc>
          <w:tcPr>
            <w:tcW w:type="dxa" w:w="1040"/>
          </w:tcPr>
          <w:p>
            <w:r/>
            <w:r>
              <w:rPr>
                <w:sz w:val="13"/>
              </w:rPr>
              <w:t>R1</w:t>
            </w:r>
          </w:p>
        </w:tc>
        <w:tc>
          <w:tcPr>
            <w:tcW w:type="dxa" w:w="1040"/>
          </w:tcPr>
          <w:p>
            <w:r/>
            <w:r>
              <w:rPr>
                <w:sz w:val="13"/>
              </w:rPr>
              <w:t>0.800</w:t>
            </w:r>
          </w:p>
        </w:tc>
        <w:tc>
          <w:tcPr>
            <w:tcW w:type="dxa" w:w="1040"/>
          </w:tcPr>
          <w:p>
            <w:r/>
            <w:r>
              <w:rPr>
                <w:sz w:val="13"/>
              </w:rPr>
              <w:t>1000</w:t>
            </w:r>
          </w:p>
        </w:tc>
        <w:tc>
          <w:tcPr>
            <w:tcW w:type="dxa" w:w="1040"/>
          </w:tcPr>
          <w:p>
            <w:r/>
            <w:r>
              <w:rPr>
                <w:sz w:val="13"/>
              </w:rPr>
              <w:t>SCP</w:t>
            </w:r>
          </w:p>
        </w:tc>
        <w:tc>
          <w:tcPr>
            <w:tcW w:type="dxa" w:w="1040"/>
          </w:tcPr>
          <w:p>
            <w:r/>
            <w:r>
              <w:rPr>
                <w:sz w:val="13"/>
              </w:rPr>
              <w:t>15</w:t>
            </w:r>
          </w:p>
        </w:tc>
        <w:tc>
          <w:tcPr>
            <w:tcW w:type="dxa" w:w="1040"/>
          </w:tcPr>
          <w:p>
            <w:r/>
            <w:r>
              <w:rPr>
                <w:sz w:val="13"/>
              </w:rPr>
              <w:t>0.904 ± 0.008</w:t>
            </w:r>
          </w:p>
        </w:tc>
        <w:tc>
          <w:tcPr>
            <w:tcW w:type="dxa" w:w="1040"/>
          </w:tcPr>
          <w:p>
            <w:r/>
            <w:r>
              <w:rPr>
                <w:sz w:val="13"/>
              </w:rPr>
              <w:t>0.019 ± 0.005</w:t>
            </w:r>
          </w:p>
        </w:tc>
        <w:tc>
          <w:tcPr>
            <w:tcW w:type="dxa" w:w="1040"/>
          </w:tcPr>
          <w:p>
            <w:r/>
            <w:r>
              <w:rPr>
                <w:sz w:val="13"/>
              </w:rPr>
              <w:t>0.871 ± 0.016</w:t>
            </w:r>
          </w:p>
        </w:tc>
        <w:tc>
          <w:tcPr>
            <w:tcW w:type="dxa" w:w="1040"/>
          </w:tcPr>
          <w:p>
            <w:r/>
            <w:r>
              <w:rPr>
                <w:sz w:val="13"/>
              </w:rPr>
              <w:t>2.265 ± 0.412</w:t>
            </w:r>
          </w:p>
        </w:tc>
      </w:tr>
      <w:tr>
        <w:tc>
          <w:tcPr>
            <w:tcW w:type="dxa" w:w="1040"/>
          </w:tcPr>
          <w:p>
            <w:r/>
            <w:r>
              <w:rPr>
                <w:sz w:val="13"/>
              </w:rPr>
              <w:t>R1</w:t>
            </w:r>
          </w:p>
        </w:tc>
        <w:tc>
          <w:tcPr>
            <w:tcW w:type="dxa" w:w="1040"/>
          </w:tcPr>
          <w:p>
            <w:r/>
            <w:r>
              <w:rPr>
                <w:sz w:val="13"/>
              </w:rPr>
              <w:t>0.800</w:t>
            </w:r>
          </w:p>
        </w:tc>
        <w:tc>
          <w:tcPr>
            <w:tcW w:type="dxa" w:w="1040"/>
          </w:tcPr>
          <w:p>
            <w:r/>
            <w:r>
              <w:rPr>
                <w:sz w:val="13"/>
              </w:rPr>
              <w:t>1000</w:t>
            </w:r>
          </w:p>
        </w:tc>
        <w:tc>
          <w:tcPr>
            <w:tcW w:type="dxa" w:w="1040"/>
          </w:tcPr>
          <w:p>
            <w:r/>
            <w:r>
              <w:rPr>
                <w:sz w:val="13"/>
              </w:rPr>
              <w:t>CV+</w:t>
            </w:r>
          </w:p>
        </w:tc>
        <w:tc>
          <w:tcPr>
            <w:tcW w:type="dxa" w:w="1040"/>
          </w:tcPr>
          <w:p>
            <w:r/>
            <w:r>
              <w:rPr>
                <w:sz w:val="13"/>
              </w:rPr>
              <w:t>15</w:t>
            </w:r>
          </w:p>
        </w:tc>
        <w:tc>
          <w:tcPr>
            <w:tcW w:type="dxa" w:w="1040"/>
          </w:tcPr>
          <w:p>
            <w:r/>
            <w:r>
              <w:rPr>
                <w:sz w:val="13"/>
              </w:rPr>
              <w:t>0.911 ± 0.004</w:t>
            </w:r>
          </w:p>
        </w:tc>
        <w:tc>
          <w:tcPr>
            <w:tcW w:type="dxa" w:w="1040"/>
          </w:tcPr>
          <w:p>
            <w:r/>
            <w:r>
              <w:rPr>
                <w:sz w:val="13"/>
              </w:rPr>
              <w:t>0.021 ± 0.004</w:t>
            </w:r>
          </w:p>
        </w:tc>
        <w:tc>
          <w:tcPr>
            <w:tcW w:type="dxa" w:w="1040"/>
          </w:tcPr>
          <w:p>
            <w:r/>
            <w:r>
              <w:rPr>
                <w:sz w:val="13"/>
              </w:rPr>
              <w:t>0.878 ± 0.013</w:t>
            </w:r>
          </w:p>
        </w:tc>
        <w:tc>
          <w:tcPr>
            <w:tcW w:type="dxa" w:w="1040"/>
          </w:tcPr>
          <w:p>
            <w:r/>
            <w:r>
              <w:rPr>
                <w:sz w:val="13"/>
              </w:rPr>
              <w:t>2.265 ± 0.383</w:t>
            </w:r>
          </w:p>
        </w:tc>
      </w:tr>
      <w:tr>
        <w:tc>
          <w:tcPr>
            <w:tcW w:type="dxa" w:w="1040"/>
          </w:tcPr>
          <w:p>
            <w:r/>
            <w:r>
              <w:rPr>
                <w:sz w:val="13"/>
              </w:rPr>
              <w:t>R1</w:t>
            </w:r>
          </w:p>
        </w:tc>
        <w:tc>
          <w:tcPr>
            <w:tcW w:type="dxa" w:w="1040"/>
          </w:tcPr>
          <w:p>
            <w:r/>
            <w:r>
              <w:rPr>
                <w:sz w:val="13"/>
              </w:rPr>
              <w:t>0.800</w:t>
            </w:r>
          </w:p>
        </w:tc>
        <w:tc>
          <w:tcPr>
            <w:tcW w:type="dxa" w:w="1040"/>
          </w:tcPr>
          <w:p>
            <w:r/>
            <w:r>
              <w:rPr>
                <w:sz w:val="13"/>
              </w:rPr>
              <w:t>1000</w:t>
            </w:r>
          </w:p>
        </w:tc>
        <w:tc>
          <w:tcPr>
            <w:tcW w:type="dxa" w:w="1040"/>
          </w:tcPr>
          <w:p>
            <w:r/>
            <w:r>
              <w:rPr>
                <w:sz w:val="13"/>
              </w:rPr>
              <w:t>Gauss-PEV</w:t>
            </w:r>
          </w:p>
        </w:tc>
        <w:tc>
          <w:tcPr>
            <w:tcW w:type="dxa" w:w="1040"/>
          </w:tcPr>
          <w:p>
            <w:r/>
            <w:r>
              <w:rPr>
                <w:sz w:val="13"/>
              </w:rPr>
              <w:t>15</w:t>
            </w:r>
          </w:p>
        </w:tc>
        <w:tc>
          <w:tcPr>
            <w:tcW w:type="dxa" w:w="1040"/>
          </w:tcPr>
          <w:p>
            <w:r/>
            <w:r>
              <w:rPr>
                <w:sz w:val="13"/>
              </w:rPr>
              <w:t>0.900 ± 0.005</w:t>
            </w:r>
          </w:p>
        </w:tc>
        <w:tc>
          <w:tcPr>
            <w:tcW w:type="dxa" w:w="1040"/>
          </w:tcPr>
          <w:p>
            <w:r/>
            <w:r>
              <w:rPr>
                <w:sz w:val="13"/>
              </w:rPr>
              <w:t>0.012 ± 0.004</w:t>
            </w:r>
          </w:p>
        </w:tc>
        <w:tc>
          <w:tcPr>
            <w:tcW w:type="dxa" w:w="1040"/>
          </w:tcPr>
          <w:p>
            <w:r/>
            <w:r>
              <w:rPr>
                <w:sz w:val="13"/>
              </w:rPr>
              <w:t>0.880 ± 0.013</w:t>
            </w:r>
          </w:p>
        </w:tc>
        <w:tc>
          <w:tcPr>
            <w:tcW w:type="dxa" w:w="1040"/>
          </w:tcPr>
          <w:p>
            <w:r/>
            <w:r>
              <w:rPr>
                <w:sz w:val="13"/>
              </w:rPr>
              <w:t>2.172 ± 0.362</w:t>
            </w:r>
          </w:p>
        </w:tc>
      </w:tr>
      <w:tr>
        <w:tc>
          <w:tcPr>
            <w:tcW w:type="dxa" w:w="1040"/>
          </w:tcPr>
          <w:p>
            <w:r/>
            <w:r>
              <w:rPr>
                <w:sz w:val="13"/>
              </w:rPr>
              <w:t>R1</w:t>
            </w:r>
          </w:p>
        </w:tc>
        <w:tc>
          <w:tcPr>
            <w:tcW w:type="dxa" w:w="1040"/>
          </w:tcPr>
          <w:p>
            <w:r/>
            <w:r>
              <w:rPr>
                <w:sz w:val="13"/>
              </w:rPr>
              <w:t>0.800</w:t>
            </w:r>
          </w:p>
        </w:tc>
        <w:tc>
          <w:tcPr>
            <w:tcW w:type="dxa" w:w="1040"/>
          </w:tcPr>
          <w:p>
            <w:r/>
            <w:r>
              <w:rPr>
                <w:sz w:val="13"/>
              </w:rPr>
              <w:t>1000</w:t>
            </w:r>
          </w:p>
        </w:tc>
        <w:tc>
          <w:tcPr>
            <w:tcW w:type="dxa" w:w="1040"/>
          </w:tcPr>
          <w:p>
            <w:r/>
            <w:r>
              <w:rPr>
                <w:sz w:val="13"/>
              </w:rPr>
              <w:t>CalPred-style</w:t>
            </w:r>
          </w:p>
        </w:tc>
        <w:tc>
          <w:tcPr>
            <w:tcW w:type="dxa" w:w="1040"/>
          </w:tcPr>
          <w:p>
            <w:r/>
            <w:r>
              <w:rPr>
                <w:sz w:val="13"/>
              </w:rPr>
              <w:t>15</w:t>
            </w:r>
          </w:p>
        </w:tc>
        <w:tc>
          <w:tcPr>
            <w:tcW w:type="dxa" w:w="1040"/>
          </w:tcPr>
          <w:p>
            <w:r/>
            <w:r>
              <w:rPr>
                <w:sz w:val="13"/>
              </w:rPr>
              <w:t>0.898 ± 0.007</w:t>
            </w:r>
          </w:p>
        </w:tc>
        <w:tc>
          <w:tcPr>
            <w:tcW w:type="dxa" w:w="1040"/>
          </w:tcPr>
          <w:p>
            <w:r/>
            <w:r>
              <w:rPr>
                <w:sz w:val="13"/>
              </w:rPr>
              <w:t>0.013 ± 0.004</w:t>
            </w:r>
          </w:p>
        </w:tc>
        <w:tc>
          <w:tcPr>
            <w:tcW w:type="dxa" w:w="1040"/>
          </w:tcPr>
          <w:p>
            <w:r/>
            <w:r>
              <w:rPr>
                <w:sz w:val="13"/>
              </w:rPr>
              <w:t>0.876 ± 0.018</w:t>
            </w:r>
          </w:p>
        </w:tc>
        <w:tc>
          <w:tcPr>
            <w:tcW w:type="dxa" w:w="1040"/>
          </w:tcPr>
          <w:p>
            <w:r/>
            <w:r>
              <w:rPr>
                <w:sz w:val="13"/>
              </w:rPr>
              <w:t>2.162 ± 0.368</w:t>
            </w:r>
          </w:p>
        </w:tc>
      </w:tr>
      <w:tr>
        <w:tc>
          <w:tcPr>
            <w:tcW w:type="dxa" w:w="1040"/>
          </w:tcPr>
          <w:p>
            <w:r/>
            <w:r>
              <w:rPr>
                <w:sz w:val="13"/>
              </w:rPr>
              <w:t>R1</w:t>
            </w:r>
          </w:p>
        </w:tc>
        <w:tc>
          <w:tcPr>
            <w:tcW w:type="dxa" w:w="1040"/>
          </w:tcPr>
          <w:p>
            <w:r/>
            <w:r>
              <w:rPr>
                <w:sz w:val="13"/>
              </w:rPr>
              <w:t>0.800</w:t>
            </w:r>
          </w:p>
        </w:tc>
        <w:tc>
          <w:tcPr>
            <w:tcW w:type="dxa" w:w="1040"/>
          </w:tcPr>
          <w:p>
            <w:r/>
            <w:r>
              <w:rPr>
                <w:sz w:val="13"/>
              </w:rPr>
              <w:t>1000</w:t>
            </w:r>
          </w:p>
        </w:tc>
        <w:tc>
          <w:tcPr>
            <w:tcW w:type="dxa" w:w="1040"/>
          </w:tcPr>
          <w:p>
            <w:r/>
            <w:r>
              <w:rPr>
                <w:sz w:val="13"/>
              </w:rPr>
              <w:t>KinCP</w:t>
            </w:r>
          </w:p>
        </w:tc>
        <w:tc>
          <w:tcPr>
            <w:tcW w:type="dxa" w:w="1040"/>
          </w:tcPr>
          <w:p>
            <w:r/>
            <w:r>
              <w:rPr>
                <w:sz w:val="13"/>
              </w:rPr>
              <w:t>15</w:t>
            </w:r>
          </w:p>
        </w:tc>
        <w:tc>
          <w:tcPr>
            <w:tcW w:type="dxa" w:w="1040"/>
          </w:tcPr>
          <w:p>
            <w:r/>
            <w:r>
              <w:rPr>
                <w:sz w:val="13"/>
              </w:rPr>
              <w:t>0.900 ± 0.005</w:t>
            </w:r>
          </w:p>
        </w:tc>
        <w:tc>
          <w:tcPr>
            <w:tcW w:type="dxa" w:w="1040"/>
          </w:tcPr>
          <w:p>
            <w:r/>
            <w:r>
              <w:rPr>
                <w:sz w:val="13"/>
              </w:rPr>
              <w:t>0.012 ± 0.004</w:t>
            </w:r>
          </w:p>
        </w:tc>
        <w:tc>
          <w:tcPr>
            <w:tcW w:type="dxa" w:w="1040"/>
          </w:tcPr>
          <w:p>
            <w:r/>
            <w:r>
              <w:rPr>
                <w:sz w:val="13"/>
              </w:rPr>
              <w:t>0.884 ± 0.011</w:t>
            </w:r>
          </w:p>
        </w:tc>
        <w:tc>
          <w:tcPr>
            <w:tcW w:type="dxa" w:w="1040"/>
          </w:tcPr>
          <w:p>
            <w:r/>
            <w:r>
              <w:rPr>
                <w:sz w:val="13"/>
              </w:rPr>
              <w:t>2.172 ± 0.365</w:t>
            </w:r>
          </w:p>
        </w:tc>
      </w:tr>
      <w:tr>
        <w:tc>
          <w:tcPr>
            <w:tcW w:type="dxa" w:w="1040"/>
          </w:tcPr>
          <w:p>
            <w:r/>
            <w:r>
              <w:rPr>
                <w:sz w:val="13"/>
              </w:rPr>
              <w:t>R2</w:t>
            </w:r>
          </w:p>
        </w:tc>
        <w:tc>
          <w:tcPr>
            <w:tcW w:type="dxa" w:w="1040"/>
          </w:tcPr>
          <w:p>
            <w:r/>
            <w:r>
              <w:rPr>
                <w:sz w:val="13"/>
              </w:rPr>
              <w:t>0.200</w:t>
            </w:r>
          </w:p>
        </w:tc>
        <w:tc>
          <w:tcPr>
            <w:tcW w:type="dxa" w:w="1040"/>
          </w:tcPr>
          <w:p>
            <w:r/>
            <w:r>
              <w:rPr>
                <w:sz w:val="13"/>
              </w:rPr>
              <w:t>10</w:t>
            </w:r>
          </w:p>
        </w:tc>
        <w:tc>
          <w:tcPr>
            <w:tcW w:type="dxa" w:w="1040"/>
          </w:tcPr>
          <w:p>
            <w:r/>
            <w:r>
              <w:rPr>
                <w:sz w:val="13"/>
              </w:rPr>
              <w:t>SCP</w:t>
            </w:r>
          </w:p>
        </w:tc>
        <w:tc>
          <w:tcPr>
            <w:tcW w:type="dxa" w:w="1040"/>
          </w:tcPr>
          <w:p>
            <w:r/>
            <w:r>
              <w:rPr>
                <w:sz w:val="13"/>
              </w:rPr>
              <w:t>15</w:t>
            </w:r>
          </w:p>
        </w:tc>
        <w:tc>
          <w:tcPr>
            <w:tcW w:type="dxa" w:w="1040"/>
          </w:tcPr>
          <w:p>
            <w:r/>
            <w:r>
              <w:rPr>
                <w:sz w:val="13"/>
              </w:rPr>
              <w:t>0.894 ± 0.014</w:t>
            </w:r>
          </w:p>
        </w:tc>
        <w:tc>
          <w:tcPr>
            <w:tcW w:type="dxa" w:w="1040"/>
          </w:tcPr>
          <w:p>
            <w:r/>
            <w:r>
              <w:rPr>
                <w:sz w:val="13"/>
              </w:rPr>
              <w:t>0.019 ± 0.007</w:t>
            </w:r>
          </w:p>
        </w:tc>
        <w:tc>
          <w:tcPr>
            <w:tcW w:type="dxa" w:w="1040"/>
          </w:tcPr>
          <w:p>
            <w:r/>
            <w:r>
              <w:rPr>
                <w:sz w:val="13"/>
              </w:rPr>
              <w:t>0.870 ± 0.017</w:t>
            </w:r>
          </w:p>
        </w:tc>
        <w:tc>
          <w:tcPr>
            <w:tcW w:type="dxa" w:w="1040"/>
          </w:tcPr>
          <w:p>
            <w:r/>
            <w:r>
              <w:rPr>
                <w:sz w:val="13"/>
              </w:rPr>
              <w:t>3.186 ± 0.128</w:t>
            </w:r>
          </w:p>
        </w:tc>
      </w:tr>
      <w:tr>
        <w:tc>
          <w:tcPr>
            <w:tcW w:type="dxa" w:w="1040"/>
          </w:tcPr>
          <w:p>
            <w:r/>
            <w:r>
              <w:rPr>
                <w:sz w:val="13"/>
              </w:rPr>
              <w:t>R2</w:t>
            </w:r>
          </w:p>
        </w:tc>
        <w:tc>
          <w:tcPr>
            <w:tcW w:type="dxa" w:w="1040"/>
          </w:tcPr>
          <w:p>
            <w:r/>
            <w:r>
              <w:rPr>
                <w:sz w:val="13"/>
              </w:rPr>
              <w:t>0.200</w:t>
            </w:r>
          </w:p>
        </w:tc>
        <w:tc>
          <w:tcPr>
            <w:tcW w:type="dxa" w:w="1040"/>
          </w:tcPr>
          <w:p>
            <w:r/>
            <w:r>
              <w:rPr>
                <w:sz w:val="13"/>
              </w:rPr>
              <w:t>10</w:t>
            </w:r>
          </w:p>
        </w:tc>
        <w:tc>
          <w:tcPr>
            <w:tcW w:type="dxa" w:w="1040"/>
          </w:tcPr>
          <w:p>
            <w:r/>
            <w:r>
              <w:rPr>
                <w:sz w:val="13"/>
              </w:rPr>
              <w:t>CV+</w:t>
            </w:r>
          </w:p>
        </w:tc>
        <w:tc>
          <w:tcPr>
            <w:tcW w:type="dxa" w:w="1040"/>
          </w:tcPr>
          <w:p>
            <w:r/>
            <w:r>
              <w:rPr>
                <w:sz w:val="13"/>
              </w:rPr>
              <w:t>15</w:t>
            </w:r>
          </w:p>
        </w:tc>
        <w:tc>
          <w:tcPr>
            <w:tcW w:type="dxa" w:w="1040"/>
          </w:tcPr>
          <w:p>
            <w:r/>
            <w:r>
              <w:rPr>
                <w:sz w:val="13"/>
              </w:rPr>
              <w:t>0.892 ± 0.009</w:t>
            </w:r>
          </w:p>
        </w:tc>
        <w:tc>
          <w:tcPr>
            <w:tcW w:type="dxa" w:w="1040"/>
          </w:tcPr>
          <w:p>
            <w:r/>
            <w:r>
              <w:rPr>
                <w:sz w:val="13"/>
              </w:rPr>
              <w:t>0.017 ± 0.008</w:t>
            </w:r>
          </w:p>
        </w:tc>
        <w:tc>
          <w:tcPr>
            <w:tcW w:type="dxa" w:w="1040"/>
          </w:tcPr>
          <w:p>
            <w:r/>
            <w:r>
              <w:rPr>
                <w:sz w:val="13"/>
              </w:rPr>
              <w:t>0.871 ± 0.014</w:t>
            </w:r>
          </w:p>
        </w:tc>
        <w:tc>
          <w:tcPr>
            <w:tcW w:type="dxa" w:w="1040"/>
          </w:tcPr>
          <w:p>
            <w:r/>
            <w:r>
              <w:rPr>
                <w:sz w:val="13"/>
              </w:rPr>
              <w:t>3.154 ± 0.084</w:t>
            </w:r>
          </w:p>
        </w:tc>
      </w:tr>
      <w:tr>
        <w:tc>
          <w:tcPr>
            <w:tcW w:type="dxa" w:w="1040"/>
          </w:tcPr>
          <w:p>
            <w:r/>
            <w:r>
              <w:rPr>
                <w:sz w:val="13"/>
              </w:rPr>
              <w:t>R2</w:t>
            </w:r>
          </w:p>
        </w:tc>
        <w:tc>
          <w:tcPr>
            <w:tcW w:type="dxa" w:w="1040"/>
          </w:tcPr>
          <w:p>
            <w:r/>
            <w:r>
              <w:rPr>
                <w:sz w:val="13"/>
              </w:rPr>
              <w:t>0.200</w:t>
            </w:r>
          </w:p>
        </w:tc>
        <w:tc>
          <w:tcPr>
            <w:tcW w:type="dxa" w:w="1040"/>
          </w:tcPr>
          <w:p>
            <w:r/>
            <w:r>
              <w:rPr>
                <w:sz w:val="13"/>
              </w:rPr>
              <w:t>10</w:t>
            </w:r>
          </w:p>
        </w:tc>
        <w:tc>
          <w:tcPr>
            <w:tcW w:type="dxa" w:w="1040"/>
          </w:tcPr>
          <w:p>
            <w:r/>
            <w:r>
              <w:rPr>
                <w:sz w:val="13"/>
              </w:rPr>
              <w:t>Gauss-PEV</w:t>
            </w:r>
          </w:p>
        </w:tc>
        <w:tc>
          <w:tcPr>
            <w:tcW w:type="dxa" w:w="1040"/>
          </w:tcPr>
          <w:p>
            <w:r/>
            <w:r>
              <w:rPr>
                <w:sz w:val="13"/>
              </w:rPr>
              <w:t>15</w:t>
            </w:r>
          </w:p>
        </w:tc>
        <w:tc>
          <w:tcPr>
            <w:tcW w:type="dxa" w:w="1040"/>
          </w:tcPr>
          <w:p>
            <w:r/>
            <w:r>
              <w:rPr>
                <w:sz w:val="13"/>
              </w:rPr>
              <w:t>0.899 ± 0.007</w:t>
            </w:r>
          </w:p>
        </w:tc>
        <w:tc>
          <w:tcPr>
            <w:tcW w:type="dxa" w:w="1040"/>
          </w:tcPr>
          <w:p>
            <w:r/>
            <w:r>
              <w:rPr>
                <w:sz w:val="13"/>
              </w:rPr>
              <w:t>0.014 ± 0.006</w:t>
            </w:r>
          </w:p>
        </w:tc>
        <w:tc>
          <w:tcPr>
            <w:tcW w:type="dxa" w:w="1040"/>
          </w:tcPr>
          <w:p>
            <w:r/>
            <w:r>
              <w:rPr>
                <w:sz w:val="13"/>
              </w:rPr>
              <w:t>0.878 ± 0.011</w:t>
            </w:r>
          </w:p>
        </w:tc>
        <w:tc>
          <w:tcPr>
            <w:tcW w:type="dxa" w:w="1040"/>
          </w:tcPr>
          <w:p>
            <w:r/>
            <w:r>
              <w:rPr>
                <w:sz w:val="13"/>
              </w:rPr>
              <w:t>3.211 ± 0.052</w:t>
            </w:r>
          </w:p>
        </w:tc>
      </w:tr>
      <w:tr>
        <w:tc>
          <w:tcPr>
            <w:tcW w:type="dxa" w:w="1040"/>
          </w:tcPr>
          <w:p>
            <w:r/>
            <w:r>
              <w:rPr>
                <w:sz w:val="13"/>
              </w:rPr>
              <w:t>R2</w:t>
            </w:r>
          </w:p>
        </w:tc>
        <w:tc>
          <w:tcPr>
            <w:tcW w:type="dxa" w:w="1040"/>
          </w:tcPr>
          <w:p>
            <w:r/>
            <w:r>
              <w:rPr>
                <w:sz w:val="13"/>
              </w:rPr>
              <w:t>0.200</w:t>
            </w:r>
          </w:p>
        </w:tc>
        <w:tc>
          <w:tcPr>
            <w:tcW w:type="dxa" w:w="1040"/>
          </w:tcPr>
          <w:p>
            <w:r/>
            <w:r>
              <w:rPr>
                <w:sz w:val="13"/>
              </w:rPr>
              <w:t>10</w:t>
            </w:r>
          </w:p>
        </w:tc>
        <w:tc>
          <w:tcPr>
            <w:tcW w:type="dxa" w:w="1040"/>
          </w:tcPr>
          <w:p>
            <w:r/>
            <w:r>
              <w:rPr>
                <w:sz w:val="13"/>
              </w:rPr>
              <w:t>CalPred-style</w:t>
            </w:r>
          </w:p>
        </w:tc>
        <w:tc>
          <w:tcPr>
            <w:tcW w:type="dxa" w:w="1040"/>
          </w:tcPr>
          <w:p>
            <w:r/>
            <w:r>
              <w:rPr>
                <w:sz w:val="13"/>
              </w:rPr>
              <w:t>15</w:t>
            </w:r>
          </w:p>
        </w:tc>
        <w:tc>
          <w:tcPr>
            <w:tcW w:type="dxa" w:w="1040"/>
          </w:tcPr>
          <w:p>
            <w:r/>
            <w:r>
              <w:rPr>
                <w:sz w:val="13"/>
              </w:rPr>
              <w:t>0.900 ± 0.006</w:t>
            </w:r>
          </w:p>
        </w:tc>
        <w:tc>
          <w:tcPr>
            <w:tcW w:type="dxa" w:w="1040"/>
          </w:tcPr>
          <w:p>
            <w:r/>
            <w:r>
              <w:rPr>
                <w:sz w:val="13"/>
              </w:rPr>
              <w:t>0.013 ± 0.004</w:t>
            </w:r>
          </w:p>
        </w:tc>
        <w:tc>
          <w:tcPr>
            <w:tcW w:type="dxa" w:w="1040"/>
          </w:tcPr>
          <w:p>
            <w:r/>
            <w:r>
              <w:rPr>
                <w:sz w:val="13"/>
              </w:rPr>
              <w:t>0.880 ± 0.009</w:t>
            </w:r>
          </w:p>
        </w:tc>
        <w:tc>
          <w:tcPr>
            <w:tcW w:type="dxa" w:w="1040"/>
          </w:tcPr>
          <w:p>
            <w:r/>
            <w:r>
              <w:rPr>
                <w:sz w:val="13"/>
              </w:rPr>
              <w:t>3.227 ± 0.068</w:t>
            </w:r>
          </w:p>
        </w:tc>
      </w:tr>
      <w:tr>
        <w:tc>
          <w:tcPr>
            <w:tcW w:type="dxa" w:w="1040"/>
          </w:tcPr>
          <w:p>
            <w:r/>
            <w:r>
              <w:rPr>
                <w:sz w:val="13"/>
              </w:rPr>
              <w:t>R2</w:t>
            </w:r>
          </w:p>
        </w:tc>
        <w:tc>
          <w:tcPr>
            <w:tcW w:type="dxa" w:w="1040"/>
          </w:tcPr>
          <w:p>
            <w:r/>
            <w:r>
              <w:rPr>
                <w:sz w:val="13"/>
              </w:rPr>
              <w:t>0.200</w:t>
            </w:r>
          </w:p>
        </w:tc>
        <w:tc>
          <w:tcPr>
            <w:tcW w:type="dxa" w:w="1040"/>
          </w:tcPr>
          <w:p>
            <w:r/>
            <w:r>
              <w:rPr>
                <w:sz w:val="13"/>
              </w:rPr>
              <w:t>10</w:t>
            </w:r>
          </w:p>
        </w:tc>
        <w:tc>
          <w:tcPr>
            <w:tcW w:type="dxa" w:w="1040"/>
          </w:tcPr>
          <w:p>
            <w:r/>
            <w:r>
              <w:rPr>
                <w:sz w:val="13"/>
              </w:rPr>
              <w:t>KinCP</w:t>
            </w:r>
          </w:p>
        </w:tc>
        <w:tc>
          <w:tcPr>
            <w:tcW w:type="dxa" w:w="1040"/>
          </w:tcPr>
          <w:p>
            <w:r/>
            <w:r>
              <w:rPr>
                <w:sz w:val="13"/>
              </w:rPr>
              <w:t>15</w:t>
            </w:r>
          </w:p>
        </w:tc>
        <w:tc>
          <w:tcPr>
            <w:tcW w:type="dxa" w:w="1040"/>
          </w:tcPr>
          <w:p>
            <w:r/>
            <w:r>
              <w:rPr>
                <w:sz w:val="13"/>
              </w:rPr>
              <w:t>0.902 ± 0.005</w:t>
            </w:r>
          </w:p>
        </w:tc>
        <w:tc>
          <w:tcPr>
            <w:tcW w:type="dxa" w:w="1040"/>
          </w:tcPr>
          <w:p>
            <w:r/>
            <w:r>
              <w:rPr>
                <w:sz w:val="13"/>
              </w:rPr>
              <w:t>0.013 ± 0.006</w:t>
            </w:r>
          </w:p>
        </w:tc>
        <w:tc>
          <w:tcPr>
            <w:tcW w:type="dxa" w:w="1040"/>
          </w:tcPr>
          <w:p>
            <w:r/>
            <w:r>
              <w:rPr>
                <w:sz w:val="13"/>
              </w:rPr>
              <w:t>0.880 ± 0.014</w:t>
            </w:r>
          </w:p>
        </w:tc>
        <w:tc>
          <w:tcPr>
            <w:tcW w:type="dxa" w:w="1040"/>
          </w:tcPr>
          <w:p>
            <w:r/>
            <w:r>
              <w:rPr>
                <w:sz w:val="13"/>
              </w:rPr>
              <w:t>3.240 ± 0.077</w:t>
            </w:r>
          </w:p>
        </w:tc>
      </w:tr>
      <w:tr>
        <w:tc>
          <w:tcPr>
            <w:tcW w:type="dxa" w:w="1040"/>
          </w:tcPr>
          <w:p>
            <w:r/>
            <w:r>
              <w:rPr>
                <w:sz w:val="13"/>
              </w:rPr>
              <w:t>R2</w:t>
            </w:r>
          </w:p>
        </w:tc>
        <w:tc>
          <w:tcPr>
            <w:tcW w:type="dxa" w:w="1040"/>
          </w:tcPr>
          <w:p>
            <w:r/>
            <w:r>
              <w:rPr>
                <w:sz w:val="13"/>
              </w:rPr>
              <w:t>0.200</w:t>
            </w:r>
          </w:p>
        </w:tc>
        <w:tc>
          <w:tcPr>
            <w:tcW w:type="dxa" w:w="1040"/>
          </w:tcPr>
          <w:p>
            <w:r/>
            <w:r>
              <w:rPr>
                <w:sz w:val="13"/>
              </w:rPr>
              <w:t>1000</w:t>
            </w:r>
          </w:p>
        </w:tc>
        <w:tc>
          <w:tcPr>
            <w:tcW w:type="dxa" w:w="1040"/>
          </w:tcPr>
          <w:p>
            <w:r/>
            <w:r>
              <w:rPr>
                <w:sz w:val="13"/>
              </w:rPr>
              <w:t>SCP</w:t>
            </w:r>
          </w:p>
        </w:tc>
        <w:tc>
          <w:tcPr>
            <w:tcW w:type="dxa" w:w="1040"/>
          </w:tcPr>
          <w:p>
            <w:r/>
            <w:r>
              <w:rPr>
                <w:sz w:val="13"/>
              </w:rPr>
              <w:t>15</w:t>
            </w:r>
          </w:p>
        </w:tc>
        <w:tc>
          <w:tcPr>
            <w:tcW w:type="dxa" w:w="1040"/>
          </w:tcPr>
          <w:p>
            <w:r/>
            <w:r>
              <w:rPr>
                <w:sz w:val="13"/>
              </w:rPr>
              <w:t>0.893 ± 0.013</w:t>
            </w:r>
          </w:p>
        </w:tc>
        <w:tc>
          <w:tcPr>
            <w:tcW w:type="dxa" w:w="1040"/>
          </w:tcPr>
          <w:p>
            <w:r/>
            <w:r>
              <w:rPr>
                <w:sz w:val="13"/>
              </w:rPr>
              <w:t>0.019 ± 0.009</w:t>
            </w:r>
          </w:p>
        </w:tc>
        <w:tc>
          <w:tcPr>
            <w:tcW w:type="dxa" w:w="1040"/>
          </w:tcPr>
          <w:p>
            <w:r/>
            <w:r>
              <w:rPr>
                <w:sz w:val="13"/>
              </w:rPr>
              <w:t>0.870 ± 0.017</w:t>
            </w:r>
          </w:p>
        </w:tc>
        <w:tc>
          <w:tcPr>
            <w:tcW w:type="dxa" w:w="1040"/>
          </w:tcPr>
          <w:p>
            <w:r/>
            <w:r>
              <w:rPr>
                <w:sz w:val="13"/>
              </w:rPr>
              <w:t>3.165 ± 0.123</w:t>
            </w:r>
          </w:p>
        </w:tc>
      </w:tr>
      <w:tr>
        <w:tc>
          <w:tcPr>
            <w:tcW w:type="dxa" w:w="1040"/>
          </w:tcPr>
          <w:p>
            <w:r/>
            <w:r>
              <w:rPr>
                <w:sz w:val="13"/>
              </w:rPr>
              <w:t>R2</w:t>
            </w:r>
          </w:p>
        </w:tc>
        <w:tc>
          <w:tcPr>
            <w:tcW w:type="dxa" w:w="1040"/>
          </w:tcPr>
          <w:p>
            <w:r/>
            <w:r>
              <w:rPr>
                <w:sz w:val="13"/>
              </w:rPr>
              <w:t>0.200</w:t>
            </w:r>
          </w:p>
        </w:tc>
        <w:tc>
          <w:tcPr>
            <w:tcW w:type="dxa" w:w="1040"/>
          </w:tcPr>
          <w:p>
            <w:r/>
            <w:r>
              <w:rPr>
                <w:sz w:val="13"/>
              </w:rPr>
              <w:t>1000</w:t>
            </w:r>
          </w:p>
        </w:tc>
        <w:tc>
          <w:tcPr>
            <w:tcW w:type="dxa" w:w="1040"/>
          </w:tcPr>
          <w:p>
            <w:r/>
            <w:r>
              <w:rPr>
                <w:sz w:val="13"/>
              </w:rPr>
              <w:t>CV+</w:t>
            </w:r>
          </w:p>
        </w:tc>
        <w:tc>
          <w:tcPr>
            <w:tcW w:type="dxa" w:w="1040"/>
          </w:tcPr>
          <w:p>
            <w:r/>
            <w:r>
              <w:rPr>
                <w:sz w:val="13"/>
              </w:rPr>
              <w:t>15</w:t>
            </w:r>
          </w:p>
        </w:tc>
        <w:tc>
          <w:tcPr>
            <w:tcW w:type="dxa" w:w="1040"/>
          </w:tcPr>
          <w:p>
            <w:r/>
            <w:r>
              <w:rPr>
                <w:sz w:val="13"/>
              </w:rPr>
              <w:t>0.894 ± 0.006</w:t>
            </w:r>
          </w:p>
        </w:tc>
        <w:tc>
          <w:tcPr>
            <w:tcW w:type="dxa" w:w="1040"/>
          </w:tcPr>
          <w:p>
            <w:r/>
            <w:r>
              <w:rPr>
                <w:sz w:val="13"/>
              </w:rPr>
              <w:t>0.015 ± 0.005</w:t>
            </w:r>
          </w:p>
        </w:tc>
        <w:tc>
          <w:tcPr>
            <w:tcW w:type="dxa" w:w="1040"/>
          </w:tcPr>
          <w:p>
            <w:r/>
            <w:r>
              <w:rPr>
                <w:sz w:val="13"/>
              </w:rPr>
              <w:t>0.870 ± 0.011</w:t>
            </w:r>
          </w:p>
        </w:tc>
        <w:tc>
          <w:tcPr>
            <w:tcW w:type="dxa" w:w="1040"/>
          </w:tcPr>
          <w:p>
            <w:r/>
            <w:r>
              <w:rPr>
                <w:sz w:val="13"/>
              </w:rPr>
              <w:t>3.156 ± 0.085</w:t>
            </w:r>
          </w:p>
        </w:tc>
      </w:tr>
      <w:tr>
        <w:tc>
          <w:tcPr>
            <w:tcW w:type="dxa" w:w="1040"/>
          </w:tcPr>
          <w:p>
            <w:r/>
            <w:r>
              <w:rPr>
                <w:sz w:val="13"/>
              </w:rPr>
              <w:t>R2</w:t>
            </w:r>
          </w:p>
        </w:tc>
        <w:tc>
          <w:tcPr>
            <w:tcW w:type="dxa" w:w="1040"/>
          </w:tcPr>
          <w:p>
            <w:r/>
            <w:r>
              <w:rPr>
                <w:sz w:val="13"/>
              </w:rPr>
              <w:t>0.200</w:t>
            </w:r>
          </w:p>
        </w:tc>
        <w:tc>
          <w:tcPr>
            <w:tcW w:type="dxa" w:w="1040"/>
          </w:tcPr>
          <w:p>
            <w:r/>
            <w:r>
              <w:rPr>
                <w:sz w:val="13"/>
              </w:rPr>
              <w:t>1000</w:t>
            </w:r>
          </w:p>
        </w:tc>
        <w:tc>
          <w:tcPr>
            <w:tcW w:type="dxa" w:w="1040"/>
          </w:tcPr>
          <w:p>
            <w:r/>
            <w:r>
              <w:rPr>
                <w:sz w:val="13"/>
              </w:rPr>
              <w:t>Gauss-PEV</w:t>
            </w:r>
          </w:p>
        </w:tc>
        <w:tc>
          <w:tcPr>
            <w:tcW w:type="dxa" w:w="1040"/>
          </w:tcPr>
          <w:p>
            <w:r/>
            <w:r>
              <w:rPr>
                <w:sz w:val="13"/>
              </w:rPr>
              <w:t>15</w:t>
            </w:r>
          </w:p>
        </w:tc>
        <w:tc>
          <w:tcPr>
            <w:tcW w:type="dxa" w:w="1040"/>
          </w:tcPr>
          <w:p>
            <w:r/>
            <w:r>
              <w:rPr>
                <w:sz w:val="13"/>
              </w:rPr>
              <w:t>0.900 ± 0.007</w:t>
            </w:r>
          </w:p>
        </w:tc>
        <w:tc>
          <w:tcPr>
            <w:tcW w:type="dxa" w:w="1040"/>
          </w:tcPr>
          <w:p>
            <w:r/>
            <w:r>
              <w:rPr>
                <w:sz w:val="13"/>
              </w:rPr>
              <w:t>0.013 ± 0.005</w:t>
            </w:r>
          </w:p>
        </w:tc>
        <w:tc>
          <w:tcPr>
            <w:tcW w:type="dxa" w:w="1040"/>
          </w:tcPr>
          <w:p>
            <w:r/>
            <w:r>
              <w:rPr>
                <w:sz w:val="13"/>
              </w:rPr>
              <w:t>0.879 ± 0.012</w:t>
            </w:r>
          </w:p>
        </w:tc>
        <w:tc>
          <w:tcPr>
            <w:tcW w:type="dxa" w:w="1040"/>
          </w:tcPr>
          <w:p>
            <w:r/>
            <w:r>
              <w:rPr>
                <w:sz w:val="13"/>
              </w:rPr>
              <w:t>3.210 ± 0.058</w:t>
            </w:r>
          </w:p>
        </w:tc>
      </w:tr>
      <w:tr>
        <w:tc>
          <w:tcPr>
            <w:tcW w:type="dxa" w:w="1040"/>
          </w:tcPr>
          <w:p>
            <w:r/>
            <w:r>
              <w:rPr>
                <w:sz w:val="13"/>
              </w:rPr>
              <w:t>R2</w:t>
            </w:r>
          </w:p>
        </w:tc>
        <w:tc>
          <w:tcPr>
            <w:tcW w:type="dxa" w:w="1040"/>
          </w:tcPr>
          <w:p>
            <w:r/>
            <w:r>
              <w:rPr>
                <w:sz w:val="13"/>
              </w:rPr>
              <w:t>0.200</w:t>
            </w:r>
          </w:p>
        </w:tc>
        <w:tc>
          <w:tcPr>
            <w:tcW w:type="dxa" w:w="1040"/>
          </w:tcPr>
          <w:p>
            <w:r/>
            <w:r>
              <w:rPr>
                <w:sz w:val="13"/>
              </w:rPr>
              <w:t>1000</w:t>
            </w:r>
          </w:p>
        </w:tc>
        <w:tc>
          <w:tcPr>
            <w:tcW w:type="dxa" w:w="1040"/>
          </w:tcPr>
          <w:p>
            <w:r/>
            <w:r>
              <w:rPr>
                <w:sz w:val="13"/>
              </w:rPr>
              <w:t>CalPred-style</w:t>
            </w:r>
          </w:p>
        </w:tc>
        <w:tc>
          <w:tcPr>
            <w:tcW w:type="dxa" w:w="1040"/>
          </w:tcPr>
          <w:p>
            <w:r/>
            <w:r>
              <w:rPr>
                <w:sz w:val="13"/>
              </w:rPr>
              <w:t>15</w:t>
            </w:r>
          </w:p>
        </w:tc>
        <w:tc>
          <w:tcPr>
            <w:tcW w:type="dxa" w:w="1040"/>
          </w:tcPr>
          <w:p>
            <w:r/>
            <w:r>
              <w:rPr>
                <w:sz w:val="13"/>
              </w:rPr>
              <w:t>0.899 ± 0.006</w:t>
            </w:r>
          </w:p>
        </w:tc>
        <w:tc>
          <w:tcPr>
            <w:tcW w:type="dxa" w:w="1040"/>
          </w:tcPr>
          <w:p>
            <w:r/>
            <w:r>
              <w:rPr>
                <w:sz w:val="13"/>
              </w:rPr>
              <w:t>0.013 ± 0.007</w:t>
            </w:r>
          </w:p>
        </w:tc>
        <w:tc>
          <w:tcPr>
            <w:tcW w:type="dxa" w:w="1040"/>
          </w:tcPr>
          <w:p>
            <w:r/>
            <w:r>
              <w:rPr>
                <w:sz w:val="13"/>
              </w:rPr>
              <w:t>0.878 ± 0.013</w:t>
            </w:r>
          </w:p>
        </w:tc>
        <w:tc>
          <w:tcPr>
            <w:tcW w:type="dxa" w:w="1040"/>
          </w:tcPr>
          <w:p>
            <w:r/>
            <w:r>
              <w:rPr>
                <w:sz w:val="13"/>
              </w:rPr>
              <w:t>3.212 ± 0.057</w:t>
            </w:r>
          </w:p>
        </w:tc>
      </w:tr>
      <w:tr>
        <w:tc>
          <w:tcPr>
            <w:tcW w:type="dxa" w:w="1040"/>
          </w:tcPr>
          <w:p>
            <w:r/>
            <w:r>
              <w:rPr>
                <w:sz w:val="13"/>
              </w:rPr>
              <w:t>R2</w:t>
            </w:r>
          </w:p>
        </w:tc>
        <w:tc>
          <w:tcPr>
            <w:tcW w:type="dxa" w:w="1040"/>
          </w:tcPr>
          <w:p>
            <w:r/>
            <w:r>
              <w:rPr>
                <w:sz w:val="13"/>
              </w:rPr>
              <w:t>0.200</w:t>
            </w:r>
          </w:p>
        </w:tc>
        <w:tc>
          <w:tcPr>
            <w:tcW w:type="dxa" w:w="1040"/>
          </w:tcPr>
          <w:p>
            <w:r/>
            <w:r>
              <w:rPr>
                <w:sz w:val="13"/>
              </w:rPr>
              <w:t>1000</w:t>
            </w:r>
          </w:p>
        </w:tc>
        <w:tc>
          <w:tcPr>
            <w:tcW w:type="dxa" w:w="1040"/>
          </w:tcPr>
          <w:p>
            <w:r/>
            <w:r>
              <w:rPr>
                <w:sz w:val="13"/>
              </w:rPr>
              <w:t>KinCP</w:t>
            </w:r>
          </w:p>
        </w:tc>
        <w:tc>
          <w:tcPr>
            <w:tcW w:type="dxa" w:w="1040"/>
          </w:tcPr>
          <w:p>
            <w:r/>
            <w:r>
              <w:rPr>
                <w:sz w:val="13"/>
              </w:rPr>
              <w:t>15</w:t>
            </w:r>
          </w:p>
        </w:tc>
        <w:tc>
          <w:tcPr>
            <w:tcW w:type="dxa" w:w="1040"/>
          </w:tcPr>
          <w:p>
            <w:r/>
            <w:r>
              <w:rPr>
                <w:sz w:val="13"/>
              </w:rPr>
              <w:t>0.901 ± 0.004</w:t>
            </w:r>
          </w:p>
        </w:tc>
        <w:tc>
          <w:tcPr>
            <w:tcW w:type="dxa" w:w="1040"/>
          </w:tcPr>
          <w:p>
            <w:r/>
            <w:r>
              <w:rPr>
                <w:sz w:val="13"/>
              </w:rPr>
              <w:t>0.012 ± 0.006</w:t>
            </w:r>
          </w:p>
        </w:tc>
        <w:tc>
          <w:tcPr>
            <w:tcW w:type="dxa" w:w="1040"/>
          </w:tcPr>
          <w:p>
            <w:r/>
            <w:r>
              <w:rPr>
                <w:sz w:val="13"/>
              </w:rPr>
              <w:t>0.881 ± 0.013</w:t>
            </w:r>
          </w:p>
        </w:tc>
        <w:tc>
          <w:tcPr>
            <w:tcW w:type="dxa" w:w="1040"/>
          </w:tcPr>
          <w:p>
            <w:r/>
            <w:r>
              <w:rPr>
                <w:sz w:val="13"/>
              </w:rPr>
              <w:t>3.221 ± 0.075</w:t>
            </w:r>
          </w:p>
        </w:tc>
      </w:tr>
      <w:tr>
        <w:tc>
          <w:tcPr>
            <w:tcW w:type="dxa" w:w="1040"/>
          </w:tcPr>
          <w:p>
            <w:r/>
            <w:r>
              <w:rPr>
                <w:sz w:val="13"/>
              </w:rPr>
              <w:t>R2</w:t>
            </w:r>
          </w:p>
        </w:tc>
        <w:tc>
          <w:tcPr>
            <w:tcW w:type="dxa" w:w="1040"/>
          </w:tcPr>
          <w:p>
            <w:r/>
            <w:r>
              <w:rPr>
                <w:sz w:val="13"/>
              </w:rPr>
              <w:t>0.500</w:t>
            </w:r>
          </w:p>
        </w:tc>
        <w:tc>
          <w:tcPr>
            <w:tcW w:type="dxa" w:w="1040"/>
          </w:tcPr>
          <w:p>
            <w:r/>
            <w:r>
              <w:rPr>
                <w:sz w:val="13"/>
              </w:rPr>
              <w:t>10</w:t>
            </w:r>
          </w:p>
        </w:tc>
        <w:tc>
          <w:tcPr>
            <w:tcW w:type="dxa" w:w="1040"/>
          </w:tcPr>
          <w:p>
            <w:r/>
            <w:r>
              <w:rPr>
                <w:sz w:val="13"/>
              </w:rPr>
              <w:t>SCP</w:t>
            </w:r>
          </w:p>
        </w:tc>
        <w:tc>
          <w:tcPr>
            <w:tcW w:type="dxa" w:w="1040"/>
          </w:tcPr>
          <w:p>
            <w:r/>
            <w:r>
              <w:rPr>
                <w:sz w:val="13"/>
              </w:rPr>
              <w:t>15</w:t>
            </w:r>
          </w:p>
        </w:tc>
        <w:tc>
          <w:tcPr>
            <w:tcW w:type="dxa" w:w="1040"/>
          </w:tcPr>
          <w:p>
            <w:r/>
            <w:r>
              <w:rPr>
                <w:sz w:val="13"/>
              </w:rPr>
              <w:t>0.877 ± 0.015</w:t>
            </w:r>
          </w:p>
        </w:tc>
        <w:tc>
          <w:tcPr>
            <w:tcW w:type="dxa" w:w="1040"/>
          </w:tcPr>
          <w:p>
            <w:r/>
            <w:r>
              <w:rPr>
                <w:sz w:val="13"/>
              </w:rPr>
              <w:t>0.027 ± 0.013</w:t>
            </w:r>
          </w:p>
        </w:tc>
        <w:tc>
          <w:tcPr>
            <w:tcW w:type="dxa" w:w="1040"/>
          </w:tcPr>
          <w:p>
            <w:r/>
            <w:r>
              <w:rPr>
                <w:sz w:val="13"/>
              </w:rPr>
              <w:t>0.849 ± 0.028</w:t>
            </w:r>
          </w:p>
        </w:tc>
        <w:tc>
          <w:tcPr>
            <w:tcW w:type="dxa" w:w="1040"/>
          </w:tcPr>
          <w:p>
            <w:r/>
            <w:r>
              <w:rPr>
                <w:sz w:val="13"/>
              </w:rPr>
              <w:t>2.811 ± 0.186</w:t>
            </w:r>
          </w:p>
        </w:tc>
      </w:tr>
      <w:tr>
        <w:tc>
          <w:tcPr>
            <w:tcW w:type="dxa" w:w="1040"/>
          </w:tcPr>
          <w:p>
            <w:r/>
            <w:r>
              <w:rPr>
                <w:sz w:val="13"/>
              </w:rPr>
              <w:t>R2</w:t>
            </w:r>
          </w:p>
        </w:tc>
        <w:tc>
          <w:tcPr>
            <w:tcW w:type="dxa" w:w="1040"/>
          </w:tcPr>
          <w:p>
            <w:r/>
            <w:r>
              <w:rPr>
                <w:sz w:val="13"/>
              </w:rPr>
              <w:t>0.500</w:t>
            </w:r>
          </w:p>
        </w:tc>
        <w:tc>
          <w:tcPr>
            <w:tcW w:type="dxa" w:w="1040"/>
          </w:tcPr>
          <w:p>
            <w:r/>
            <w:r>
              <w:rPr>
                <w:sz w:val="13"/>
              </w:rPr>
              <w:t>10</w:t>
            </w:r>
          </w:p>
        </w:tc>
        <w:tc>
          <w:tcPr>
            <w:tcW w:type="dxa" w:w="1040"/>
          </w:tcPr>
          <w:p>
            <w:r/>
            <w:r>
              <w:rPr>
                <w:sz w:val="13"/>
              </w:rPr>
              <w:t>CV+</w:t>
            </w:r>
          </w:p>
        </w:tc>
        <w:tc>
          <w:tcPr>
            <w:tcW w:type="dxa" w:w="1040"/>
          </w:tcPr>
          <w:p>
            <w:r/>
            <w:r>
              <w:rPr>
                <w:sz w:val="13"/>
              </w:rPr>
              <w:t>15</w:t>
            </w:r>
          </w:p>
        </w:tc>
        <w:tc>
          <w:tcPr>
            <w:tcW w:type="dxa" w:w="1040"/>
          </w:tcPr>
          <w:p>
            <w:r/>
            <w:r>
              <w:rPr>
                <w:sz w:val="13"/>
              </w:rPr>
              <w:t>0.882 ± 0.011</w:t>
            </w:r>
          </w:p>
        </w:tc>
        <w:tc>
          <w:tcPr>
            <w:tcW w:type="dxa" w:w="1040"/>
          </w:tcPr>
          <w:p>
            <w:r/>
            <w:r>
              <w:rPr>
                <w:sz w:val="13"/>
              </w:rPr>
              <w:t>0.023 ± 0.010</w:t>
            </w:r>
          </w:p>
        </w:tc>
        <w:tc>
          <w:tcPr>
            <w:tcW w:type="dxa" w:w="1040"/>
          </w:tcPr>
          <w:p>
            <w:r/>
            <w:r>
              <w:rPr>
                <w:sz w:val="13"/>
              </w:rPr>
              <w:t>0.854 ± 0.020</w:t>
            </w:r>
          </w:p>
        </w:tc>
        <w:tc>
          <w:tcPr>
            <w:tcW w:type="dxa" w:w="1040"/>
          </w:tcPr>
          <w:p>
            <w:r/>
            <w:r>
              <w:rPr>
                <w:sz w:val="13"/>
              </w:rPr>
              <w:t>2.838 ± 0.198</w:t>
            </w:r>
          </w:p>
        </w:tc>
      </w:tr>
      <w:tr>
        <w:tc>
          <w:tcPr>
            <w:tcW w:type="dxa" w:w="1040"/>
          </w:tcPr>
          <w:p>
            <w:r/>
            <w:r>
              <w:rPr>
                <w:sz w:val="13"/>
              </w:rPr>
              <w:t>R2</w:t>
            </w:r>
          </w:p>
        </w:tc>
        <w:tc>
          <w:tcPr>
            <w:tcW w:type="dxa" w:w="1040"/>
          </w:tcPr>
          <w:p>
            <w:r/>
            <w:r>
              <w:rPr>
                <w:sz w:val="13"/>
              </w:rPr>
              <w:t>0.500</w:t>
            </w:r>
          </w:p>
        </w:tc>
        <w:tc>
          <w:tcPr>
            <w:tcW w:type="dxa" w:w="1040"/>
          </w:tcPr>
          <w:p>
            <w:r/>
            <w:r>
              <w:rPr>
                <w:sz w:val="13"/>
              </w:rPr>
              <w:t>10</w:t>
            </w:r>
          </w:p>
        </w:tc>
        <w:tc>
          <w:tcPr>
            <w:tcW w:type="dxa" w:w="1040"/>
          </w:tcPr>
          <w:p>
            <w:r/>
            <w:r>
              <w:rPr>
                <w:sz w:val="13"/>
              </w:rPr>
              <w:t>Gauss-PEV</w:t>
            </w:r>
          </w:p>
        </w:tc>
        <w:tc>
          <w:tcPr>
            <w:tcW w:type="dxa" w:w="1040"/>
          </w:tcPr>
          <w:p>
            <w:r/>
            <w:r>
              <w:rPr>
                <w:sz w:val="13"/>
              </w:rPr>
              <w:t>15</w:t>
            </w:r>
          </w:p>
        </w:tc>
        <w:tc>
          <w:tcPr>
            <w:tcW w:type="dxa" w:w="1040"/>
          </w:tcPr>
          <w:p>
            <w:r/>
            <w:r>
              <w:rPr>
                <w:sz w:val="13"/>
              </w:rPr>
              <w:t>0.898 ± 0.010</w:t>
            </w:r>
          </w:p>
        </w:tc>
        <w:tc>
          <w:tcPr>
            <w:tcW w:type="dxa" w:w="1040"/>
          </w:tcPr>
          <w:p>
            <w:r/>
            <w:r>
              <w:rPr>
                <w:sz w:val="13"/>
              </w:rPr>
              <w:t>0.018 ± 0.007</w:t>
            </w:r>
          </w:p>
        </w:tc>
        <w:tc>
          <w:tcPr>
            <w:tcW w:type="dxa" w:w="1040"/>
          </w:tcPr>
          <w:p>
            <w:r/>
            <w:r>
              <w:rPr>
                <w:sz w:val="13"/>
              </w:rPr>
              <w:t>0.871 ± 0.020</w:t>
            </w:r>
          </w:p>
        </w:tc>
        <w:tc>
          <w:tcPr>
            <w:tcW w:type="dxa" w:w="1040"/>
          </w:tcPr>
          <w:p>
            <w:r/>
            <w:r>
              <w:rPr>
                <w:sz w:val="13"/>
              </w:rPr>
              <w:t>2.963 ± 0.183</w:t>
            </w:r>
          </w:p>
        </w:tc>
      </w:tr>
      <w:tr>
        <w:tc>
          <w:tcPr>
            <w:tcW w:type="dxa" w:w="1040"/>
          </w:tcPr>
          <w:p>
            <w:r/>
            <w:r>
              <w:rPr>
                <w:sz w:val="13"/>
              </w:rPr>
              <w:t>R2</w:t>
            </w:r>
          </w:p>
        </w:tc>
        <w:tc>
          <w:tcPr>
            <w:tcW w:type="dxa" w:w="1040"/>
          </w:tcPr>
          <w:p>
            <w:r/>
            <w:r>
              <w:rPr>
                <w:sz w:val="13"/>
              </w:rPr>
              <w:t>0.500</w:t>
            </w:r>
          </w:p>
        </w:tc>
        <w:tc>
          <w:tcPr>
            <w:tcW w:type="dxa" w:w="1040"/>
          </w:tcPr>
          <w:p>
            <w:r/>
            <w:r>
              <w:rPr>
                <w:sz w:val="13"/>
              </w:rPr>
              <w:t>10</w:t>
            </w:r>
          </w:p>
        </w:tc>
        <w:tc>
          <w:tcPr>
            <w:tcW w:type="dxa" w:w="1040"/>
          </w:tcPr>
          <w:p>
            <w:r/>
            <w:r>
              <w:rPr>
                <w:sz w:val="13"/>
              </w:rPr>
              <w:t>CalPred-style</w:t>
            </w:r>
          </w:p>
        </w:tc>
        <w:tc>
          <w:tcPr>
            <w:tcW w:type="dxa" w:w="1040"/>
          </w:tcPr>
          <w:p>
            <w:r/>
            <w:r>
              <w:rPr>
                <w:sz w:val="13"/>
              </w:rPr>
              <w:t>15</w:t>
            </w:r>
          </w:p>
        </w:tc>
        <w:tc>
          <w:tcPr>
            <w:tcW w:type="dxa" w:w="1040"/>
          </w:tcPr>
          <w:p>
            <w:r/>
            <w:r>
              <w:rPr>
                <w:sz w:val="13"/>
              </w:rPr>
              <w:t>0.896 ± 0.010</w:t>
            </w:r>
          </w:p>
        </w:tc>
        <w:tc>
          <w:tcPr>
            <w:tcW w:type="dxa" w:w="1040"/>
          </w:tcPr>
          <w:p>
            <w:r/>
            <w:r>
              <w:rPr>
                <w:sz w:val="13"/>
              </w:rPr>
              <w:t>0.019 ± 0.008</w:t>
            </w:r>
          </w:p>
        </w:tc>
        <w:tc>
          <w:tcPr>
            <w:tcW w:type="dxa" w:w="1040"/>
          </w:tcPr>
          <w:p>
            <w:r/>
            <w:r>
              <w:rPr>
                <w:sz w:val="13"/>
              </w:rPr>
              <w:t>0.867 ± 0.020</w:t>
            </w:r>
          </w:p>
        </w:tc>
        <w:tc>
          <w:tcPr>
            <w:tcW w:type="dxa" w:w="1040"/>
          </w:tcPr>
          <w:p>
            <w:r/>
            <w:r>
              <w:rPr>
                <w:sz w:val="13"/>
              </w:rPr>
              <w:t>2.971 ± 0.213</w:t>
            </w:r>
          </w:p>
        </w:tc>
      </w:tr>
      <w:tr>
        <w:tc>
          <w:tcPr>
            <w:tcW w:type="dxa" w:w="1040"/>
          </w:tcPr>
          <w:p>
            <w:r/>
            <w:r>
              <w:rPr>
                <w:sz w:val="13"/>
              </w:rPr>
              <w:t>R2</w:t>
            </w:r>
          </w:p>
        </w:tc>
        <w:tc>
          <w:tcPr>
            <w:tcW w:type="dxa" w:w="1040"/>
          </w:tcPr>
          <w:p>
            <w:r/>
            <w:r>
              <w:rPr>
                <w:sz w:val="13"/>
              </w:rPr>
              <w:t>0.500</w:t>
            </w:r>
          </w:p>
        </w:tc>
        <w:tc>
          <w:tcPr>
            <w:tcW w:type="dxa" w:w="1040"/>
          </w:tcPr>
          <w:p>
            <w:r/>
            <w:r>
              <w:rPr>
                <w:sz w:val="13"/>
              </w:rPr>
              <w:t>10</w:t>
            </w:r>
          </w:p>
        </w:tc>
        <w:tc>
          <w:tcPr>
            <w:tcW w:type="dxa" w:w="1040"/>
          </w:tcPr>
          <w:p>
            <w:r/>
            <w:r>
              <w:rPr>
                <w:sz w:val="13"/>
              </w:rPr>
              <w:t>KinCP</w:t>
            </w:r>
          </w:p>
        </w:tc>
        <w:tc>
          <w:tcPr>
            <w:tcW w:type="dxa" w:w="1040"/>
          </w:tcPr>
          <w:p>
            <w:r/>
            <w:r>
              <w:rPr>
                <w:sz w:val="13"/>
              </w:rPr>
              <w:t>15</w:t>
            </w:r>
          </w:p>
        </w:tc>
        <w:tc>
          <w:tcPr>
            <w:tcW w:type="dxa" w:w="1040"/>
          </w:tcPr>
          <w:p>
            <w:r/>
            <w:r>
              <w:rPr>
                <w:sz w:val="13"/>
              </w:rPr>
              <w:t>0.903 ± 0.008</w:t>
            </w:r>
          </w:p>
        </w:tc>
        <w:tc>
          <w:tcPr>
            <w:tcW w:type="dxa" w:w="1040"/>
          </w:tcPr>
          <w:p>
            <w:r/>
            <w:r>
              <w:rPr>
                <w:sz w:val="13"/>
              </w:rPr>
              <w:t>0.018 ± 0.008</w:t>
            </w:r>
          </w:p>
        </w:tc>
        <w:tc>
          <w:tcPr>
            <w:tcW w:type="dxa" w:w="1040"/>
          </w:tcPr>
          <w:p>
            <w:r/>
            <w:r>
              <w:rPr>
                <w:sz w:val="13"/>
              </w:rPr>
              <w:t>0.875 ± 0.013</w:t>
            </w:r>
          </w:p>
        </w:tc>
        <w:tc>
          <w:tcPr>
            <w:tcW w:type="dxa" w:w="1040"/>
          </w:tcPr>
          <w:p>
            <w:r/>
            <w:r>
              <w:rPr>
                <w:sz w:val="13"/>
              </w:rPr>
              <w:t>3.021 ± 0.231</w:t>
            </w:r>
          </w:p>
        </w:tc>
      </w:tr>
      <w:tr>
        <w:tc>
          <w:tcPr>
            <w:tcW w:type="dxa" w:w="1040"/>
          </w:tcPr>
          <w:p>
            <w:r/>
            <w:r>
              <w:rPr>
                <w:sz w:val="13"/>
              </w:rPr>
              <w:t>R2</w:t>
            </w:r>
          </w:p>
        </w:tc>
        <w:tc>
          <w:tcPr>
            <w:tcW w:type="dxa" w:w="1040"/>
          </w:tcPr>
          <w:p>
            <w:r/>
            <w:r>
              <w:rPr>
                <w:sz w:val="13"/>
              </w:rPr>
              <w:t>0.500</w:t>
            </w:r>
          </w:p>
        </w:tc>
        <w:tc>
          <w:tcPr>
            <w:tcW w:type="dxa" w:w="1040"/>
          </w:tcPr>
          <w:p>
            <w:r/>
            <w:r>
              <w:rPr>
                <w:sz w:val="13"/>
              </w:rPr>
              <w:t>1000</w:t>
            </w:r>
          </w:p>
        </w:tc>
        <w:tc>
          <w:tcPr>
            <w:tcW w:type="dxa" w:w="1040"/>
          </w:tcPr>
          <w:p>
            <w:r/>
            <w:r>
              <w:rPr>
                <w:sz w:val="13"/>
              </w:rPr>
              <w:t>SCP</w:t>
            </w:r>
          </w:p>
        </w:tc>
        <w:tc>
          <w:tcPr>
            <w:tcW w:type="dxa" w:w="1040"/>
          </w:tcPr>
          <w:p>
            <w:r/>
            <w:r>
              <w:rPr>
                <w:sz w:val="13"/>
              </w:rPr>
              <w:t>15</w:t>
            </w:r>
          </w:p>
        </w:tc>
        <w:tc>
          <w:tcPr>
            <w:tcW w:type="dxa" w:w="1040"/>
          </w:tcPr>
          <w:p>
            <w:r/>
            <w:r>
              <w:rPr>
                <w:sz w:val="13"/>
              </w:rPr>
              <w:t>0.885 ± 0.018</w:t>
            </w:r>
          </w:p>
        </w:tc>
        <w:tc>
          <w:tcPr>
            <w:tcW w:type="dxa" w:w="1040"/>
          </w:tcPr>
          <w:p>
            <w:r/>
            <w:r>
              <w:rPr>
                <w:sz w:val="13"/>
              </w:rPr>
              <w:t>0.024 ± 0.012</w:t>
            </w:r>
          </w:p>
        </w:tc>
        <w:tc>
          <w:tcPr>
            <w:tcW w:type="dxa" w:w="1040"/>
          </w:tcPr>
          <w:p>
            <w:r/>
            <w:r>
              <w:rPr>
                <w:sz w:val="13"/>
              </w:rPr>
              <w:t>0.856 ± 0.030</w:t>
            </w:r>
          </w:p>
        </w:tc>
        <w:tc>
          <w:tcPr>
            <w:tcW w:type="dxa" w:w="1040"/>
          </w:tcPr>
          <w:p>
            <w:r/>
            <w:r>
              <w:rPr>
                <w:sz w:val="13"/>
              </w:rPr>
              <w:t>2.900 ± 0.238</w:t>
            </w:r>
          </w:p>
        </w:tc>
      </w:tr>
      <w:tr>
        <w:tc>
          <w:tcPr>
            <w:tcW w:type="dxa" w:w="1040"/>
          </w:tcPr>
          <w:p>
            <w:r/>
            <w:r>
              <w:rPr>
                <w:sz w:val="13"/>
              </w:rPr>
              <w:t>R2</w:t>
            </w:r>
          </w:p>
        </w:tc>
        <w:tc>
          <w:tcPr>
            <w:tcW w:type="dxa" w:w="1040"/>
          </w:tcPr>
          <w:p>
            <w:r/>
            <w:r>
              <w:rPr>
                <w:sz w:val="13"/>
              </w:rPr>
              <w:t>0.500</w:t>
            </w:r>
          </w:p>
        </w:tc>
        <w:tc>
          <w:tcPr>
            <w:tcW w:type="dxa" w:w="1040"/>
          </w:tcPr>
          <w:p>
            <w:r/>
            <w:r>
              <w:rPr>
                <w:sz w:val="13"/>
              </w:rPr>
              <w:t>1000</w:t>
            </w:r>
          </w:p>
        </w:tc>
        <w:tc>
          <w:tcPr>
            <w:tcW w:type="dxa" w:w="1040"/>
          </w:tcPr>
          <w:p>
            <w:r/>
            <w:r>
              <w:rPr>
                <w:sz w:val="13"/>
              </w:rPr>
              <w:t>CV+</w:t>
            </w:r>
          </w:p>
        </w:tc>
        <w:tc>
          <w:tcPr>
            <w:tcW w:type="dxa" w:w="1040"/>
          </w:tcPr>
          <w:p>
            <w:r/>
            <w:r>
              <w:rPr>
                <w:sz w:val="13"/>
              </w:rPr>
              <w:t>15</w:t>
            </w:r>
          </w:p>
        </w:tc>
        <w:tc>
          <w:tcPr>
            <w:tcW w:type="dxa" w:w="1040"/>
          </w:tcPr>
          <w:p>
            <w:r/>
            <w:r>
              <w:rPr>
                <w:sz w:val="13"/>
              </w:rPr>
              <w:t>0.884 ± 0.018</w:t>
            </w:r>
          </w:p>
        </w:tc>
        <w:tc>
          <w:tcPr>
            <w:tcW w:type="dxa" w:w="1040"/>
          </w:tcPr>
          <w:p>
            <w:r/>
            <w:r>
              <w:rPr>
                <w:sz w:val="13"/>
              </w:rPr>
              <w:t>0.022 ± 0.016</w:t>
            </w:r>
          </w:p>
        </w:tc>
        <w:tc>
          <w:tcPr>
            <w:tcW w:type="dxa" w:w="1040"/>
          </w:tcPr>
          <w:p>
            <w:r/>
            <w:r>
              <w:rPr>
                <w:sz w:val="13"/>
              </w:rPr>
              <w:t>0.855 ± 0.035</w:t>
            </w:r>
          </w:p>
        </w:tc>
        <w:tc>
          <w:tcPr>
            <w:tcW w:type="dxa" w:w="1040"/>
          </w:tcPr>
          <w:p>
            <w:r/>
            <w:r>
              <w:rPr>
                <w:sz w:val="13"/>
              </w:rPr>
              <w:t>2.855 ± 0.203</w:t>
            </w:r>
          </w:p>
        </w:tc>
      </w:tr>
      <w:tr>
        <w:tc>
          <w:tcPr>
            <w:tcW w:type="dxa" w:w="1040"/>
          </w:tcPr>
          <w:p>
            <w:r/>
            <w:r>
              <w:rPr>
                <w:sz w:val="13"/>
              </w:rPr>
              <w:t>R2</w:t>
            </w:r>
          </w:p>
        </w:tc>
        <w:tc>
          <w:tcPr>
            <w:tcW w:type="dxa" w:w="1040"/>
          </w:tcPr>
          <w:p>
            <w:r/>
            <w:r>
              <w:rPr>
                <w:sz w:val="13"/>
              </w:rPr>
              <w:t>0.500</w:t>
            </w:r>
          </w:p>
        </w:tc>
        <w:tc>
          <w:tcPr>
            <w:tcW w:type="dxa" w:w="1040"/>
          </w:tcPr>
          <w:p>
            <w:r/>
            <w:r>
              <w:rPr>
                <w:sz w:val="13"/>
              </w:rPr>
              <w:t>1000</w:t>
            </w:r>
          </w:p>
        </w:tc>
        <w:tc>
          <w:tcPr>
            <w:tcW w:type="dxa" w:w="1040"/>
          </w:tcPr>
          <w:p>
            <w:r/>
            <w:r>
              <w:rPr>
                <w:sz w:val="13"/>
              </w:rPr>
              <w:t>Gauss-PEV</w:t>
            </w:r>
          </w:p>
        </w:tc>
        <w:tc>
          <w:tcPr>
            <w:tcW w:type="dxa" w:w="1040"/>
          </w:tcPr>
          <w:p>
            <w:r/>
            <w:r>
              <w:rPr>
                <w:sz w:val="13"/>
              </w:rPr>
              <w:t>15</w:t>
            </w:r>
          </w:p>
        </w:tc>
        <w:tc>
          <w:tcPr>
            <w:tcW w:type="dxa" w:w="1040"/>
          </w:tcPr>
          <w:p>
            <w:r/>
            <w:r>
              <w:rPr>
                <w:sz w:val="13"/>
              </w:rPr>
              <w:t>0.901 ± 0.013</w:t>
            </w:r>
          </w:p>
        </w:tc>
        <w:tc>
          <w:tcPr>
            <w:tcW w:type="dxa" w:w="1040"/>
          </w:tcPr>
          <w:p>
            <w:r/>
            <w:r>
              <w:rPr>
                <w:sz w:val="13"/>
              </w:rPr>
              <w:t>0.015 ± 0.008</w:t>
            </w:r>
          </w:p>
        </w:tc>
        <w:tc>
          <w:tcPr>
            <w:tcW w:type="dxa" w:w="1040"/>
          </w:tcPr>
          <w:p>
            <w:r/>
            <w:r>
              <w:rPr>
                <w:sz w:val="13"/>
              </w:rPr>
              <w:t>0.879 ± 0.030</w:t>
            </w:r>
          </w:p>
        </w:tc>
        <w:tc>
          <w:tcPr>
            <w:tcW w:type="dxa" w:w="1040"/>
          </w:tcPr>
          <w:p>
            <w:r/>
            <w:r>
              <w:rPr>
                <w:sz w:val="13"/>
              </w:rPr>
              <w:t>2.992 ± 0.203</w:t>
            </w:r>
          </w:p>
        </w:tc>
      </w:tr>
      <w:tr>
        <w:tc>
          <w:tcPr>
            <w:tcW w:type="dxa" w:w="1040"/>
          </w:tcPr>
          <w:p>
            <w:r/>
            <w:r>
              <w:rPr>
                <w:sz w:val="13"/>
              </w:rPr>
              <w:t>R2</w:t>
            </w:r>
          </w:p>
        </w:tc>
        <w:tc>
          <w:tcPr>
            <w:tcW w:type="dxa" w:w="1040"/>
          </w:tcPr>
          <w:p>
            <w:r/>
            <w:r>
              <w:rPr>
                <w:sz w:val="13"/>
              </w:rPr>
              <w:t>0.500</w:t>
            </w:r>
          </w:p>
        </w:tc>
        <w:tc>
          <w:tcPr>
            <w:tcW w:type="dxa" w:w="1040"/>
          </w:tcPr>
          <w:p>
            <w:r/>
            <w:r>
              <w:rPr>
                <w:sz w:val="13"/>
              </w:rPr>
              <w:t>1000</w:t>
            </w:r>
          </w:p>
        </w:tc>
        <w:tc>
          <w:tcPr>
            <w:tcW w:type="dxa" w:w="1040"/>
          </w:tcPr>
          <w:p>
            <w:r/>
            <w:r>
              <w:rPr>
                <w:sz w:val="13"/>
              </w:rPr>
              <w:t>CalPred-style</w:t>
            </w:r>
          </w:p>
        </w:tc>
        <w:tc>
          <w:tcPr>
            <w:tcW w:type="dxa" w:w="1040"/>
          </w:tcPr>
          <w:p>
            <w:r/>
            <w:r>
              <w:rPr>
                <w:sz w:val="13"/>
              </w:rPr>
              <w:t>15</w:t>
            </w:r>
          </w:p>
        </w:tc>
        <w:tc>
          <w:tcPr>
            <w:tcW w:type="dxa" w:w="1040"/>
          </w:tcPr>
          <w:p>
            <w:r/>
            <w:r>
              <w:rPr>
                <w:sz w:val="13"/>
              </w:rPr>
              <w:t>0.898 ± 0.012</w:t>
            </w:r>
          </w:p>
        </w:tc>
        <w:tc>
          <w:tcPr>
            <w:tcW w:type="dxa" w:w="1040"/>
          </w:tcPr>
          <w:p>
            <w:r/>
            <w:r>
              <w:rPr>
                <w:sz w:val="13"/>
              </w:rPr>
              <w:t>0.017 ± 0.011</w:t>
            </w:r>
          </w:p>
        </w:tc>
        <w:tc>
          <w:tcPr>
            <w:tcW w:type="dxa" w:w="1040"/>
          </w:tcPr>
          <w:p>
            <w:r/>
            <w:r>
              <w:rPr>
                <w:sz w:val="13"/>
              </w:rPr>
              <w:t>0.873 ± 0.026</w:t>
            </w:r>
          </w:p>
        </w:tc>
        <w:tc>
          <w:tcPr>
            <w:tcW w:type="dxa" w:w="1040"/>
          </w:tcPr>
          <w:p>
            <w:r/>
            <w:r>
              <w:rPr>
                <w:sz w:val="13"/>
              </w:rPr>
              <w:t>2.982 ± 0.197</w:t>
            </w:r>
          </w:p>
        </w:tc>
      </w:tr>
      <w:tr>
        <w:tc>
          <w:tcPr>
            <w:tcW w:type="dxa" w:w="1040"/>
          </w:tcPr>
          <w:p>
            <w:r/>
            <w:r>
              <w:rPr>
                <w:sz w:val="13"/>
              </w:rPr>
              <w:t>R2</w:t>
            </w:r>
          </w:p>
        </w:tc>
        <w:tc>
          <w:tcPr>
            <w:tcW w:type="dxa" w:w="1040"/>
          </w:tcPr>
          <w:p>
            <w:r/>
            <w:r>
              <w:rPr>
                <w:sz w:val="13"/>
              </w:rPr>
              <w:t>0.500</w:t>
            </w:r>
          </w:p>
        </w:tc>
        <w:tc>
          <w:tcPr>
            <w:tcW w:type="dxa" w:w="1040"/>
          </w:tcPr>
          <w:p>
            <w:r/>
            <w:r>
              <w:rPr>
                <w:sz w:val="13"/>
              </w:rPr>
              <w:t>1000</w:t>
            </w:r>
          </w:p>
        </w:tc>
        <w:tc>
          <w:tcPr>
            <w:tcW w:type="dxa" w:w="1040"/>
          </w:tcPr>
          <w:p>
            <w:r/>
            <w:r>
              <w:rPr>
                <w:sz w:val="13"/>
              </w:rPr>
              <w:t>KinCP</w:t>
            </w:r>
          </w:p>
        </w:tc>
        <w:tc>
          <w:tcPr>
            <w:tcW w:type="dxa" w:w="1040"/>
          </w:tcPr>
          <w:p>
            <w:r/>
            <w:r>
              <w:rPr>
                <w:sz w:val="13"/>
              </w:rPr>
              <w:t>15</w:t>
            </w:r>
          </w:p>
        </w:tc>
        <w:tc>
          <w:tcPr>
            <w:tcW w:type="dxa" w:w="1040"/>
          </w:tcPr>
          <w:p>
            <w:r/>
            <w:r>
              <w:rPr>
                <w:sz w:val="13"/>
              </w:rPr>
              <w:t>0.900 ± 0.010</w:t>
            </w:r>
          </w:p>
        </w:tc>
        <w:tc>
          <w:tcPr>
            <w:tcW w:type="dxa" w:w="1040"/>
          </w:tcPr>
          <w:p>
            <w:r/>
            <w:r>
              <w:rPr>
                <w:sz w:val="13"/>
              </w:rPr>
              <w:t>0.014 ± 0.007</w:t>
            </w:r>
          </w:p>
        </w:tc>
        <w:tc>
          <w:tcPr>
            <w:tcW w:type="dxa" w:w="1040"/>
          </w:tcPr>
          <w:p>
            <w:r/>
            <w:r>
              <w:rPr>
                <w:sz w:val="13"/>
              </w:rPr>
              <w:t>0.879 ± 0.022</w:t>
            </w:r>
          </w:p>
        </w:tc>
        <w:tc>
          <w:tcPr>
            <w:tcW w:type="dxa" w:w="1040"/>
          </w:tcPr>
          <w:p>
            <w:r/>
            <w:r>
              <w:rPr>
                <w:sz w:val="13"/>
              </w:rPr>
              <w:t>2.981 ± 0.186</w:t>
            </w:r>
          </w:p>
        </w:tc>
      </w:tr>
      <w:tr>
        <w:tc>
          <w:tcPr>
            <w:tcW w:type="dxa" w:w="1040"/>
          </w:tcPr>
          <w:p>
            <w:r/>
            <w:r>
              <w:rPr>
                <w:sz w:val="13"/>
              </w:rPr>
              <w:t>R2</w:t>
            </w:r>
          </w:p>
        </w:tc>
        <w:tc>
          <w:tcPr>
            <w:tcW w:type="dxa" w:w="1040"/>
          </w:tcPr>
          <w:p>
            <w:r/>
            <w:r>
              <w:rPr>
                <w:sz w:val="13"/>
              </w:rPr>
              <w:t>0.800</w:t>
            </w:r>
          </w:p>
        </w:tc>
        <w:tc>
          <w:tcPr>
            <w:tcW w:type="dxa" w:w="1040"/>
          </w:tcPr>
          <w:p>
            <w:r/>
            <w:r>
              <w:rPr>
                <w:sz w:val="13"/>
              </w:rPr>
              <w:t>10</w:t>
            </w:r>
          </w:p>
        </w:tc>
        <w:tc>
          <w:tcPr>
            <w:tcW w:type="dxa" w:w="1040"/>
          </w:tcPr>
          <w:p>
            <w:r/>
            <w:r>
              <w:rPr>
                <w:sz w:val="13"/>
              </w:rPr>
              <w:t>SCP</w:t>
            </w:r>
          </w:p>
        </w:tc>
        <w:tc>
          <w:tcPr>
            <w:tcW w:type="dxa" w:w="1040"/>
          </w:tcPr>
          <w:p>
            <w:r/>
            <w:r>
              <w:rPr>
                <w:sz w:val="13"/>
              </w:rPr>
              <w:t>15</w:t>
            </w:r>
          </w:p>
        </w:tc>
        <w:tc>
          <w:tcPr>
            <w:tcW w:type="dxa" w:w="1040"/>
          </w:tcPr>
          <w:p>
            <w:r/>
            <w:r>
              <w:rPr>
                <w:sz w:val="13"/>
              </w:rPr>
              <w:t>0.855 ± 0.023</w:t>
            </w:r>
          </w:p>
        </w:tc>
        <w:tc>
          <w:tcPr>
            <w:tcW w:type="dxa" w:w="1040"/>
          </w:tcPr>
          <w:p>
            <w:r/>
            <w:r>
              <w:rPr>
                <w:sz w:val="13"/>
              </w:rPr>
              <w:t>0.051 ± 0.021</w:t>
            </w:r>
          </w:p>
        </w:tc>
        <w:tc>
          <w:tcPr>
            <w:tcW w:type="dxa" w:w="1040"/>
          </w:tcPr>
          <w:p>
            <w:r/>
            <w:r>
              <w:rPr>
                <w:sz w:val="13"/>
              </w:rPr>
              <w:t>0.803 ± 0.045</w:t>
            </w:r>
          </w:p>
        </w:tc>
        <w:tc>
          <w:tcPr>
            <w:tcW w:type="dxa" w:w="1040"/>
          </w:tcPr>
          <w:p>
            <w:r/>
            <w:r>
              <w:rPr>
                <w:sz w:val="13"/>
              </w:rPr>
              <w:t>2.285 ± 0.371</w:t>
            </w:r>
          </w:p>
        </w:tc>
      </w:tr>
      <w:tr>
        <w:tc>
          <w:tcPr>
            <w:tcW w:type="dxa" w:w="1040"/>
          </w:tcPr>
          <w:p>
            <w:r/>
            <w:r>
              <w:rPr>
                <w:sz w:val="13"/>
              </w:rPr>
              <w:t>R2</w:t>
            </w:r>
          </w:p>
        </w:tc>
        <w:tc>
          <w:tcPr>
            <w:tcW w:type="dxa" w:w="1040"/>
          </w:tcPr>
          <w:p>
            <w:r/>
            <w:r>
              <w:rPr>
                <w:sz w:val="13"/>
              </w:rPr>
              <w:t>0.800</w:t>
            </w:r>
          </w:p>
        </w:tc>
        <w:tc>
          <w:tcPr>
            <w:tcW w:type="dxa" w:w="1040"/>
          </w:tcPr>
          <w:p>
            <w:r/>
            <w:r>
              <w:rPr>
                <w:sz w:val="13"/>
              </w:rPr>
              <w:t>10</w:t>
            </w:r>
          </w:p>
        </w:tc>
        <w:tc>
          <w:tcPr>
            <w:tcW w:type="dxa" w:w="1040"/>
          </w:tcPr>
          <w:p>
            <w:r/>
            <w:r>
              <w:rPr>
                <w:sz w:val="13"/>
              </w:rPr>
              <w:t>CV+</w:t>
            </w:r>
          </w:p>
        </w:tc>
        <w:tc>
          <w:tcPr>
            <w:tcW w:type="dxa" w:w="1040"/>
          </w:tcPr>
          <w:p>
            <w:r/>
            <w:r>
              <w:rPr>
                <w:sz w:val="13"/>
              </w:rPr>
              <w:t>15</w:t>
            </w:r>
          </w:p>
        </w:tc>
        <w:tc>
          <w:tcPr>
            <w:tcW w:type="dxa" w:w="1040"/>
          </w:tcPr>
          <w:p>
            <w:r/>
            <w:r>
              <w:rPr>
                <w:sz w:val="13"/>
              </w:rPr>
              <w:t>0.872 ± 0.017</w:t>
            </w:r>
          </w:p>
        </w:tc>
        <w:tc>
          <w:tcPr>
            <w:tcW w:type="dxa" w:w="1040"/>
          </w:tcPr>
          <w:p>
            <w:r/>
            <w:r>
              <w:rPr>
                <w:sz w:val="13"/>
              </w:rPr>
              <w:t>0.038 ± 0.015</w:t>
            </w:r>
          </w:p>
        </w:tc>
        <w:tc>
          <w:tcPr>
            <w:tcW w:type="dxa" w:w="1040"/>
          </w:tcPr>
          <w:p>
            <w:r/>
            <w:r>
              <w:rPr>
                <w:sz w:val="13"/>
              </w:rPr>
              <w:t>0.817 ± 0.043</w:t>
            </w:r>
          </w:p>
        </w:tc>
        <w:tc>
          <w:tcPr>
            <w:tcW w:type="dxa" w:w="1040"/>
          </w:tcPr>
          <w:p>
            <w:r/>
            <w:r>
              <w:rPr>
                <w:sz w:val="13"/>
              </w:rPr>
              <w:t>2.309 ± 0.333</w:t>
            </w:r>
          </w:p>
        </w:tc>
      </w:tr>
      <w:tr>
        <w:tc>
          <w:tcPr>
            <w:tcW w:type="dxa" w:w="1040"/>
          </w:tcPr>
          <w:p>
            <w:r/>
            <w:r>
              <w:rPr>
                <w:sz w:val="13"/>
              </w:rPr>
              <w:t>R2</w:t>
            </w:r>
          </w:p>
        </w:tc>
        <w:tc>
          <w:tcPr>
            <w:tcW w:type="dxa" w:w="1040"/>
          </w:tcPr>
          <w:p>
            <w:r/>
            <w:r>
              <w:rPr>
                <w:sz w:val="13"/>
              </w:rPr>
              <w:t>0.800</w:t>
            </w:r>
          </w:p>
        </w:tc>
        <w:tc>
          <w:tcPr>
            <w:tcW w:type="dxa" w:w="1040"/>
          </w:tcPr>
          <w:p>
            <w:r/>
            <w:r>
              <w:rPr>
                <w:sz w:val="13"/>
              </w:rPr>
              <w:t>10</w:t>
            </w:r>
          </w:p>
        </w:tc>
        <w:tc>
          <w:tcPr>
            <w:tcW w:type="dxa" w:w="1040"/>
          </w:tcPr>
          <w:p>
            <w:r/>
            <w:r>
              <w:rPr>
                <w:sz w:val="13"/>
              </w:rPr>
              <w:t>Gauss-PEV</w:t>
            </w:r>
          </w:p>
        </w:tc>
        <w:tc>
          <w:tcPr>
            <w:tcW w:type="dxa" w:w="1040"/>
          </w:tcPr>
          <w:p>
            <w:r/>
            <w:r>
              <w:rPr>
                <w:sz w:val="13"/>
              </w:rPr>
              <w:t>15</w:t>
            </w:r>
          </w:p>
        </w:tc>
        <w:tc>
          <w:tcPr>
            <w:tcW w:type="dxa" w:w="1040"/>
          </w:tcPr>
          <w:p>
            <w:r/>
            <w:r>
              <w:rPr>
                <w:sz w:val="13"/>
              </w:rPr>
              <w:t>0.903 ± 0.015</w:t>
            </w:r>
          </w:p>
        </w:tc>
        <w:tc>
          <w:tcPr>
            <w:tcW w:type="dxa" w:w="1040"/>
          </w:tcPr>
          <w:p>
            <w:r/>
            <w:r>
              <w:rPr>
                <w:sz w:val="13"/>
              </w:rPr>
              <w:t>0.023 ± 0.012</w:t>
            </w:r>
          </w:p>
        </w:tc>
        <w:tc>
          <w:tcPr>
            <w:tcW w:type="dxa" w:w="1040"/>
          </w:tcPr>
          <w:p>
            <w:r/>
            <w:r>
              <w:rPr>
                <w:sz w:val="13"/>
              </w:rPr>
              <w:t>0.870 ± 0.031</w:t>
            </w:r>
          </w:p>
        </w:tc>
        <w:tc>
          <w:tcPr>
            <w:tcW w:type="dxa" w:w="1040"/>
          </w:tcPr>
          <w:p>
            <w:r/>
            <w:r>
              <w:rPr>
                <w:sz w:val="13"/>
              </w:rPr>
              <w:t>2.499 ± 0.376</w:t>
            </w:r>
          </w:p>
        </w:tc>
      </w:tr>
      <w:tr>
        <w:tc>
          <w:tcPr>
            <w:tcW w:type="dxa" w:w="1040"/>
          </w:tcPr>
          <w:p>
            <w:r/>
            <w:r>
              <w:rPr>
                <w:sz w:val="13"/>
              </w:rPr>
              <w:t>R2</w:t>
            </w:r>
          </w:p>
        </w:tc>
        <w:tc>
          <w:tcPr>
            <w:tcW w:type="dxa" w:w="1040"/>
          </w:tcPr>
          <w:p>
            <w:r/>
            <w:r>
              <w:rPr>
                <w:sz w:val="13"/>
              </w:rPr>
              <w:t>0.800</w:t>
            </w:r>
          </w:p>
        </w:tc>
        <w:tc>
          <w:tcPr>
            <w:tcW w:type="dxa" w:w="1040"/>
          </w:tcPr>
          <w:p>
            <w:r/>
            <w:r>
              <w:rPr>
                <w:sz w:val="13"/>
              </w:rPr>
              <w:t>10</w:t>
            </w:r>
          </w:p>
        </w:tc>
        <w:tc>
          <w:tcPr>
            <w:tcW w:type="dxa" w:w="1040"/>
          </w:tcPr>
          <w:p>
            <w:r/>
            <w:r>
              <w:rPr>
                <w:sz w:val="13"/>
              </w:rPr>
              <w:t>CalPred-style</w:t>
            </w:r>
          </w:p>
        </w:tc>
        <w:tc>
          <w:tcPr>
            <w:tcW w:type="dxa" w:w="1040"/>
          </w:tcPr>
          <w:p>
            <w:r/>
            <w:r>
              <w:rPr>
                <w:sz w:val="13"/>
              </w:rPr>
              <w:t>15</w:t>
            </w:r>
          </w:p>
        </w:tc>
        <w:tc>
          <w:tcPr>
            <w:tcW w:type="dxa" w:w="1040"/>
          </w:tcPr>
          <w:p>
            <w:r/>
            <w:r>
              <w:rPr>
                <w:sz w:val="13"/>
              </w:rPr>
              <w:t>0.899 ± 0.012</w:t>
            </w:r>
          </w:p>
        </w:tc>
        <w:tc>
          <w:tcPr>
            <w:tcW w:type="dxa" w:w="1040"/>
          </w:tcPr>
          <w:p>
            <w:r/>
            <w:r>
              <w:rPr>
                <w:sz w:val="13"/>
              </w:rPr>
              <w:t>0.022 ± 0.012</w:t>
            </w:r>
          </w:p>
        </w:tc>
        <w:tc>
          <w:tcPr>
            <w:tcW w:type="dxa" w:w="1040"/>
          </w:tcPr>
          <w:p>
            <w:r/>
            <w:r>
              <w:rPr>
                <w:sz w:val="13"/>
              </w:rPr>
              <w:t>0.864 ± 0.027</w:t>
            </w:r>
          </w:p>
        </w:tc>
        <w:tc>
          <w:tcPr>
            <w:tcW w:type="dxa" w:w="1040"/>
          </w:tcPr>
          <w:p>
            <w:r/>
            <w:r>
              <w:rPr>
                <w:sz w:val="13"/>
              </w:rPr>
              <w:t>2.491 ± 0.384</w:t>
            </w:r>
          </w:p>
        </w:tc>
      </w:tr>
      <w:tr>
        <w:tc>
          <w:tcPr>
            <w:tcW w:type="dxa" w:w="1040"/>
          </w:tcPr>
          <w:p>
            <w:r/>
            <w:r>
              <w:rPr>
                <w:sz w:val="13"/>
              </w:rPr>
              <w:t>R2</w:t>
            </w:r>
          </w:p>
        </w:tc>
        <w:tc>
          <w:tcPr>
            <w:tcW w:type="dxa" w:w="1040"/>
          </w:tcPr>
          <w:p>
            <w:r/>
            <w:r>
              <w:rPr>
                <w:sz w:val="13"/>
              </w:rPr>
              <w:t>0.800</w:t>
            </w:r>
          </w:p>
        </w:tc>
        <w:tc>
          <w:tcPr>
            <w:tcW w:type="dxa" w:w="1040"/>
          </w:tcPr>
          <w:p>
            <w:r/>
            <w:r>
              <w:rPr>
                <w:sz w:val="13"/>
              </w:rPr>
              <w:t>10</w:t>
            </w:r>
          </w:p>
        </w:tc>
        <w:tc>
          <w:tcPr>
            <w:tcW w:type="dxa" w:w="1040"/>
          </w:tcPr>
          <w:p>
            <w:r/>
            <w:r>
              <w:rPr>
                <w:sz w:val="13"/>
              </w:rPr>
              <w:t>KinCP</w:t>
            </w:r>
          </w:p>
        </w:tc>
        <w:tc>
          <w:tcPr>
            <w:tcW w:type="dxa" w:w="1040"/>
          </w:tcPr>
          <w:p>
            <w:r/>
            <w:r>
              <w:rPr>
                <w:sz w:val="13"/>
              </w:rPr>
              <w:t>15</w:t>
            </w:r>
          </w:p>
        </w:tc>
        <w:tc>
          <w:tcPr>
            <w:tcW w:type="dxa" w:w="1040"/>
          </w:tcPr>
          <w:p>
            <w:r/>
            <w:r>
              <w:rPr>
                <w:sz w:val="13"/>
              </w:rPr>
              <w:t>0.901 ± 0.011</w:t>
            </w:r>
          </w:p>
        </w:tc>
        <w:tc>
          <w:tcPr>
            <w:tcW w:type="dxa" w:w="1040"/>
          </w:tcPr>
          <w:p>
            <w:r/>
            <w:r>
              <w:rPr>
                <w:sz w:val="13"/>
              </w:rPr>
              <w:t>0.021 ± 0.010</w:t>
            </w:r>
          </w:p>
        </w:tc>
        <w:tc>
          <w:tcPr>
            <w:tcW w:type="dxa" w:w="1040"/>
          </w:tcPr>
          <w:p>
            <w:r/>
            <w:r>
              <w:rPr>
                <w:sz w:val="13"/>
              </w:rPr>
              <w:t>0.868 ± 0.023</w:t>
            </w:r>
          </w:p>
        </w:tc>
        <w:tc>
          <w:tcPr>
            <w:tcW w:type="dxa" w:w="1040"/>
          </w:tcPr>
          <w:p>
            <w:r/>
            <w:r>
              <w:rPr>
                <w:sz w:val="13"/>
              </w:rPr>
              <w:t>2.510 ± 0.397</w:t>
            </w:r>
          </w:p>
        </w:tc>
      </w:tr>
      <w:tr>
        <w:tc>
          <w:tcPr>
            <w:tcW w:type="dxa" w:w="1040"/>
          </w:tcPr>
          <w:p>
            <w:r/>
            <w:r>
              <w:rPr>
                <w:sz w:val="13"/>
              </w:rPr>
              <w:t>R2</w:t>
            </w:r>
          </w:p>
        </w:tc>
        <w:tc>
          <w:tcPr>
            <w:tcW w:type="dxa" w:w="1040"/>
          </w:tcPr>
          <w:p>
            <w:r/>
            <w:r>
              <w:rPr>
                <w:sz w:val="13"/>
              </w:rPr>
              <w:t>0.800</w:t>
            </w:r>
          </w:p>
        </w:tc>
        <w:tc>
          <w:tcPr>
            <w:tcW w:type="dxa" w:w="1040"/>
          </w:tcPr>
          <w:p>
            <w:r/>
            <w:r>
              <w:rPr>
                <w:sz w:val="13"/>
              </w:rPr>
              <w:t>1000</w:t>
            </w:r>
          </w:p>
        </w:tc>
        <w:tc>
          <w:tcPr>
            <w:tcW w:type="dxa" w:w="1040"/>
          </w:tcPr>
          <w:p>
            <w:r/>
            <w:r>
              <w:rPr>
                <w:sz w:val="13"/>
              </w:rPr>
              <w:t>SCP</w:t>
            </w:r>
          </w:p>
        </w:tc>
        <w:tc>
          <w:tcPr>
            <w:tcW w:type="dxa" w:w="1040"/>
          </w:tcPr>
          <w:p>
            <w:r/>
            <w:r>
              <w:rPr>
                <w:sz w:val="13"/>
              </w:rPr>
              <w:t>15</w:t>
            </w:r>
          </w:p>
        </w:tc>
        <w:tc>
          <w:tcPr>
            <w:tcW w:type="dxa" w:w="1040"/>
          </w:tcPr>
          <w:p>
            <w:r/>
            <w:r>
              <w:rPr>
                <w:sz w:val="13"/>
              </w:rPr>
              <w:t>0.850 ± 0.025</w:t>
            </w:r>
          </w:p>
        </w:tc>
        <w:tc>
          <w:tcPr>
            <w:tcW w:type="dxa" w:w="1040"/>
          </w:tcPr>
          <w:p>
            <w:r/>
            <w:r>
              <w:rPr>
                <w:sz w:val="13"/>
              </w:rPr>
              <w:t>0.051 ± 0.025</w:t>
            </w:r>
          </w:p>
        </w:tc>
        <w:tc>
          <w:tcPr>
            <w:tcW w:type="dxa" w:w="1040"/>
          </w:tcPr>
          <w:p>
            <w:r/>
            <w:r>
              <w:rPr>
                <w:sz w:val="13"/>
              </w:rPr>
              <w:t>0.802 ± 0.051</w:t>
            </w:r>
          </w:p>
        </w:tc>
        <w:tc>
          <w:tcPr>
            <w:tcW w:type="dxa" w:w="1040"/>
          </w:tcPr>
          <w:p>
            <w:r/>
            <w:r>
              <w:rPr>
                <w:sz w:val="13"/>
              </w:rPr>
              <w:t>2.266 ± 0.387</w:t>
            </w:r>
          </w:p>
        </w:tc>
      </w:tr>
      <w:tr>
        <w:tc>
          <w:tcPr>
            <w:tcW w:type="dxa" w:w="1040"/>
          </w:tcPr>
          <w:p>
            <w:r/>
            <w:r>
              <w:rPr>
                <w:sz w:val="13"/>
              </w:rPr>
              <w:t>R2</w:t>
            </w:r>
          </w:p>
        </w:tc>
        <w:tc>
          <w:tcPr>
            <w:tcW w:type="dxa" w:w="1040"/>
          </w:tcPr>
          <w:p>
            <w:r/>
            <w:r>
              <w:rPr>
                <w:sz w:val="13"/>
              </w:rPr>
              <w:t>0.800</w:t>
            </w:r>
          </w:p>
        </w:tc>
        <w:tc>
          <w:tcPr>
            <w:tcW w:type="dxa" w:w="1040"/>
          </w:tcPr>
          <w:p>
            <w:r/>
            <w:r>
              <w:rPr>
                <w:sz w:val="13"/>
              </w:rPr>
              <w:t>1000</w:t>
            </w:r>
          </w:p>
        </w:tc>
        <w:tc>
          <w:tcPr>
            <w:tcW w:type="dxa" w:w="1040"/>
          </w:tcPr>
          <w:p>
            <w:r/>
            <w:r>
              <w:rPr>
                <w:sz w:val="13"/>
              </w:rPr>
              <w:t>CV+</w:t>
            </w:r>
          </w:p>
        </w:tc>
        <w:tc>
          <w:tcPr>
            <w:tcW w:type="dxa" w:w="1040"/>
          </w:tcPr>
          <w:p>
            <w:r/>
            <w:r>
              <w:rPr>
                <w:sz w:val="13"/>
              </w:rPr>
              <w:t>15</w:t>
            </w:r>
          </w:p>
        </w:tc>
        <w:tc>
          <w:tcPr>
            <w:tcW w:type="dxa" w:w="1040"/>
          </w:tcPr>
          <w:p>
            <w:r/>
            <w:r>
              <w:rPr>
                <w:sz w:val="13"/>
              </w:rPr>
              <w:t>0.865 ± 0.031</w:t>
            </w:r>
          </w:p>
        </w:tc>
        <w:tc>
          <w:tcPr>
            <w:tcW w:type="dxa" w:w="1040"/>
          </w:tcPr>
          <w:p>
            <w:r/>
            <w:r>
              <w:rPr>
                <w:sz w:val="13"/>
              </w:rPr>
              <w:t>0.041 ± 0.028</w:t>
            </w:r>
          </w:p>
        </w:tc>
        <w:tc>
          <w:tcPr>
            <w:tcW w:type="dxa" w:w="1040"/>
          </w:tcPr>
          <w:p>
            <w:r/>
            <w:r>
              <w:rPr>
                <w:sz w:val="13"/>
              </w:rPr>
              <w:t>0.815 ± 0.048</w:t>
            </w:r>
          </w:p>
        </w:tc>
        <w:tc>
          <w:tcPr>
            <w:tcW w:type="dxa" w:w="1040"/>
          </w:tcPr>
          <w:p>
            <w:r/>
            <w:r>
              <w:rPr>
                <w:sz w:val="13"/>
              </w:rPr>
              <w:t>2.296 ± 0.374</w:t>
            </w:r>
          </w:p>
        </w:tc>
      </w:tr>
      <w:tr>
        <w:tc>
          <w:tcPr>
            <w:tcW w:type="dxa" w:w="1040"/>
          </w:tcPr>
          <w:p>
            <w:r/>
            <w:r>
              <w:rPr>
                <w:sz w:val="13"/>
              </w:rPr>
              <w:t>R2</w:t>
            </w:r>
          </w:p>
        </w:tc>
        <w:tc>
          <w:tcPr>
            <w:tcW w:type="dxa" w:w="1040"/>
          </w:tcPr>
          <w:p>
            <w:r/>
            <w:r>
              <w:rPr>
                <w:sz w:val="13"/>
              </w:rPr>
              <w:t>0.800</w:t>
            </w:r>
          </w:p>
        </w:tc>
        <w:tc>
          <w:tcPr>
            <w:tcW w:type="dxa" w:w="1040"/>
          </w:tcPr>
          <w:p>
            <w:r/>
            <w:r>
              <w:rPr>
                <w:sz w:val="13"/>
              </w:rPr>
              <w:t>1000</w:t>
            </w:r>
          </w:p>
        </w:tc>
        <w:tc>
          <w:tcPr>
            <w:tcW w:type="dxa" w:w="1040"/>
          </w:tcPr>
          <w:p>
            <w:r/>
            <w:r>
              <w:rPr>
                <w:sz w:val="13"/>
              </w:rPr>
              <w:t>Gauss-PEV</w:t>
            </w:r>
          </w:p>
        </w:tc>
        <w:tc>
          <w:tcPr>
            <w:tcW w:type="dxa" w:w="1040"/>
          </w:tcPr>
          <w:p>
            <w:r/>
            <w:r>
              <w:rPr>
                <w:sz w:val="13"/>
              </w:rPr>
              <w:t>15</w:t>
            </w:r>
          </w:p>
        </w:tc>
        <w:tc>
          <w:tcPr>
            <w:tcW w:type="dxa" w:w="1040"/>
          </w:tcPr>
          <w:p>
            <w:r/>
            <w:r>
              <w:rPr>
                <w:sz w:val="13"/>
              </w:rPr>
              <w:t>0.897 ± 0.020</w:t>
            </w:r>
          </w:p>
        </w:tc>
        <w:tc>
          <w:tcPr>
            <w:tcW w:type="dxa" w:w="1040"/>
          </w:tcPr>
          <w:p>
            <w:r/>
            <w:r>
              <w:rPr>
                <w:sz w:val="13"/>
              </w:rPr>
              <w:t>0.022 ± 0.012</w:t>
            </w:r>
          </w:p>
        </w:tc>
        <w:tc>
          <w:tcPr>
            <w:tcW w:type="dxa" w:w="1040"/>
          </w:tcPr>
          <w:p>
            <w:r/>
            <w:r>
              <w:rPr>
                <w:sz w:val="13"/>
              </w:rPr>
              <w:t>0.866 ± 0.030</w:t>
            </w:r>
          </w:p>
        </w:tc>
        <w:tc>
          <w:tcPr>
            <w:tcW w:type="dxa" w:w="1040"/>
          </w:tcPr>
          <w:p>
            <w:r/>
            <w:r>
              <w:rPr>
                <w:sz w:val="13"/>
              </w:rPr>
              <w:t>2.510 ± 0.393</w:t>
            </w:r>
          </w:p>
        </w:tc>
      </w:tr>
      <w:tr>
        <w:tc>
          <w:tcPr>
            <w:tcW w:type="dxa" w:w="1040"/>
          </w:tcPr>
          <w:p>
            <w:r/>
            <w:r>
              <w:rPr>
                <w:sz w:val="13"/>
              </w:rPr>
              <w:t>R2</w:t>
            </w:r>
          </w:p>
        </w:tc>
        <w:tc>
          <w:tcPr>
            <w:tcW w:type="dxa" w:w="1040"/>
          </w:tcPr>
          <w:p>
            <w:r/>
            <w:r>
              <w:rPr>
                <w:sz w:val="13"/>
              </w:rPr>
              <w:t>0.800</w:t>
            </w:r>
          </w:p>
        </w:tc>
        <w:tc>
          <w:tcPr>
            <w:tcW w:type="dxa" w:w="1040"/>
          </w:tcPr>
          <w:p>
            <w:r/>
            <w:r>
              <w:rPr>
                <w:sz w:val="13"/>
              </w:rPr>
              <w:t>1000</w:t>
            </w:r>
          </w:p>
        </w:tc>
        <w:tc>
          <w:tcPr>
            <w:tcW w:type="dxa" w:w="1040"/>
          </w:tcPr>
          <w:p>
            <w:r/>
            <w:r>
              <w:rPr>
                <w:sz w:val="13"/>
              </w:rPr>
              <w:t>CalPred-style</w:t>
            </w:r>
          </w:p>
        </w:tc>
        <w:tc>
          <w:tcPr>
            <w:tcW w:type="dxa" w:w="1040"/>
          </w:tcPr>
          <w:p>
            <w:r/>
            <w:r>
              <w:rPr>
                <w:sz w:val="13"/>
              </w:rPr>
              <w:t>15</w:t>
            </w:r>
          </w:p>
        </w:tc>
        <w:tc>
          <w:tcPr>
            <w:tcW w:type="dxa" w:w="1040"/>
          </w:tcPr>
          <w:p>
            <w:r/>
            <w:r>
              <w:rPr>
                <w:sz w:val="13"/>
              </w:rPr>
              <w:t>0.896 ± 0.017</w:t>
            </w:r>
          </w:p>
        </w:tc>
        <w:tc>
          <w:tcPr>
            <w:tcW w:type="dxa" w:w="1040"/>
          </w:tcPr>
          <w:p>
            <w:r/>
            <w:r>
              <w:rPr>
                <w:sz w:val="13"/>
              </w:rPr>
              <w:t>0.021 ± 0.013</w:t>
            </w:r>
          </w:p>
        </w:tc>
        <w:tc>
          <w:tcPr>
            <w:tcW w:type="dxa" w:w="1040"/>
          </w:tcPr>
          <w:p>
            <w:r/>
            <w:r>
              <w:rPr>
                <w:sz w:val="13"/>
              </w:rPr>
              <w:t>0.867 ± 0.025</w:t>
            </w:r>
          </w:p>
        </w:tc>
        <w:tc>
          <w:tcPr>
            <w:tcW w:type="dxa" w:w="1040"/>
          </w:tcPr>
          <w:p>
            <w:r/>
            <w:r>
              <w:rPr>
                <w:sz w:val="13"/>
              </w:rPr>
              <w:t>2.504 ± 0.412</w:t>
            </w:r>
          </w:p>
        </w:tc>
      </w:tr>
      <w:tr>
        <w:tc>
          <w:tcPr>
            <w:tcW w:type="dxa" w:w="1040"/>
          </w:tcPr>
          <w:p>
            <w:r/>
            <w:r>
              <w:rPr>
                <w:sz w:val="13"/>
              </w:rPr>
              <w:t>R2</w:t>
            </w:r>
          </w:p>
        </w:tc>
        <w:tc>
          <w:tcPr>
            <w:tcW w:type="dxa" w:w="1040"/>
          </w:tcPr>
          <w:p>
            <w:r/>
            <w:r>
              <w:rPr>
                <w:sz w:val="13"/>
              </w:rPr>
              <w:t>0.800</w:t>
            </w:r>
          </w:p>
        </w:tc>
        <w:tc>
          <w:tcPr>
            <w:tcW w:type="dxa" w:w="1040"/>
          </w:tcPr>
          <w:p>
            <w:r/>
            <w:r>
              <w:rPr>
                <w:sz w:val="13"/>
              </w:rPr>
              <w:t>1000</w:t>
            </w:r>
          </w:p>
        </w:tc>
        <w:tc>
          <w:tcPr>
            <w:tcW w:type="dxa" w:w="1040"/>
          </w:tcPr>
          <w:p>
            <w:r/>
            <w:r>
              <w:rPr>
                <w:sz w:val="13"/>
              </w:rPr>
              <w:t>KinCP</w:t>
            </w:r>
          </w:p>
        </w:tc>
        <w:tc>
          <w:tcPr>
            <w:tcW w:type="dxa" w:w="1040"/>
          </w:tcPr>
          <w:p>
            <w:r/>
            <w:r>
              <w:rPr>
                <w:sz w:val="13"/>
              </w:rPr>
              <w:t>15</w:t>
            </w:r>
          </w:p>
        </w:tc>
        <w:tc>
          <w:tcPr>
            <w:tcW w:type="dxa" w:w="1040"/>
          </w:tcPr>
          <w:p>
            <w:r/>
            <w:r>
              <w:rPr>
                <w:sz w:val="13"/>
              </w:rPr>
              <w:t>0.900 ± 0.013</w:t>
            </w:r>
          </w:p>
        </w:tc>
        <w:tc>
          <w:tcPr>
            <w:tcW w:type="dxa" w:w="1040"/>
          </w:tcPr>
          <w:p>
            <w:r/>
            <w:r>
              <w:rPr>
                <w:sz w:val="13"/>
              </w:rPr>
              <w:t>0.019 ± 0.008</w:t>
            </w:r>
          </w:p>
        </w:tc>
        <w:tc>
          <w:tcPr>
            <w:tcW w:type="dxa" w:w="1040"/>
          </w:tcPr>
          <w:p>
            <w:r/>
            <w:r>
              <w:rPr>
                <w:sz w:val="13"/>
              </w:rPr>
              <w:t>0.870 ± 0.024</w:t>
            </w:r>
          </w:p>
        </w:tc>
        <w:tc>
          <w:tcPr>
            <w:tcW w:type="dxa" w:w="1040"/>
          </w:tcPr>
          <w:p>
            <w:r/>
            <w:r>
              <w:rPr>
                <w:sz w:val="13"/>
              </w:rPr>
              <w:t>2.532 ± 0.421</w:t>
            </w:r>
          </w:p>
        </w:tc>
      </w:tr>
    </w:tbl>
    <w:p/>
    <w:p>
      <w:pPr>
        <w:keepNext/>
      </w:pPr>
      <w:r>
        <w:rPr>
          <w:b/>
        </w:rPr>
        <w:t>Table 7</w:t>
      </w:r>
      <w:r>
        <w:t xml:space="preserve"> Wall time per outer fold on one CPU thread (random cross-validation). Overhead is the time to build both calibration pools divided by the time of one model fit.</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1040"/>
        <w:gridCol w:w="1040"/>
        <w:gridCol w:w="1040"/>
        <w:gridCol w:w="1040"/>
        <w:gridCol w:w="1040"/>
        <w:gridCol w:w="1040"/>
        <w:gridCol w:w="1040"/>
        <w:gridCol w:w="1040"/>
        <w:gridCol w:w="1040"/>
      </w:tblGrid>
      <w:tr>
        <w:tc>
          <w:tcPr>
            <w:tcW w:type="dxa" w:w="1040"/>
          </w:tcPr>
          <w:p>
            <w:r/>
            <w:r>
              <w:rPr>
                <w:b/>
                <w:sz w:val="13"/>
              </w:rPr>
              <w:t>Base</w:t>
            </w:r>
          </w:p>
        </w:tc>
        <w:tc>
          <w:tcPr>
            <w:tcW w:type="dxa" w:w="1040"/>
          </w:tcPr>
          <w:p>
            <w:r/>
            <w:r>
              <w:rPr>
                <w:b/>
                <w:sz w:val="13"/>
              </w:rPr>
              <w:t>Dataset</w:t>
            </w:r>
          </w:p>
        </w:tc>
        <w:tc>
          <w:tcPr>
            <w:tcW w:type="dxa" w:w="1040"/>
          </w:tcPr>
          <w:p>
            <w:r/>
            <w:r>
              <w:rPr>
                <w:b/>
                <w:sz w:val="13"/>
              </w:rPr>
              <w:t>n train</w:t>
            </w:r>
          </w:p>
        </w:tc>
        <w:tc>
          <w:tcPr>
            <w:tcW w:type="dxa" w:w="1040"/>
          </w:tcPr>
          <w:p>
            <w:r/>
            <w:r>
              <w:rPr>
                <w:b/>
                <w:sz w:val="13"/>
              </w:rPr>
              <w:t>Single fit (s)</w:t>
            </w:r>
          </w:p>
        </w:tc>
        <w:tc>
          <w:tcPr>
            <w:tcW w:type="dxa" w:w="1040"/>
          </w:tcPr>
          <w:p>
            <w:r/>
            <w:r>
              <w:rPr>
                <w:b/>
                <w:sz w:val="13"/>
              </w:rPr>
              <w:t>Random-fold pool (s)</w:t>
            </w:r>
          </w:p>
        </w:tc>
        <w:tc>
          <w:tcPr>
            <w:tcW w:type="dxa" w:w="1040"/>
          </w:tcPr>
          <w:p>
            <w:r/>
            <w:r>
              <w:rPr>
                <w:b/>
                <w:sz w:val="13"/>
              </w:rPr>
              <w:t>Cluster-fold pool (s)</w:t>
            </w:r>
          </w:p>
        </w:tc>
        <w:tc>
          <w:tcPr>
            <w:tcW w:type="dxa" w:w="1040"/>
          </w:tcPr>
          <w:p>
            <w:r/>
            <w:r>
              <w:rPr>
                <w:b/>
                <w:sz w:val="13"/>
              </w:rPr>
              <w:t>Split-conformal refit (s)</w:t>
            </w:r>
          </w:p>
        </w:tc>
        <w:tc>
          <w:tcPr>
            <w:tcW w:type="dxa" w:w="1040"/>
          </w:tcPr>
          <w:p>
            <w:r/>
            <w:r>
              <w:rPr>
                <w:b/>
                <w:sz w:val="13"/>
              </w:rPr>
              <w:t>All interval computations, α=0.10 (s)</w:t>
            </w:r>
          </w:p>
        </w:tc>
        <w:tc>
          <w:tcPr>
            <w:tcW w:type="dxa" w:w="1040"/>
          </w:tcPr>
          <w:p>
            <w:r/>
            <w:r>
              <w:rPr>
                <w:b/>
                <w:sz w:val="13"/>
              </w:rPr>
              <w:t>KinCP overhead vs single fit (×)</w:t>
            </w:r>
          </w:p>
        </w:tc>
      </w:tr>
      <w:tr>
        <w:tc>
          <w:tcPr>
            <w:tcW w:type="dxa" w:w="1040"/>
          </w:tcPr>
          <w:p>
            <w:r/>
            <w:r>
              <w:rPr>
                <w:sz w:val="13"/>
              </w:rPr>
              <w:t>GBLUP</w:t>
            </w:r>
          </w:p>
        </w:tc>
        <w:tc>
          <w:tcPr>
            <w:tcW w:type="dxa" w:w="1040"/>
          </w:tcPr>
          <w:p>
            <w:r/>
            <w:r>
              <w:rPr>
                <w:sz w:val="13"/>
              </w:rPr>
              <w:t>Barley</w:t>
            </w:r>
          </w:p>
        </w:tc>
        <w:tc>
          <w:tcPr>
            <w:tcW w:type="dxa" w:w="1040"/>
          </w:tcPr>
          <w:p>
            <w:r/>
            <w:r>
              <w:rPr>
                <w:sz w:val="13"/>
              </w:rPr>
              <w:t>1150</w:t>
            </w:r>
          </w:p>
        </w:tc>
        <w:tc>
          <w:tcPr>
            <w:tcW w:type="dxa" w:w="1040"/>
          </w:tcPr>
          <w:p>
            <w:r/>
            <w:r>
              <w:rPr>
                <w:sz w:val="13"/>
              </w:rPr>
              <w:t>0.576</w:t>
            </w:r>
          </w:p>
        </w:tc>
        <w:tc>
          <w:tcPr>
            <w:tcW w:type="dxa" w:w="1040"/>
          </w:tcPr>
          <w:p>
            <w:r/>
            <w:r>
              <w:rPr>
                <w:sz w:val="13"/>
              </w:rPr>
              <w:t>0.288</w:t>
            </w:r>
          </w:p>
        </w:tc>
        <w:tc>
          <w:tcPr>
            <w:tcW w:type="dxa" w:w="1040"/>
          </w:tcPr>
          <w:p>
            <w:r/>
            <w:r>
              <w:rPr>
                <w:sz w:val="13"/>
              </w:rPr>
              <w:t>0.298</w:t>
            </w:r>
          </w:p>
        </w:tc>
        <w:tc>
          <w:tcPr>
            <w:tcW w:type="dxa" w:w="1040"/>
          </w:tcPr>
          <w:p>
            <w:r/>
            <w:r>
              <w:rPr>
                <w:sz w:val="13"/>
              </w:rPr>
              <w:t>0.108</w:t>
            </w:r>
          </w:p>
        </w:tc>
        <w:tc>
          <w:tcPr>
            <w:tcW w:type="dxa" w:w="1040"/>
          </w:tcPr>
          <w:p>
            <w:r/>
            <w:r>
              <w:rPr>
                <w:sz w:val="13"/>
              </w:rPr>
              <w:t>0.182</w:t>
            </w:r>
          </w:p>
        </w:tc>
        <w:tc>
          <w:tcPr>
            <w:tcW w:type="dxa" w:w="1040"/>
          </w:tcPr>
          <w:p>
            <w:r/>
            <w:r>
              <w:rPr>
                <w:sz w:val="13"/>
              </w:rPr>
              <w:t>1.017</w:t>
            </w:r>
          </w:p>
        </w:tc>
      </w:tr>
      <w:tr>
        <w:tc>
          <w:tcPr>
            <w:tcW w:type="dxa" w:w="1040"/>
          </w:tcPr>
          <w:p>
            <w:r/>
            <w:r>
              <w:rPr>
                <w:sz w:val="13"/>
              </w:rPr>
              <w:t>GBLUP</w:t>
            </w:r>
          </w:p>
        </w:tc>
        <w:tc>
          <w:tcPr>
            <w:tcW w:type="dxa" w:w="1040"/>
          </w:tcPr>
          <w:p>
            <w:r/>
            <w:r>
              <w:rPr>
                <w:sz w:val="13"/>
              </w:rPr>
              <w:t>Common bean</w:t>
            </w:r>
          </w:p>
        </w:tc>
        <w:tc>
          <w:tcPr>
            <w:tcW w:type="dxa" w:w="1040"/>
          </w:tcPr>
          <w:p>
            <w:r/>
            <w:r>
              <w:rPr>
                <w:sz w:val="13"/>
              </w:rPr>
              <w:t>355</w:t>
            </w:r>
          </w:p>
        </w:tc>
        <w:tc>
          <w:tcPr>
            <w:tcW w:type="dxa" w:w="1040"/>
          </w:tcPr>
          <w:p>
            <w:r/>
            <w:r>
              <w:rPr>
                <w:sz w:val="13"/>
              </w:rPr>
              <w:t>0.026</w:t>
            </w:r>
          </w:p>
        </w:tc>
        <w:tc>
          <w:tcPr>
            <w:tcW w:type="dxa" w:w="1040"/>
          </w:tcPr>
          <w:p>
            <w:r/>
            <w:r>
              <w:rPr>
                <w:sz w:val="13"/>
              </w:rPr>
              <w:t>0.018</w:t>
            </w:r>
          </w:p>
        </w:tc>
        <w:tc>
          <w:tcPr>
            <w:tcW w:type="dxa" w:w="1040"/>
          </w:tcPr>
          <w:p>
            <w:r/>
            <w:r>
              <w:rPr>
                <w:sz w:val="13"/>
              </w:rPr>
              <w:t>0.031</w:t>
            </w:r>
          </w:p>
        </w:tc>
        <w:tc>
          <w:tcPr>
            <w:tcW w:type="dxa" w:w="1040"/>
          </w:tcPr>
          <w:p>
            <w:r/>
            <w:r>
              <w:rPr>
                <w:sz w:val="13"/>
              </w:rPr>
              <w:t>0.007</w:t>
            </w:r>
          </w:p>
        </w:tc>
        <w:tc>
          <w:tcPr>
            <w:tcW w:type="dxa" w:w="1040"/>
          </w:tcPr>
          <w:p>
            <w:r/>
            <w:r>
              <w:rPr>
                <w:sz w:val="13"/>
              </w:rPr>
              <w:t>0.019</w:t>
            </w:r>
          </w:p>
        </w:tc>
        <w:tc>
          <w:tcPr>
            <w:tcW w:type="dxa" w:w="1040"/>
          </w:tcPr>
          <w:p>
            <w:r/>
            <w:r>
              <w:rPr>
                <w:sz w:val="13"/>
              </w:rPr>
              <w:t>1.934</w:t>
            </w:r>
          </w:p>
        </w:tc>
      </w:tr>
      <w:tr>
        <w:tc>
          <w:tcPr>
            <w:tcW w:type="dxa" w:w="1040"/>
          </w:tcPr>
          <w:p>
            <w:r/>
            <w:r>
              <w:rPr>
                <w:sz w:val="13"/>
              </w:rPr>
              <w:t>GBLUP</w:t>
            </w:r>
          </w:p>
        </w:tc>
        <w:tc>
          <w:tcPr>
            <w:tcW w:type="dxa" w:w="1040"/>
          </w:tcPr>
          <w:p>
            <w:r/>
            <w:r>
              <w:rPr>
                <w:sz w:val="13"/>
              </w:rPr>
              <w:t>Lentil</w:t>
            </w:r>
          </w:p>
        </w:tc>
        <w:tc>
          <w:tcPr>
            <w:tcW w:type="dxa" w:w="1040"/>
          </w:tcPr>
          <w:p>
            <w:r/>
            <w:r>
              <w:rPr>
                <w:sz w:val="13"/>
              </w:rPr>
              <w:t>259</w:t>
            </w:r>
          </w:p>
        </w:tc>
        <w:tc>
          <w:tcPr>
            <w:tcW w:type="dxa" w:w="1040"/>
          </w:tcPr>
          <w:p>
            <w:r/>
            <w:r>
              <w:rPr>
                <w:sz w:val="13"/>
              </w:rPr>
              <w:t>0.015</w:t>
            </w:r>
          </w:p>
        </w:tc>
        <w:tc>
          <w:tcPr>
            <w:tcW w:type="dxa" w:w="1040"/>
          </w:tcPr>
          <w:p>
            <w:r/>
            <w:r>
              <w:rPr>
                <w:sz w:val="13"/>
              </w:rPr>
              <w:t>0.010</w:t>
            </w:r>
          </w:p>
        </w:tc>
        <w:tc>
          <w:tcPr>
            <w:tcW w:type="dxa" w:w="1040"/>
          </w:tcPr>
          <w:p>
            <w:r/>
            <w:r>
              <w:rPr>
                <w:sz w:val="13"/>
              </w:rPr>
              <w:t>0.021</w:t>
            </w:r>
          </w:p>
        </w:tc>
        <w:tc>
          <w:tcPr>
            <w:tcW w:type="dxa" w:w="1040"/>
          </w:tcPr>
          <w:p>
            <w:r/>
            <w:r>
              <w:rPr>
                <w:sz w:val="13"/>
              </w:rPr>
              <w:t>0.004</w:t>
            </w:r>
          </w:p>
        </w:tc>
        <w:tc>
          <w:tcPr>
            <w:tcW w:type="dxa" w:w="1040"/>
          </w:tcPr>
          <w:p>
            <w:r/>
            <w:r>
              <w:rPr>
                <w:sz w:val="13"/>
              </w:rPr>
              <w:t>0.016</w:t>
            </w:r>
          </w:p>
        </w:tc>
        <w:tc>
          <w:tcPr>
            <w:tcW w:type="dxa" w:w="1040"/>
          </w:tcPr>
          <w:p>
            <w:r/>
            <w:r>
              <w:rPr>
                <w:sz w:val="13"/>
              </w:rPr>
              <w:t>2.118</w:t>
            </w:r>
          </w:p>
        </w:tc>
      </w:tr>
      <w:tr>
        <w:tc>
          <w:tcPr>
            <w:tcW w:type="dxa" w:w="1040"/>
          </w:tcPr>
          <w:p>
            <w:r/>
            <w:r>
              <w:rPr>
                <w:sz w:val="13"/>
              </w:rPr>
              <w:t>GBLUP</w:t>
            </w:r>
          </w:p>
        </w:tc>
        <w:tc>
          <w:tcPr>
            <w:tcW w:type="dxa" w:w="1040"/>
          </w:tcPr>
          <w:p>
            <w:r/>
            <w:r>
              <w:rPr>
                <w:sz w:val="13"/>
              </w:rPr>
              <w:t>Maize</w:t>
            </w:r>
          </w:p>
        </w:tc>
        <w:tc>
          <w:tcPr>
            <w:tcW w:type="dxa" w:w="1040"/>
          </w:tcPr>
          <w:p>
            <w:r/>
            <w:r>
              <w:rPr>
                <w:sz w:val="13"/>
              </w:rPr>
              <w:t>3537</w:t>
            </w:r>
          </w:p>
        </w:tc>
        <w:tc>
          <w:tcPr>
            <w:tcW w:type="dxa" w:w="1040"/>
          </w:tcPr>
          <w:p>
            <w:r/>
            <w:r>
              <w:rPr>
                <w:sz w:val="13"/>
              </w:rPr>
              <w:t>10.577</w:t>
            </w:r>
          </w:p>
        </w:tc>
        <w:tc>
          <w:tcPr>
            <w:tcW w:type="dxa" w:w="1040"/>
          </w:tcPr>
          <w:p>
            <w:r/>
            <w:r>
              <w:rPr>
                <w:sz w:val="13"/>
              </w:rPr>
              <w:t>3.737</w:t>
            </w:r>
          </w:p>
        </w:tc>
        <w:tc>
          <w:tcPr>
            <w:tcW w:type="dxa" w:w="1040"/>
          </w:tcPr>
          <w:p>
            <w:r/>
            <w:r>
              <w:rPr>
                <w:sz w:val="13"/>
              </w:rPr>
              <w:t>3.978</w:t>
            </w:r>
          </w:p>
        </w:tc>
        <w:tc>
          <w:tcPr>
            <w:tcW w:type="dxa" w:w="1040"/>
          </w:tcPr>
          <w:p>
            <w:r/>
            <w:r>
              <w:rPr>
                <w:sz w:val="13"/>
              </w:rPr>
              <w:t>1.549</w:t>
            </w:r>
          </w:p>
        </w:tc>
        <w:tc>
          <w:tcPr>
            <w:tcW w:type="dxa" w:w="1040"/>
          </w:tcPr>
          <w:p>
            <w:r/>
            <w:r>
              <w:rPr>
                <w:sz w:val="13"/>
              </w:rPr>
              <w:t>3.090</w:t>
            </w:r>
          </w:p>
        </w:tc>
        <w:tc>
          <w:tcPr>
            <w:tcW w:type="dxa" w:w="1040"/>
          </w:tcPr>
          <w:p>
            <w:r/>
            <w:r>
              <w:rPr>
                <w:sz w:val="13"/>
              </w:rPr>
              <w:t>0.729</w:t>
            </w:r>
          </w:p>
        </w:tc>
      </w:tr>
      <w:tr>
        <w:tc>
          <w:tcPr>
            <w:tcW w:type="dxa" w:w="1040"/>
          </w:tcPr>
          <w:p>
            <w:r/>
            <w:r>
              <w:rPr>
                <w:sz w:val="13"/>
              </w:rPr>
              <w:t>GBLUP</w:t>
            </w:r>
          </w:p>
        </w:tc>
        <w:tc>
          <w:tcPr>
            <w:tcW w:type="dxa" w:w="1040"/>
          </w:tcPr>
          <w:p>
            <w:r/>
            <w:r>
              <w:rPr>
                <w:sz w:val="13"/>
              </w:rPr>
              <w:t>Eastern oyster</w:t>
            </w:r>
          </w:p>
        </w:tc>
        <w:tc>
          <w:tcPr>
            <w:tcW w:type="dxa" w:w="1040"/>
          </w:tcPr>
          <w:p>
            <w:r/>
            <w:r>
              <w:rPr>
                <w:sz w:val="13"/>
              </w:rPr>
              <w:t>298</w:t>
            </w:r>
          </w:p>
        </w:tc>
        <w:tc>
          <w:tcPr>
            <w:tcW w:type="dxa" w:w="1040"/>
          </w:tcPr>
          <w:p>
            <w:r/>
            <w:r>
              <w:rPr>
                <w:sz w:val="13"/>
              </w:rPr>
              <w:t>0.019</w:t>
            </w:r>
          </w:p>
        </w:tc>
        <w:tc>
          <w:tcPr>
            <w:tcW w:type="dxa" w:w="1040"/>
          </w:tcPr>
          <w:p>
            <w:r/>
            <w:r>
              <w:rPr>
                <w:sz w:val="13"/>
              </w:rPr>
              <w:t>0.014</w:t>
            </w:r>
          </w:p>
        </w:tc>
        <w:tc>
          <w:tcPr>
            <w:tcW w:type="dxa" w:w="1040"/>
          </w:tcPr>
          <w:p>
            <w:r/>
            <w:r>
              <w:rPr>
                <w:sz w:val="13"/>
              </w:rPr>
              <w:t>0.023</w:t>
            </w:r>
          </w:p>
        </w:tc>
        <w:tc>
          <w:tcPr>
            <w:tcW w:type="dxa" w:w="1040"/>
          </w:tcPr>
          <w:p>
            <w:r/>
            <w:r>
              <w:rPr>
                <w:sz w:val="13"/>
              </w:rPr>
              <w:t>0.004</w:t>
            </w:r>
          </w:p>
        </w:tc>
        <w:tc>
          <w:tcPr>
            <w:tcW w:type="dxa" w:w="1040"/>
          </w:tcPr>
          <w:p>
            <w:r/>
            <w:r>
              <w:rPr>
                <w:sz w:val="13"/>
              </w:rPr>
              <w:t>0.015</w:t>
            </w:r>
          </w:p>
        </w:tc>
        <w:tc>
          <w:tcPr>
            <w:tcW w:type="dxa" w:w="1040"/>
          </w:tcPr>
          <w:p>
            <w:r/>
            <w:r>
              <w:rPr>
                <w:sz w:val="13"/>
              </w:rPr>
              <w:t>1.939</w:t>
            </w:r>
          </w:p>
        </w:tc>
      </w:tr>
      <w:tr>
        <w:tc>
          <w:tcPr>
            <w:tcW w:type="dxa" w:w="1040"/>
          </w:tcPr>
          <w:p>
            <w:r/>
            <w:r>
              <w:rPr>
                <w:sz w:val="13"/>
              </w:rPr>
              <w:t>GBLUP</w:t>
            </w:r>
          </w:p>
        </w:tc>
        <w:tc>
          <w:tcPr>
            <w:tcW w:type="dxa" w:w="1040"/>
          </w:tcPr>
          <w:p>
            <w:r/>
            <w:r>
              <w:rPr>
                <w:sz w:val="13"/>
              </w:rPr>
              <w:t>Pig</w:t>
            </w:r>
          </w:p>
        </w:tc>
        <w:tc>
          <w:tcPr>
            <w:tcW w:type="dxa" w:w="1040"/>
          </w:tcPr>
          <w:p>
            <w:r/>
            <w:r>
              <w:rPr>
                <w:sz w:val="13"/>
              </w:rPr>
              <w:t>1367</w:t>
            </w:r>
          </w:p>
        </w:tc>
        <w:tc>
          <w:tcPr>
            <w:tcW w:type="dxa" w:w="1040"/>
          </w:tcPr>
          <w:p>
            <w:r/>
            <w:r>
              <w:rPr>
                <w:sz w:val="13"/>
              </w:rPr>
              <w:t>0.711</w:t>
            </w:r>
          </w:p>
        </w:tc>
        <w:tc>
          <w:tcPr>
            <w:tcW w:type="dxa" w:w="1040"/>
          </w:tcPr>
          <w:p>
            <w:r/>
            <w:r>
              <w:rPr>
                <w:sz w:val="13"/>
              </w:rPr>
              <w:t>0.336</w:t>
            </w:r>
          </w:p>
        </w:tc>
        <w:tc>
          <w:tcPr>
            <w:tcW w:type="dxa" w:w="1040"/>
          </w:tcPr>
          <w:p>
            <w:r/>
            <w:r>
              <w:rPr>
                <w:sz w:val="13"/>
              </w:rPr>
              <w:t>0.336</w:t>
            </w:r>
          </w:p>
        </w:tc>
        <w:tc>
          <w:tcPr>
            <w:tcW w:type="dxa" w:w="1040"/>
          </w:tcPr>
          <w:p>
            <w:r/>
            <w:r>
              <w:rPr>
                <w:sz w:val="13"/>
              </w:rPr>
              <w:t>0.137</w:t>
            </w:r>
          </w:p>
        </w:tc>
        <w:tc>
          <w:tcPr>
            <w:tcW w:type="dxa" w:w="1040"/>
          </w:tcPr>
          <w:p>
            <w:r/>
            <w:r>
              <w:rPr>
                <w:sz w:val="13"/>
              </w:rPr>
              <w:t>0.222</w:t>
            </w:r>
          </w:p>
        </w:tc>
        <w:tc>
          <w:tcPr>
            <w:tcW w:type="dxa" w:w="1040"/>
          </w:tcPr>
          <w:p>
            <w:r/>
            <w:r>
              <w:rPr>
                <w:sz w:val="13"/>
              </w:rPr>
              <w:t>0.945</w:t>
            </w:r>
          </w:p>
        </w:tc>
      </w:tr>
      <w:tr>
        <w:tc>
          <w:tcPr>
            <w:tcW w:type="dxa" w:w="1040"/>
          </w:tcPr>
          <w:p>
            <w:r/>
            <w:r>
              <w:rPr>
                <w:sz w:val="13"/>
              </w:rPr>
              <w:t>GBLUP</w:t>
            </w:r>
          </w:p>
        </w:tc>
        <w:tc>
          <w:tcPr>
            <w:tcW w:type="dxa" w:w="1040"/>
          </w:tcPr>
          <w:p>
            <w:r/>
            <w:r>
              <w:rPr>
                <w:sz w:val="13"/>
              </w:rPr>
              <w:t>Loblolly pine</w:t>
            </w:r>
          </w:p>
        </w:tc>
        <w:tc>
          <w:tcPr>
            <w:tcW w:type="dxa" w:w="1040"/>
          </w:tcPr>
          <w:p>
            <w:r/>
            <w:r>
              <w:rPr>
                <w:sz w:val="13"/>
              </w:rPr>
              <w:t>736</w:t>
            </w:r>
          </w:p>
        </w:tc>
        <w:tc>
          <w:tcPr>
            <w:tcW w:type="dxa" w:w="1040"/>
          </w:tcPr>
          <w:p>
            <w:r/>
            <w:r>
              <w:rPr>
                <w:sz w:val="13"/>
              </w:rPr>
              <w:t>0.129</w:t>
            </w:r>
          </w:p>
        </w:tc>
        <w:tc>
          <w:tcPr>
            <w:tcW w:type="dxa" w:w="1040"/>
          </w:tcPr>
          <w:p>
            <w:r/>
            <w:r>
              <w:rPr>
                <w:sz w:val="13"/>
              </w:rPr>
              <w:t>0.078</w:t>
            </w:r>
          </w:p>
        </w:tc>
        <w:tc>
          <w:tcPr>
            <w:tcW w:type="dxa" w:w="1040"/>
          </w:tcPr>
          <w:p>
            <w:r/>
            <w:r>
              <w:rPr>
                <w:sz w:val="13"/>
              </w:rPr>
              <w:t>0.085</w:t>
            </w:r>
          </w:p>
        </w:tc>
        <w:tc>
          <w:tcPr>
            <w:tcW w:type="dxa" w:w="1040"/>
          </w:tcPr>
          <w:p>
            <w:r/>
            <w:r>
              <w:rPr>
                <w:sz w:val="13"/>
              </w:rPr>
              <w:t>0.030</w:t>
            </w:r>
          </w:p>
        </w:tc>
        <w:tc>
          <w:tcPr>
            <w:tcW w:type="dxa" w:w="1040"/>
          </w:tcPr>
          <w:p>
            <w:r/>
            <w:r>
              <w:rPr>
                <w:sz w:val="13"/>
              </w:rPr>
              <w:t>0.054</w:t>
            </w:r>
          </w:p>
        </w:tc>
        <w:tc>
          <w:tcPr>
            <w:tcW w:type="dxa" w:w="1040"/>
          </w:tcPr>
          <w:p>
            <w:r/>
            <w:r>
              <w:rPr>
                <w:sz w:val="13"/>
              </w:rPr>
              <w:t>1.256</w:t>
            </w:r>
          </w:p>
        </w:tc>
      </w:tr>
      <w:tr>
        <w:tc>
          <w:tcPr>
            <w:tcW w:type="dxa" w:w="1040"/>
          </w:tcPr>
          <w:p>
            <w:r/>
            <w:r>
              <w:rPr>
                <w:sz w:val="13"/>
              </w:rPr>
              <w:t>GBLUP</w:t>
            </w:r>
          </w:p>
        </w:tc>
        <w:tc>
          <w:tcPr>
            <w:tcW w:type="dxa" w:w="1040"/>
          </w:tcPr>
          <w:p>
            <w:r/>
            <w:r>
              <w:rPr>
                <w:sz w:val="13"/>
              </w:rPr>
              <w:t>Rice</w:t>
            </w:r>
          </w:p>
        </w:tc>
        <w:tc>
          <w:tcPr>
            <w:tcW w:type="dxa" w:w="1040"/>
          </w:tcPr>
          <w:p>
            <w:r/>
            <w:r>
              <w:rPr>
                <w:sz w:val="13"/>
              </w:rPr>
              <w:t>280</w:t>
            </w:r>
          </w:p>
        </w:tc>
        <w:tc>
          <w:tcPr>
            <w:tcW w:type="dxa" w:w="1040"/>
          </w:tcPr>
          <w:p>
            <w:r/>
            <w:r>
              <w:rPr>
                <w:sz w:val="13"/>
              </w:rPr>
              <w:t>0.017</w:t>
            </w:r>
          </w:p>
        </w:tc>
        <w:tc>
          <w:tcPr>
            <w:tcW w:type="dxa" w:w="1040"/>
          </w:tcPr>
          <w:p>
            <w:r/>
            <w:r>
              <w:rPr>
                <w:sz w:val="13"/>
              </w:rPr>
              <w:t>0.012</w:t>
            </w:r>
          </w:p>
        </w:tc>
        <w:tc>
          <w:tcPr>
            <w:tcW w:type="dxa" w:w="1040"/>
          </w:tcPr>
          <w:p>
            <w:r/>
            <w:r>
              <w:rPr>
                <w:sz w:val="13"/>
              </w:rPr>
              <w:t>0.022</w:t>
            </w:r>
          </w:p>
        </w:tc>
        <w:tc>
          <w:tcPr>
            <w:tcW w:type="dxa" w:w="1040"/>
          </w:tcPr>
          <w:p>
            <w:r/>
            <w:r>
              <w:rPr>
                <w:sz w:val="13"/>
              </w:rPr>
              <w:t>0.004</w:t>
            </w:r>
          </w:p>
        </w:tc>
        <w:tc>
          <w:tcPr>
            <w:tcW w:type="dxa" w:w="1040"/>
          </w:tcPr>
          <w:p>
            <w:r/>
            <w:r>
              <w:rPr>
                <w:sz w:val="13"/>
              </w:rPr>
              <w:t>0.014</w:t>
            </w:r>
          </w:p>
        </w:tc>
        <w:tc>
          <w:tcPr>
            <w:tcW w:type="dxa" w:w="1040"/>
          </w:tcPr>
          <w:p>
            <w:r/>
            <w:r>
              <w:rPr>
                <w:sz w:val="13"/>
              </w:rPr>
              <w:t>1.977</w:t>
            </w:r>
          </w:p>
        </w:tc>
      </w:tr>
      <w:tr>
        <w:tc>
          <w:tcPr>
            <w:tcW w:type="dxa" w:w="1040"/>
          </w:tcPr>
          <w:p>
            <w:r/>
            <w:r>
              <w:rPr>
                <w:sz w:val="13"/>
              </w:rPr>
              <w:t>GBLUP</w:t>
            </w:r>
          </w:p>
        </w:tc>
        <w:tc>
          <w:tcPr>
            <w:tcW w:type="dxa" w:w="1040"/>
          </w:tcPr>
          <w:p>
            <w:r/>
            <w:r>
              <w:rPr>
                <w:sz w:val="13"/>
              </w:rPr>
              <w:t>Soybean</w:t>
            </w:r>
          </w:p>
        </w:tc>
        <w:tc>
          <w:tcPr>
            <w:tcW w:type="dxa" w:w="1040"/>
          </w:tcPr>
          <w:p>
            <w:r/>
            <w:r>
              <w:rPr>
                <w:sz w:val="13"/>
              </w:rPr>
              <w:t>277</w:t>
            </w:r>
          </w:p>
        </w:tc>
        <w:tc>
          <w:tcPr>
            <w:tcW w:type="dxa" w:w="1040"/>
          </w:tcPr>
          <w:p>
            <w:r/>
            <w:r>
              <w:rPr>
                <w:sz w:val="13"/>
              </w:rPr>
              <w:t>0.016</w:t>
            </w:r>
          </w:p>
        </w:tc>
        <w:tc>
          <w:tcPr>
            <w:tcW w:type="dxa" w:w="1040"/>
          </w:tcPr>
          <w:p>
            <w:r/>
            <w:r>
              <w:rPr>
                <w:sz w:val="13"/>
              </w:rPr>
              <w:t>0.011</w:t>
            </w:r>
          </w:p>
        </w:tc>
        <w:tc>
          <w:tcPr>
            <w:tcW w:type="dxa" w:w="1040"/>
          </w:tcPr>
          <w:p>
            <w:r/>
            <w:r>
              <w:rPr>
                <w:sz w:val="13"/>
              </w:rPr>
              <w:t>0.021</w:t>
            </w:r>
          </w:p>
        </w:tc>
        <w:tc>
          <w:tcPr>
            <w:tcW w:type="dxa" w:w="1040"/>
          </w:tcPr>
          <w:p>
            <w:r/>
            <w:r>
              <w:rPr>
                <w:sz w:val="13"/>
              </w:rPr>
              <w:t>0.004</w:t>
            </w:r>
          </w:p>
        </w:tc>
        <w:tc>
          <w:tcPr>
            <w:tcW w:type="dxa" w:w="1040"/>
          </w:tcPr>
          <w:p>
            <w:r/>
            <w:r>
              <w:rPr>
                <w:sz w:val="13"/>
              </w:rPr>
              <w:t>0.018</w:t>
            </w:r>
          </w:p>
        </w:tc>
        <w:tc>
          <w:tcPr>
            <w:tcW w:type="dxa" w:w="1040"/>
          </w:tcPr>
          <w:p>
            <w:r/>
            <w:r>
              <w:rPr>
                <w:sz w:val="13"/>
              </w:rPr>
              <w:t>1.971</w:t>
            </w:r>
          </w:p>
        </w:tc>
      </w:tr>
      <w:tr>
        <w:tc>
          <w:tcPr>
            <w:tcW w:type="dxa" w:w="1040"/>
          </w:tcPr>
          <w:p>
            <w:r/>
            <w:r>
              <w:rPr>
                <w:sz w:val="13"/>
              </w:rPr>
              <w:t>GBLUP</w:t>
            </w:r>
          </w:p>
        </w:tc>
        <w:tc>
          <w:tcPr>
            <w:tcW w:type="dxa" w:w="1040"/>
          </w:tcPr>
          <w:p>
            <w:r/>
            <w:r>
              <w:rPr>
                <w:sz w:val="13"/>
              </w:rPr>
              <w:t>Wheat</w:t>
            </w:r>
          </w:p>
        </w:tc>
        <w:tc>
          <w:tcPr>
            <w:tcW w:type="dxa" w:w="1040"/>
          </w:tcPr>
          <w:p>
            <w:r/>
            <w:r>
              <w:rPr>
                <w:sz w:val="13"/>
              </w:rPr>
              <w:t>297</w:t>
            </w:r>
          </w:p>
        </w:tc>
        <w:tc>
          <w:tcPr>
            <w:tcW w:type="dxa" w:w="1040"/>
          </w:tcPr>
          <w:p>
            <w:r/>
            <w:r>
              <w:rPr>
                <w:sz w:val="13"/>
              </w:rPr>
              <w:t>0.019</w:t>
            </w:r>
          </w:p>
        </w:tc>
        <w:tc>
          <w:tcPr>
            <w:tcW w:type="dxa" w:w="1040"/>
          </w:tcPr>
          <w:p>
            <w:r/>
            <w:r>
              <w:rPr>
                <w:sz w:val="13"/>
              </w:rPr>
              <w:t>0.013</w:t>
            </w:r>
          </w:p>
        </w:tc>
        <w:tc>
          <w:tcPr>
            <w:tcW w:type="dxa" w:w="1040"/>
          </w:tcPr>
          <w:p>
            <w:r/>
            <w:r>
              <w:rPr>
                <w:sz w:val="13"/>
              </w:rPr>
              <w:t>0.026</w:t>
            </w:r>
          </w:p>
        </w:tc>
        <w:tc>
          <w:tcPr>
            <w:tcW w:type="dxa" w:w="1040"/>
          </w:tcPr>
          <w:p>
            <w:r/>
            <w:r>
              <w:rPr>
                <w:sz w:val="13"/>
              </w:rPr>
              <w:t>0.005</w:t>
            </w:r>
          </w:p>
        </w:tc>
        <w:tc>
          <w:tcPr>
            <w:tcW w:type="dxa" w:w="1040"/>
          </w:tcPr>
          <w:p>
            <w:r/>
            <w:r>
              <w:rPr>
                <w:sz w:val="13"/>
              </w:rPr>
              <w:t>0.017</w:t>
            </w:r>
          </w:p>
        </w:tc>
        <w:tc>
          <w:tcPr>
            <w:tcW w:type="dxa" w:w="1040"/>
          </w:tcPr>
          <w:p>
            <w:r/>
            <w:r>
              <w:rPr>
                <w:sz w:val="13"/>
              </w:rPr>
              <w:t>2.093</w:t>
            </w:r>
          </w:p>
        </w:tc>
      </w:tr>
      <w:tr>
        <w:tc>
          <w:tcPr>
            <w:tcW w:type="dxa" w:w="1040"/>
          </w:tcPr>
          <w:p>
            <w:r/>
            <w:r>
              <w:rPr>
                <w:sz w:val="13"/>
              </w:rPr>
              <w:t>LightGBM</w:t>
            </w:r>
          </w:p>
        </w:tc>
        <w:tc>
          <w:tcPr>
            <w:tcW w:type="dxa" w:w="1040"/>
          </w:tcPr>
          <w:p>
            <w:r/>
            <w:r>
              <w:rPr>
                <w:sz w:val="13"/>
              </w:rPr>
              <w:t>Barley</w:t>
            </w:r>
          </w:p>
        </w:tc>
        <w:tc>
          <w:tcPr>
            <w:tcW w:type="dxa" w:w="1040"/>
          </w:tcPr>
          <w:p>
            <w:r/>
            <w:r>
              <w:rPr>
                <w:sz w:val="13"/>
              </w:rPr>
              <w:t>1150</w:t>
            </w:r>
          </w:p>
        </w:tc>
        <w:tc>
          <w:tcPr>
            <w:tcW w:type="dxa" w:w="1040"/>
          </w:tcPr>
          <w:p>
            <w:r/>
            <w:r>
              <w:rPr>
                <w:sz w:val="13"/>
              </w:rPr>
              <w:t>26.704</w:t>
            </w:r>
          </w:p>
        </w:tc>
        <w:tc>
          <w:tcPr>
            <w:tcW w:type="dxa" w:w="1040"/>
          </w:tcPr>
          <w:p>
            <w:r/>
            <w:r>
              <w:rPr>
                <w:sz w:val="13"/>
              </w:rPr>
              <w:t>115.238</w:t>
            </w:r>
          </w:p>
        </w:tc>
        <w:tc>
          <w:tcPr>
            <w:tcW w:type="dxa" w:w="1040"/>
          </w:tcPr>
          <w:p>
            <w:r/>
            <w:r>
              <w:rPr>
                <w:sz w:val="13"/>
              </w:rPr>
              <w:t>109.420</w:t>
            </w:r>
          </w:p>
        </w:tc>
        <w:tc>
          <w:tcPr>
            <w:tcW w:type="dxa" w:w="1040"/>
          </w:tcPr>
          <w:p>
            <w:r/>
            <w:r>
              <w:rPr>
                <w:sz w:val="13"/>
              </w:rPr>
              <w:t>21.910</w:t>
            </w:r>
          </w:p>
        </w:tc>
        <w:tc>
          <w:tcPr>
            <w:tcW w:type="dxa" w:w="1040"/>
          </w:tcPr>
          <w:p>
            <w:r/>
            <w:r>
              <w:rPr>
                <w:sz w:val="13"/>
              </w:rPr>
              <w:t>0.151</w:t>
            </w:r>
          </w:p>
        </w:tc>
        <w:tc>
          <w:tcPr>
            <w:tcW w:type="dxa" w:w="1040"/>
          </w:tcPr>
          <w:p>
            <w:r/>
            <w:r>
              <w:rPr>
                <w:sz w:val="13"/>
              </w:rPr>
              <w:t>8.413</w:t>
            </w:r>
          </w:p>
        </w:tc>
      </w:tr>
      <w:tr>
        <w:tc>
          <w:tcPr>
            <w:tcW w:type="dxa" w:w="1040"/>
          </w:tcPr>
          <w:p>
            <w:r/>
            <w:r>
              <w:rPr>
                <w:sz w:val="13"/>
              </w:rPr>
              <w:t>LightGBM</w:t>
            </w:r>
          </w:p>
        </w:tc>
        <w:tc>
          <w:tcPr>
            <w:tcW w:type="dxa" w:w="1040"/>
          </w:tcPr>
          <w:p>
            <w:r/>
            <w:r>
              <w:rPr>
                <w:sz w:val="13"/>
              </w:rPr>
              <w:t>Common bean</w:t>
            </w:r>
          </w:p>
        </w:tc>
        <w:tc>
          <w:tcPr>
            <w:tcW w:type="dxa" w:w="1040"/>
          </w:tcPr>
          <w:p>
            <w:r/>
            <w:r>
              <w:rPr>
                <w:sz w:val="13"/>
              </w:rPr>
              <w:t>355</w:t>
            </w:r>
          </w:p>
        </w:tc>
        <w:tc>
          <w:tcPr>
            <w:tcW w:type="dxa" w:w="1040"/>
          </w:tcPr>
          <w:p>
            <w:r/>
            <w:r>
              <w:rPr>
                <w:sz w:val="13"/>
              </w:rPr>
              <w:t>12.358</w:t>
            </w:r>
          </w:p>
        </w:tc>
        <w:tc>
          <w:tcPr>
            <w:tcW w:type="dxa" w:w="1040"/>
          </w:tcPr>
          <w:p>
            <w:r/>
            <w:r>
              <w:rPr>
                <w:sz w:val="13"/>
              </w:rPr>
              <w:t>51.405</w:t>
            </w:r>
          </w:p>
        </w:tc>
        <w:tc>
          <w:tcPr>
            <w:tcW w:type="dxa" w:w="1040"/>
          </w:tcPr>
          <w:p>
            <w:r/>
            <w:r>
              <w:rPr>
                <w:sz w:val="13"/>
              </w:rPr>
              <w:t>50.951</w:t>
            </w:r>
          </w:p>
        </w:tc>
        <w:tc>
          <w:tcPr>
            <w:tcW w:type="dxa" w:w="1040"/>
          </w:tcPr>
          <w:p>
            <w:r/>
            <w:r>
              <w:rPr>
                <w:sz w:val="13"/>
              </w:rPr>
              <w:t>10.285</w:t>
            </w:r>
          </w:p>
        </w:tc>
        <w:tc>
          <w:tcPr>
            <w:tcW w:type="dxa" w:w="1040"/>
          </w:tcPr>
          <w:p>
            <w:r/>
            <w:r>
              <w:rPr>
                <w:sz w:val="13"/>
              </w:rPr>
              <w:t>0.021</w:t>
            </w:r>
          </w:p>
        </w:tc>
        <w:tc>
          <w:tcPr>
            <w:tcW w:type="dxa" w:w="1040"/>
          </w:tcPr>
          <w:p>
            <w:r/>
            <w:r>
              <w:rPr>
                <w:sz w:val="13"/>
              </w:rPr>
              <w:t>8.283</w:t>
            </w:r>
          </w:p>
        </w:tc>
      </w:tr>
      <w:tr>
        <w:tc>
          <w:tcPr>
            <w:tcW w:type="dxa" w:w="1040"/>
          </w:tcPr>
          <w:p>
            <w:r/>
            <w:r>
              <w:rPr>
                <w:sz w:val="13"/>
              </w:rPr>
              <w:t>LightGBM</w:t>
            </w:r>
          </w:p>
        </w:tc>
        <w:tc>
          <w:tcPr>
            <w:tcW w:type="dxa" w:w="1040"/>
          </w:tcPr>
          <w:p>
            <w:r/>
            <w:r>
              <w:rPr>
                <w:sz w:val="13"/>
              </w:rPr>
              <w:t>Lentil</w:t>
            </w:r>
          </w:p>
        </w:tc>
        <w:tc>
          <w:tcPr>
            <w:tcW w:type="dxa" w:w="1040"/>
          </w:tcPr>
          <w:p>
            <w:r/>
            <w:r>
              <w:rPr>
                <w:sz w:val="13"/>
              </w:rPr>
              <w:t>259</w:t>
            </w:r>
          </w:p>
        </w:tc>
        <w:tc>
          <w:tcPr>
            <w:tcW w:type="dxa" w:w="1040"/>
          </w:tcPr>
          <w:p>
            <w:r/>
            <w:r>
              <w:rPr>
                <w:sz w:val="13"/>
              </w:rPr>
              <w:t>10.029</w:t>
            </w:r>
          </w:p>
        </w:tc>
        <w:tc>
          <w:tcPr>
            <w:tcW w:type="dxa" w:w="1040"/>
          </w:tcPr>
          <w:p>
            <w:r/>
            <w:r>
              <w:rPr>
                <w:sz w:val="13"/>
              </w:rPr>
              <w:t>41.534</w:t>
            </w:r>
          </w:p>
        </w:tc>
        <w:tc>
          <w:tcPr>
            <w:tcW w:type="dxa" w:w="1040"/>
          </w:tcPr>
          <w:p>
            <w:r/>
            <w:r>
              <w:rPr>
                <w:sz w:val="13"/>
              </w:rPr>
              <w:t>40.151</w:t>
            </w:r>
          </w:p>
        </w:tc>
        <w:tc>
          <w:tcPr>
            <w:tcW w:type="dxa" w:w="1040"/>
          </w:tcPr>
          <w:p>
            <w:r/>
            <w:r>
              <w:rPr>
                <w:sz w:val="13"/>
              </w:rPr>
              <w:t>8.298</w:t>
            </w:r>
          </w:p>
        </w:tc>
        <w:tc>
          <w:tcPr>
            <w:tcW w:type="dxa" w:w="1040"/>
          </w:tcPr>
          <w:p>
            <w:r/>
            <w:r>
              <w:rPr>
                <w:sz w:val="13"/>
              </w:rPr>
              <w:t>0.016</w:t>
            </w:r>
          </w:p>
        </w:tc>
        <w:tc>
          <w:tcPr>
            <w:tcW w:type="dxa" w:w="1040"/>
          </w:tcPr>
          <w:p>
            <w:r/>
            <w:r>
              <w:rPr>
                <w:sz w:val="13"/>
              </w:rPr>
              <w:t>8.145</w:t>
            </w:r>
          </w:p>
        </w:tc>
      </w:tr>
      <w:tr>
        <w:tc>
          <w:tcPr>
            <w:tcW w:type="dxa" w:w="1040"/>
          </w:tcPr>
          <w:p>
            <w:r/>
            <w:r>
              <w:rPr>
                <w:sz w:val="13"/>
              </w:rPr>
              <w:t>LightGBM</w:t>
            </w:r>
          </w:p>
        </w:tc>
        <w:tc>
          <w:tcPr>
            <w:tcW w:type="dxa" w:w="1040"/>
          </w:tcPr>
          <w:p>
            <w:r/>
            <w:r>
              <w:rPr>
                <w:sz w:val="13"/>
              </w:rPr>
              <w:t>Eastern oyster</w:t>
            </w:r>
          </w:p>
        </w:tc>
        <w:tc>
          <w:tcPr>
            <w:tcW w:type="dxa" w:w="1040"/>
          </w:tcPr>
          <w:p>
            <w:r/>
            <w:r>
              <w:rPr>
                <w:sz w:val="13"/>
              </w:rPr>
              <w:t>298</w:t>
            </w:r>
          </w:p>
        </w:tc>
        <w:tc>
          <w:tcPr>
            <w:tcW w:type="dxa" w:w="1040"/>
          </w:tcPr>
          <w:p>
            <w:r/>
            <w:r>
              <w:rPr>
                <w:sz w:val="13"/>
              </w:rPr>
              <w:t>11.138</w:t>
            </w:r>
          </w:p>
        </w:tc>
        <w:tc>
          <w:tcPr>
            <w:tcW w:type="dxa" w:w="1040"/>
          </w:tcPr>
          <w:p>
            <w:r/>
            <w:r>
              <w:rPr>
                <w:sz w:val="13"/>
              </w:rPr>
              <w:t>45.660</w:t>
            </w:r>
          </w:p>
        </w:tc>
        <w:tc>
          <w:tcPr>
            <w:tcW w:type="dxa" w:w="1040"/>
          </w:tcPr>
          <w:p>
            <w:r/>
            <w:r>
              <w:rPr>
                <w:sz w:val="13"/>
              </w:rPr>
              <w:t>43.201</w:t>
            </w:r>
          </w:p>
        </w:tc>
        <w:tc>
          <w:tcPr>
            <w:tcW w:type="dxa" w:w="1040"/>
          </w:tcPr>
          <w:p>
            <w:r/>
            <w:r>
              <w:rPr>
                <w:sz w:val="13"/>
              </w:rPr>
              <w:t>9.277</w:t>
            </w:r>
          </w:p>
        </w:tc>
        <w:tc>
          <w:tcPr>
            <w:tcW w:type="dxa" w:w="1040"/>
          </w:tcPr>
          <w:p>
            <w:r/>
            <w:r>
              <w:rPr>
                <w:sz w:val="13"/>
              </w:rPr>
              <w:t>0.016</w:t>
            </w:r>
          </w:p>
        </w:tc>
        <w:tc>
          <w:tcPr>
            <w:tcW w:type="dxa" w:w="1040"/>
          </w:tcPr>
          <w:p>
            <w:r/>
            <w:r>
              <w:rPr>
                <w:sz w:val="13"/>
              </w:rPr>
              <w:t>7.978</w:t>
            </w:r>
          </w:p>
        </w:tc>
      </w:tr>
      <w:tr>
        <w:tc>
          <w:tcPr>
            <w:tcW w:type="dxa" w:w="1040"/>
          </w:tcPr>
          <w:p>
            <w:r/>
            <w:r>
              <w:rPr>
                <w:sz w:val="13"/>
              </w:rPr>
              <w:t>LightGBM</w:t>
            </w:r>
          </w:p>
        </w:tc>
        <w:tc>
          <w:tcPr>
            <w:tcW w:type="dxa" w:w="1040"/>
          </w:tcPr>
          <w:p>
            <w:r/>
            <w:r>
              <w:rPr>
                <w:sz w:val="13"/>
              </w:rPr>
              <w:t>Pig</w:t>
            </w:r>
          </w:p>
        </w:tc>
        <w:tc>
          <w:tcPr>
            <w:tcW w:type="dxa" w:w="1040"/>
          </w:tcPr>
          <w:p>
            <w:r/>
            <w:r>
              <w:rPr>
                <w:sz w:val="13"/>
              </w:rPr>
              <w:t>1367</w:t>
            </w:r>
          </w:p>
        </w:tc>
        <w:tc>
          <w:tcPr>
            <w:tcW w:type="dxa" w:w="1040"/>
          </w:tcPr>
          <w:p>
            <w:r/>
            <w:r>
              <w:rPr>
                <w:sz w:val="13"/>
              </w:rPr>
              <w:t>45.999</w:t>
            </w:r>
          </w:p>
        </w:tc>
        <w:tc>
          <w:tcPr>
            <w:tcW w:type="dxa" w:w="1040"/>
          </w:tcPr>
          <w:p>
            <w:r/>
            <w:r>
              <w:rPr>
                <w:sz w:val="13"/>
              </w:rPr>
              <w:t>192.848</w:t>
            </w:r>
          </w:p>
        </w:tc>
        <w:tc>
          <w:tcPr>
            <w:tcW w:type="dxa" w:w="1040"/>
          </w:tcPr>
          <w:p>
            <w:r/>
            <w:r>
              <w:rPr>
                <w:sz w:val="13"/>
              </w:rPr>
              <w:t>191.519</w:t>
            </w:r>
          </w:p>
        </w:tc>
        <w:tc>
          <w:tcPr>
            <w:tcW w:type="dxa" w:w="1040"/>
          </w:tcPr>
          <w:p>
            <w:r/>
            <w:r>
              <w:rPr>
                <w:sz w:val="13"/>
              </w:rPr>
              <w:t>38.430</w:t>
            </w:r>
          </w:p>
        </w:tc>
        <w:tc>
          <w:tcPr>
            <w:tcW w:type="dxa" w:w="1040"/>
          </w:tcPr>
          <w:p>
            <w:r/>
            <w:r>
              <w:rPr>
                <w:sz w:val="13"/>
              </w:rPr>
              <w:t>0.231</w:t>
            </w:r>
          </w:p>
        </w:tc>
        <w:tc>
          <w:tcPr>
            <w:tcW w:type="dxa" w:w="1040"/>
          </w:tcPr>
          <w:p>
            <w:r/>
            <w:r>
              <w:rPr>
                <w:sz w:val="13"/>
              </w:rPr>
              <w:t>8.356</w:t>
            </w:r>
          </w:p>
        </w:tc>
      </w:tr>
      <w:tr>
        <w:tc>
          <w:tcPr>
            <w:tcW w:type="dxa" w:w="1040"/>
          </w:tcPr>
          <w:p>
            <w:r/>
            <w:r>
              <w:rPr>
                <w:sz w:val="13"/>
              </w:rPr>
              <w:t>LightGBM</w:t>
            </w:r>
          </w:p>
        </w:tc>
        <w:tc>
          <w:tcPr>
            <w:tcW w:type="dxa" w:w="1040"/>
          </w:tcPr>
          <w:p>
            <w:r/>
            <w:r>
              <w:rPr>
                <w:sz w:val="13"/>
              </w:rPr>
              <w:t>Loblolly pine</w:t>
            </w:r>
          </w:p>
        </w:tc>
        <w:tc>
          <w:tcPr>
            <w:tcW w:type="dxa" w:w="1040"/>
          </w:tcPr>
          <w:p>
            <w:r/>
            <w:r>
              <w:rPr>
                <w:sz w:val="13"/>
              </w:rPr>
              <w:t>736</w:t>
            </w:r>
          </w:p>
        </w:tc>
        <w:tc>
          <w:tcPr>
            <w:tcW w:type="dxa" w:w="1040"/>
          </w:tcPr>
          <w:p>
            <w:r/>
            <w:r>
              <w:rPr>
                <w:sz w:val="13"/>
              </w:rPr>
              <w:t>9.698</w:t>
            </w:r>
          </w:p>
        </w:tc>
        <w:tc>
          <w:tcPr>
            <w:tcW w:type="dxa" w:w="1040"/>
          </w:tcPr>
          <w:p>
            <w:r/>
            <w:r>
              <w:rPr>
                <w:sz w:val="13"/>
              </w:rPr>
              <w:t>41.068</w:t>
            </w:r>
          </w:p>
        </w:tc>
        <w:tc>
          <w:tcPr>
            <w:tcW w:type="dxa" w:w="1040"/>
          </w:tcPr>
          <w:p>
            <w:r/>
            <w:r>
              <w:rPr>
                <w:sz w:val="13"/>
              </w:rPr>
              <w:t>40.161</w:t>
            </w:r>
          </w:p>
        </w:tc>
        <w:tc>
          <w:tcPr>
            <w:tcW w:type="dxa" w:w="1040"/>
          </w:tcPr>
          <w:p>
            <w:r/>
            <w:r>
              <w:rPr>
                <w:sz w:val="13"/>
              </w:rPr>
              <w:t>8.277</w:t>
            </w:r>
          </w:p>
        </w:tc>
        <w:tc>
          <w:tcPr>
            <w:tcW w:type="dxa" w:w="1040"/>
          </w:tcPr>
          <w:p>
            <w:r/>
            <w:r>
              <w:rPr>
                <w:sz w:val="13"/>
              </w:rPr>
              <w:t>0.054</w:t>
            </w:r>
          </w:p>
        </w:tc>
        <w:tc>
          <w:tcPr>
            <w:tcW w:type="dxa" w:w="1040"/>
          </w:tcPr>
          <w:p>
            <w:r/>
            <w:r>
              <w:rPr>
                <w:sz w:val="13"/>
              </w:rPr>
              <w:t>8.376</w:t>
            </w:r>
          </w:p>
        </w:tc>
      </w:tr>
      <w:tr>
        <w:tc>
          <w:tcPr>
            <w:tcW w:type="dxa" w:w="1040"/>
          </w:tcPr>
          <w:p>
            <w:r/>
            <w:r>
              <w:rPr>
                <w:sz w:val="13"/>
              </w:rPr>
              <w:t>LightGBM</w:t>
            </w:r>
          </w:p>
        </w:tc>
        <w:tc>
          <w:tcPr>
            <w:tcW w:type="dxa" w:w="1040"/>
          </w:tcPr>
          <w:p>
            <w:r/>
            <w:r>
              <w:rPr>
                <w:sz w:val="13"/>
              </w:rPr>
              <w:t>Rice</w:t>
            </w:r>
          </w:p>
        </w:tc>
        <w:tc>
          <w:tcPr>
            <w:tcW w:type="dxa" w:w="1040"/>
          </w:tcPr>
          <w:p>
            <w:r/>
            <w:r>
              <w:rPr>
                <w:sz w:val="13"/>
              </w:rPr>
              <w:t>280</w:t>
            </w:r>
          </w:p>
        </w:tc>
        <w:tc>
          <w:tcPr>
            <w:tcW w:type="dxa" w:w="1040"/>
          </w:tcPr>
          <w:p>
            <w:r/>
            <w:r>
              <w:rPr>
                <w:sz w:val="13"/>
              </w:rPr>
              <w:t>9.891</w:t>
            </w:r>
          </w:p>
        </w:tc>
        <w:tc>
          <w:tcPr>
            <w:tcW w:type="dxa" w:w="1040"/>
          </w:tcPr>
          <w:p>
            <w:r/>
            <w:r>
              <w:rPr>
                <w:sz w:val="13"/>
              </w:rPr>
              <w:t>41.353</w:t>
            </w:r>
          </w:p>
        </w:tc>
        <w:tc>
          <w:tcPr>
            <w:tcW w:type="dxa" w:w="1040"/>
          </w:tcPr>
          <w:p>
            <w:r/>
            <w:r>
              <w:rPr>
                <w:sz w:val="13"/>
              </w:rPr>
              <w:t>38.947</w:t>
            </w:r>
          </w:p>
        </w:tc>
        <w:tc>
          <w:tcPr>
            <w:tcW w:type="dxa" w:w="1040"/>
          </w:tcPr>
          <w:p>
            <w:r/>
            <w:r>
              <w:rPr>
                <w:sz w:val="13"/>
              </w:rPr>
              <w:t>8.283</w:t>
            </w:r>
          </w:p>
        </w:tc>
        <w:tc>
          <w:tcPr>
            <w:tcW w:type="dxa" w:w="1040"/>
          </w:tcPr>
          <w:p>
            <w:r/>
            <w:r>
              <w:rPr>
                <w:sz w:val="13"/>
              </w:rPr>
              <w:t>0.014</w:t>
            </w:r>
          </w:p>
        </w:tc>
        <w:tc>
          <w:tcPr>
            <w:tcW w:type="dxa" w:w="1040"/>
          </w:tcPr>
          <w:p>
            <w:r/>
            <w:r>
              <w:rPr>
                <w:sz w:val="13"/>
              </w:rPr>
              <w:t>8.119</w:t>
            </w:r>
          </w:p>
        </w:tc>
      </w:tr>
      <w:tr>
        <w:tc>
          <w:tcPr>
            <w:tcW w:type="dxa" w:w="1040"/>
          </w:tcPr>
          <w:p>
            <w:r/>
            <w:r>
              <w:rPr>
                <w:sz w:val="13"/>
              </w:rPr>
              <w:t>LightGBM</w:t>
            </w:r>
          </w:p>
        </w:tc>
        <w:tc>
          <w:tcPr>
            <w:tcW w:type="dxa" w:w="1040"/>
          </w:tcPr>
          <w:p>
            <w:r/>
            <w:r>
              <w:rPr>
                <w:sz w:val="13"/>
              </w:rPr>
              <w:t>Soybean</w:t>
            </w:r>
          </w:p>
        </w:tc>
        <w:tc>
          <w:tcPr>
            <w:tcW w:type="dxa" w:w="1040"/>
          </w:tcPr>
          <w:p>
            <w:r/>
            <w:r>
              <w:rPr>
                <w:sz w:val="13"/>
              </w:rPr>
              <w:t>277</w:t>
            </w:r>
          </w:p>
        </w:tc>
        <w:tc>
          <w:tcPr>
            <w:tcW w:type="dxa" w:w="1040"/>
          </w:tcPr>
          <w:p>
            <w:r/>
            <w:r>
              <w:rPr>
                <w:sz w:val="13"/>
              </w:rPr>
              <w:t>9.512</w:t>
            </w:r>
          </w:p>
        </w:tc>
        <w:tc>
          <w:tcPr>
            <w:tcW w:type="dxa" w:w="1040"/>
          </w:tcPr>
          <w:p>
            <w:r/>
            <w:r>
              <w:rPr>
                <w:sz w:val="13"/>
              </w:rPr>
              <w:t>39.658</w:t>
            </w:r>
          </w:p>
        </w:tc>
        <w:tc>
          <w:tcPr>
            <w:tcW w:type="dxa" w:w="1040"/>
          </w:tcPr>
          <w:p>
            <w:r/>
            <w:r>
              <w:rPr>
                <w:sz w:val="13"/>
              </w:rPr>
              <w:t>38.630</w:t>
            </w:r>
          </w:p>
        </w:tc>
        <w:tc>
          <w:tcPr>
            <w:tcW w:type="dxa" w:w="1040"/>
          </w:tcPr>
          <w:p>
            <w:r/>
            <w:r>
              <w:rPr>
                <w:sz w:val="13"/>
              </w:rPr>
              <w:t>7.833</w:t>
            </w:r>
          </w:p>
        </w:tc>
        <w:tc>
          <w:tcPr>
            <w:tcW w:type="dxa" w:w="1040"/>
          </w:tcPr>
          <w:p>
            <w:r/>
            <w:r>
              <w:rPr>
                <w:sz w:val="13"/>
              </w:rPr>
              <w:t>0.017</w:t>
            </w:r>
          </w:p>
        </w:tc>
        <w:tc>
          <w:tcPr>
            <w:tcW w:type="dxa" w:w="1040"/>
          </w:tcPr>
          <w:p>
            <w:r/>
            <w:r>
              <w:rPr>
                <w:sz w:val="13"/>
              </w:rPr>
              <w:t>8.231</w:t>
            </w:r>
          </w:p>
        </w:tc>
      </w:tr>
      <w:tr>
        <w:tc>
          <w:tcPr>
            <w:tcW w:type="dxa" w:w="1040"/>
          </w:tcPr>
          <w:p>
            <w:r/>
            <w:r>
              <w:rPr>
                <w:sz w:val="13"/>
              </w:rPr>
              <w:t>LightGBM</w:t>
            </w:r>
          </w:p>
        </w:tc>
        <w:tc>
          <w:tcPr>
            <w:tcW w:type="dxa" w:w="1040"/>
          </w:tcPr>
          <w:p>
            <w:r/>
            <w:r>
              <w:rPr>
                <w:sz w:val="13"/>
              </w:rPr>
              <w:t>Wheat</w:t>
            </w:r>
          </w:p>
        </w:tc>
        <w:tc>
          <w:tcPr>
            <w:tcW w:type="dxa" w:w="1040"/>
          </w:tcPr>
          <w:p>
            <w:r/>
            <w:r>
              <w:rPr>
                <w:sz w:val="13"/>
              </w:rPr>
              <w:t>297</w:t>
            </w:r>
          </w:p>
        </w:tc>
        <w:tc>
          <w:tcPr>
            <w:tcW w:type="dxa" w:w="1040"/>
          </w:tcPr>
          <w:p>
            <w:r/>
            <w:r>
              <w:rPr>
                <w:sz w:val="13"/>
              </w:rPr>
              <w:t>10.723</w:t>
            </w:r>
          </w:p>
        </w:tc>
        <w:tc>
          <w:tcPr>
            <w:tcW w:type="dxa" w:w="1040"/>
          </w:tcPr>
          <w:p>
            <w:r/>
            <w:r>
              <w:rPr>
                <w:sz w:val="13"/>
              </w:rPr>
              <w:t>44.626</w:t>
            </w:r>
          </w:p>
        </w:tc>
        <w:tc>
          <w:tcPr>
            <w:tcW w:type="dxa" w:w="1040"/>
          </w:tcPr>
          <w:p>
            <w:r/>
            <w:r>
              <w:rPr>
                <w:sz w:val="13"/>
              </w:rPr>
              <w:t>44.112</w:t>
            </w:r>
          </w:p>
        </w:tc>
        <w:tc>
          <w:tcPr>
            <w:tcW w:type="dxa" w:w="1040"/>
          </w:tcPr>
          <w:p>
            <w:r/>
            <w:r>
              <w:rPr>
                <w:sz w:val="13"/>
              </w:rPr>
              <w:t>8.971</w:t>
            </w:r>
          </w:p>
        </w:tc>
        <w:tc>
          <w:tcPr>
            <w:tcW w:type="dxa" w:w="1040"/>
          </w:tcPr>
          <w:p>
            <w:r/>
            <w:r>
              <w:rPr>
                <w:sz w:val="13"/>
              </w:rPr>
              <w:t>0.017</w:t>
            </w:r>
          </w:p>
        </w:tc>
        <w:tc>
          <w:tcPr>
            <w:tcW w:type="dxa" w:w="1040"/>
          </w:tcPr>
          <w:p>
            <w:r/>
            <w:r>
              <w:rPr>
                <w:sz w:val="13"/>
              </w:rPr>
              <w:t>8.275</w:t>
            </w:r>
          </w:p>
        </w:tc>
      </w:tr>
      <w:tr>
        <w:tc>
          <w:tcPr>
            <w:tcW w:type="dxa" w:w="1040"/>
          </w:tcPr>
          <w:p>
            <w:r/>
            <w:r>
              <w:rPr>
                <w:sz w:val="13"/>
              </w:rPr>
              <w:t>RKHS</w:t>
            </w:r>
          </w:p>
        </w:tc>
        <w:tc>
          <w:tcPr>
            <w:tcW w:type="dxa" w:w="1040"/>
          </w:tcPr>
          <w:p>
            <w:r/>
            <w:r>
              <w:rPr>
                <w:sz w:val="13"/>
              </w:rPr>
              <w:t>Barley</w:t>
            </w:r>
          </w:p>
        </w:tc>
        <w:tc>
          <w:tcPr>
            <w:tcW w:type="dxa" w:w="1040"/>
          </w:tcPr>
          <w:p>
            <w:r/>
            <w:r>
              <w:rPr>
                <w:sz w:val="13"/>
              </w:rPr>
              <w:t>1150</w:t>
            </w:r>
          </w:p>
        </w:tc>
        <w:tc>
          <w:tcPr>
            <w:tcW w:type="dxa" w:w="1040"/>
          </w:tcPr>
          <w:p>
            <w:r/>
            <w:r>
              <w:rPr>
                <w:sz w:val="13"/>
              </w:rPr>
              <w:t>1.061</w:t>
            </w:r>
          </w:p>
        </w:tc>
        <w:tc>
          <w:tcPr>
            <w:tcW w:type="dxa" w:w="1040"/>
          </w:tcPr>
          <w:p>
            <w:r/>
            <w:r>
              <w:rPr>
                <w:sz w:val="13"/>
              </w:rPr>
              <w:t>0.448</w:t>
            </w:r>
          </w:p>
        </w:tc>
        <w:tc>
          <w:tcPr>
            <w:tcW w:type="dxa" w:w="1040"/>
          </w:tcPr>
          <w:p>
            <w:r/>
            <w:r>
              <w:rPr>
                <w:sz w:val="13"/>
              </w:rPr>
              <w:t>0.482</w:t>
            </w:r>
          </w:p>
        </w:tc>
        <w:tc>
          <w:tcPr>
            <w:tcW w:type="dxa" w:w="1040"/>
          </w:tcPr>
          <w:p>
            <w:r/>
            <w:r>
              <w:rPr>
                <w:sz w:val="13"/>
              </w:rPr>
              <w:t>0.123</w:t>
            </w:r>
          </w:p>
        </w:tc>
        <w:tc>
          <w:tcPr>
            <w:tcW w:type="dxa" w:w="1040"/>
          </w:tcPr>
          <w:p>
            <w:r/>
            <w:r>
              <w:rPr>
                <w:sz w:val="13"/>
              </w:rPr>
              <w:t>0.195</w:t>
            </w:r>
          </w:p>
        </w:tc>
        <w:tc>
          <w:tcPr>
            <w:tcW w:type="dxa" w:w="1040"/>
          </w:tcPr>
          <w:p>
            <w:r/>
            <w:r>
              <w:rPr>
                <w:sz w:val="13"/>
              </w:rPr>
              <w:t>0.876</w:t>
            </w:r>
          </w:p>
        </w:tc>
      </w:tr>
      <w:tr>
        <w:tc>
          <w:tcPr>
            <w:tcW w:type="dxa" w:w="1040"/>
          </w:tcPr>
          <w:p>
            <w:r/>
            <w:r>
              <w:rPr>
                <w:sz w:val="13"/>
              </w:rPr>
              <w:t>RKHS</w:t>
            </w:r>
          </w:p>
        </w:tc>
        <w:tc>
          <w:tcPr>
            <w:tcW w:type="dxa" w:w="1040"/>
          </w:tcPr>
          <w:p>
            <w:r/>
            <w:r>
              <w:rPr>
                <w:sz w:val="13"/>
              </w:rPr>
              <w:t>Common bean</w:t>
            </w:r>
          </w:p>
        </w:tc>
        <w:tc>
          <w:tcPr>
            <w:tcW w:type="dxa" w:w="1040"/>
          </w:tcPr>
          <w:p>
            <w:r/>
            <w:r>
              <w:rPr>
                <w:sz w:val="13"/>
              </w:rPr>
              <w:t>355</w:t>
            </w:r>
          </w:p>
        </w:tc>
        <w:tc>
          <w:tcPr>
            <w:tcW w:type="dxa" w:w="1040"/>
          </w:tcPr>
          <w:p>
            <w:r/>
            <w:r>
              <w:rPr>
                <w:sz w:val="13"/>
              </w:rPr>
              <w:t>0.051</w:t>
            </w:r>
          </w:p>
        </w:tc>
        <w:tc>
          <w:tcPr>
            <w:tcW w:type="dxa" w:w="1040"/>
          </w:tcPr>
          <w:p>
            <w:r/>
            <w:r>
              <w:rPr>
                <w:sz w:val="13"/>
              </w:rPr>
              <w:t>0.028</w:t>
            </w:r>
          </w:p>
        </w:tc>
        <w:tc>
          <w:tcPr>
            <w:tcW w:type="dxa" w:w="1040"/>
          </w:tcPr>
          <w:p>
            <w:r/>
            <w:r>
              <w:rPr>
                <w:sz w:val="13"/>
              </w:rPr>
              <w:t>0.042</w:t>
            </w:r>
          </w:p>
        </w:tc>
        <w:tc>
          <w:tcPr>
            <w:tcW w:type="dxa" w:w="1040"/>
          </w:tcPr>
          <w:p>
            <w:r/>
            <w:r>
              <w:rPr>
                <w:sz w:val="13"/>
              </w:rPr>
              <w:t>0.007</w:t>
            </w:r>
          </w:p>
        </w:tc>
        <w:tc>
          <w:tcPr>
            <w:tcW w:type="dxa" w:w="1040"/>
          </w:tcPr>
          <w:p>
            <w:r/>
            <w:r>
              <w:rPr>
                <w:sz w:val="13"/>
              </w:rPr>
              <w:t>0.020</w:t>
            </w:r>
          </w:p>
        </w:tc>
        <w:tc>
          <w:tcPr>
            <w:tcW w:type="dxa" w:w="1040"/>
          </w:tcPr>
          <w:p>
            <w:r/>
            <w:r>
              <w:rPr>
                <w:sz w:val="13"/>
              </w:rPr>
              <w:t>1.367</w:t>
            </w:r>
          </w:p>
        </w:tc>
      </w:tr>
      <w:tr>
        <w:tc>
          <w:tcPr>
            <w:tcW w:type="dxa" w:w="1040"/>
          </w:tcPr>
          <w:p>
            <w:r/>
            <w:r>
              <w:rPr>
                <w:sz w:val="13"/>
              </w:rPr>
              <w:t>RKHS</w:t>
            </w:r>
          </w:p>
        </w:tc>
        <w:tc>
          <w:tcPr>
            <w:tcW w:type="dxa" w:w="1040"/>
          </w:tcPr>
          <w:p>
            <w:r/>
            <w:r>
              <w:rPr>
                <w:sz w:val="13"/>
              </w:rPr>
              <w:t>Lentil</w:t>
            </w:r>
          </w:p>
        </w:tc>
        <w:tc>
          <w:tcPr>
            <w:tcW w:type="dxa" w:w="1040"/>
          </w:tcPr>
          <w:p>
            <w:r/>
            <w:r>
              <w:rPr>
                <w:sz w:val="13"/>
              </w:rPr>
              <w:t>259</w:t>
            </w:r>
          </w:p>
        </w:tc>
        <w:tc>
          <w:tcPr>
            <w:tcW w:type="dxa" w:w="1040"/>
          </w:tcPr>
          <w:p>
            <w:r/>
            <w:r>
              <w:rPr>
                <w:sz w:val="13"/>
              </w:rPr>
              <w:t>0.028</w:t>
            </w:r>
          </w:p>
        </w:tc>
        <w:tc>
          <w:tcPr>
            <w:tcW w:type="dxa" w:w="1040"/>
          </w:tcPr>
          <w:p>
            <w:r/>
            <w:r>
              <w:rPr>
                <w:sz w:val="13"/>
              </w:rPr>
              <w:t>0.015</w:t>
            </w:r>
          </w:p>
        </w:tc>
        <w:tc>
          <w:tcPr>
            <w:tcW w:type="dxa" w:w="1040"/>
          </w:tcPr>
          <w:p>
            <w:r/>
            <w:r>
              <w:rPr>
                <w:sz w:val="13"/>
              </w:rPr>
              <w:t>0.024</w:t>
            </w:r>
          </w:p>
        </w:tc>
        <w:tc>
          <w:tcPr>
            <w:tcW w:type="dxa" w:w="1040"/>
          </w:tcPr>
          <w:p>
            <w:r/>
            <w:r>
              <w:rPr>
                <w:sz w:val="13"/>
              </w:rPr>
              <w:t>0.004</w:t>
            </w:r>
          </w:p>
        </w:tc>
        <w:tc>
          <w:tcPr>
            <w:tcW w:type="dxa" w:w="1040"/>
          </w:tcPr>
          <w:p>
            <w:r/>
            <w:r>
              <w:rPr>
                <w:sz w:val="13"/>
              </w:rPr>
              <w:t>0.016</w:t>
            </w:r>
          </w:p>
        </w:tc>
        <w:tc>
          <w:tcPr>
            <w:tcW w:type="dxa" w:w="1040"/>
          </w:tcPr>
          <w:p>
            <w:r/>
            <w:r>
              <w:rPr>
                <w:sz w:val="13"/>
              </w:rPr>
              <w:t>1.394</w:t>
            </w:r>
          </w:p>
        </w:tc>
      </w:tr>
      <w:tr>
        <w:tc>
          <w:tcPr>
            <w:tcW w:type="dxa" w:w="1040"/>
          </w:tcPr>
          <w:p>
            <w:r/>
            <w:r>
              <w:rPr>
                <w:sz w:val="13"/>
              </w:rPr>
              <w:t>RKHS</w:t>
            </w:r>
          </w:p>
        </w:tc>
        <w:tc>
          <w:tcPr>
            <w:tcW w:type="dxa" w:w="1040"/>
          </w:tcPr>
          <w:p>
            <w:r/>
            <w:r>
              <w:rPr>
                <w:sz w:val="13"/>
              </w:rPr>
              <w:t>Maize</w:t>
            </w:r>
          </w:p>
        </w:tc>
        <w:tc>
          <w:tcPr>
            <w:tcW w:type="dxa" w:w="1040"/>
          </w:tcPr>
          <w:p>
            <w:r/>
            <w:r>
              <w:rPr>
                <w:sz w:val="13"/>
              </w:rPr>
              <w:t>3537</w:t>
            </w:r>
          </w:p>
        </w:tc>
        <w:tc>
          <w:tcPr>
            <w:tcW w:type="dxa" w:w="1040"/>
          </w:tcPr>
          <w:p>
            <w:r/>
            <w:r>
              <w:rPr>
                <w:sz w:val="13"/>
              </w:rPr>
              <w:t>20.843</w:t>
            </w:r>
          </w:p>
        </w:tc>
        <w:tc>
          <w:tcPr>
            <w:tcW w:type="dxa" w:w="1040"/>
          </w:tcPr>
          <w:p>
            <w:r/>
            <w:r>
              <w:rPr>
                <w:sz w:val="13"/>
              </w:rPr>
              <w:t>5.390</w:t>
            </w:r>
          </w:p>
        </w:tc>
        <w:tc>
          <w:tcPr>
            <w:tcW w:type="dxa" w:w="1040"/>
          </w:tcPr>
          <w:p>
            <w:r/>
            <w:r>
              <w:rPr>
                <w:sz w:val="13"/>
              </w:rPr>
              <w:t>6.372</w:t>
            </w:r>
          </w:p>
        </w:tc>
        <w:tc>
          <w:tcPr>
            <w:tcW w:type="dxa" w:w="1040"/>
          </w:tcPr>
          <w:p>
            <w:r/>
            <w:r>
              <w:rPr>
                <w:sz w:val="13"/>
              </w:rPr>
              <w:t>1.461</w:t>
            </w:r>
          </w:p>
        </w:tc>
        <w:tc>
          <w:tcPr>
            <w:tcW w:type="dxa" w:w="1040"/>
          </w:tcPr>
          <w:p>
            <w:r/>
            <w:r>
              <w:rPr>
                <w:sz w:val="13"/>
              </w:rPr>
              <w:t>3.108</w:t>
            </w:r>
          </w:p>
        </w:tc>
        <w:tc>
          <w:tcPr>
            <w:tcW w:type="dxa" w:w="1040"/>
          </w:tcPr>
          <w:p>
            <w:r/>
            <w:r>
              <w:rPr>
                <w:sz w:val="13"/>
              </w:rPr>
              <w:t>0.564</w:t>
            </w:r>
          </w:p>
        </w:tc>
      </w:tr>
      <w:tr>
        <w:tc>
          <w:tcPr>
            <w:tcW w:type="dxa" w:w="1040"/>
          </w:tcPr>
          <w:p>
            <w:r/>
            <w:r>
              <w:rPr>
                <w:sz w:val="13"/>
              </w:rPr>
              <w:t>RKHS</w:t>
            </w:r>
          </w:p>
        </w:tc>
        <w:tc>
          <w:tcPr>
            <w:tcW w:type="dxa" w:w="1040"/>
          </w:tcPr>
          <w:p>
            <w:r/>
            <w:r>
              <w:rPr>
                <w:sz w:val="13"/>
              </w:rPr>
              <w:t>Eastern oyster</w:t>
            </w:r>
          </w:p>
        </w:tc>
        <w:tc>
          <w:tcPr>
            <w:tcW w:type="dxa" w:w="1040"/>
          </w:tcPr>
          <w:p>
            <w:r/>
            <w:r>
              <w:rPr>
                <w:sz w:val="13"/>
              </w:rPr>
              <w:t>298</w:t>
            </w:r>
          </w:p>
        </w:tc>
        <w:tc>
          <w:tcPr>
            <w:tcW w:type="dxa" w:w="1040"/>
          </w:tcPr>
          <w:p>
            <w:r/>
            <w:r>
              <w:rPr>
                <w:sz w:val="13"/>
              </w:rPr>
              <w:t>0.036</w:t>
            </w:r>
          </w:p>
        </w:tc>
        <w:tc>
          <w:tcPr>
            <w:tcW w:type="dxa" w:w="1040"/>
          </w:tcPr>
          <w:p>
            <w:r/>
            <w:r>
              <w:rPr>
                <w:sz w:val="13"/>
              </w:rPr>
              <w:t>0.019</w:t>
            </w:r>
          </w:p>
        </w:tc>
        <w:tc>
          <w:tcPr>
            <w:tcW w:type="dxa" w:w="1040"/>
          </w:tcPr>
          <w:p>
            <w:r/>
            <w:r>
              <w:rPr>
                <w:sz w:val="13"/>
              </w:rPr>
              <w:t>0.031</w:t>
            </w:r>
          </w:p>
        </w:tc>
        <w:tc>
          <w:tcPr>
            <w:tcW w:type="dxa" w:w="1040"/>
          </w:tcPr>
          <w:p>
            <w:r/>
            <w:r>
              <w:rPr>
                <w:sz w:val="13"/>
              </w:rPr>
              <w:t>0.005</w:t>
            </w:r>
          </w:p>
        </w:tc>
        <w:tc>
          <w:tcPr>
            <w:tcW w:type="dxa" w:w="1040"/>
          </w:tcPr>
          <w:p>
            <w:r/>
            <w:r>
              <w:rPr>
                <w:sz w:val="13"/>
              </w:rPr>
              <w:t>0.015</w:t>
            </w:r>
          </w:p>
        </w:tc>
        <w:tc>
          <w:tcPr>
            <w:tcW w:type="dxa" w:w="1040"/>
          </w:tcPr>
          <w:p>
            <w:r/>
            <w:r>
              <w:rPr>
                <w:sz w:val="13"/>
              </w:rPr>
              <w:t>1.391</w:t>
            </w:r>
          </w:p>
        </w:tc>
      </w:tr>
      <w:tr>
        <w:tc>
          <w:tcPr>
            <w:tcW w:type="dxa" w:w="1040"/>
          </w:tcPr>
          <w:p>
            <w:r/>
            <w:r>
              <w:rPr>
                <w:sz w:val="13"/>
              </w:rPr>
              <w:t>RKHS</w:t>
            </w:r>
          </w:p>
        </w:tc>
        <w:tc>
          <w:tcPr>
            <w:tcW w:type="dxa" w:w="1040"/>
          </w:tcPr>
          <w:p>
            <w:r/>
            <w:r>
              <w:rPr>
                <w:sz w:val="13"/>
              </w:rPr>
              <w:t>Pig</w:t>
            </w:r>
          </w:p>
        </w:tc>
        <w:tc>
          <w:tcPr>
            <w:tcW w:type="dxa" w:w="1040"/>
          </w:tcPr>
          <w:p>
            <w:r/>
            <w:r>
              <w:rPr>
                <w:sz w:val="13"/>
              </w:rPr>
              <w:t>1367</w:t>
            </w:r>
          </w:p>
        </w:tc>
        <w:tc>
          <w:tcPr>
            <w:tcW w:type="dxa" w:w="1040"/>
          </w:tcPr>
          <w:p>
            <w:r/>
            <w:r>
              <w:rPr>
                <w:sz w:val="13"/>
              </w:rPr>
              <w:t>1.535</w:t>
            </w:r>
          </w:p>
        </w:tc>
        <w:tc>
          <w:tcPr>
            <w:tcW w:type="dxa" w:w="1040"/>
          </w:tcPr>
          <w:p>
            <w:r/>
            <w:r>
              <w:rPr>
                <w:sz w:val="13"/>
              </w:rPr>
              <w:t>0.504</w:t>
            </w:r>
          </w:p>
        </w:tc>
        <w:tc>
          <w:tcPr>
            <w:tcW w:type="dxa" w:w="1040"/>
          </w:tcPr>
          <w:p>
            <w:r/>
            <w:r>
              <w:rPr>
                <w:sz w:val="13"/>
              </w:rPr>
              <w:t>0.527</w:t>
            </w:r>
          </w:p>
        </w:tc>
        <w:tc>
          <w:tcPr>
            <w:tcW w:type="dxa" w:w="1040"/>
          </w:tcPr>
          <w:p>
            <w:r/>
            <w:r>
              <w:rPr>
                <w:sz w:val="13"/>
              </w:rPr>
              <w:t>0.145</w:t>
            </w:r>
          </w:p>
        </w:tc>
        <w:tc>
          <w:tcPr>
            <w:tcW w:type="dxa" w:w="1040"/>
          </w:tcPr>
          <w:p>
            <w:r/>
            <w:r>
              <w:rPr>
                <w:sz w:val="13"/>
              </w:rPr>
              <w:t>0.227</w:t>
            </w:r>
          </w:p>
        </w:tc>
        <w:tc>
          <w:tcPr>
            <w:tcW w:type="dxa" w:w="1040"/>
          </w:tcPr>
          <w:p>
            <w:r/>
            <w:r>
              <w:rPr>
                <w:sz w:val="13"/>
              </w:rPr>
              <w:t>0.672</w:t>
            </w:r>
          </w:p>
        </w:tc>
      </w:tr>
      <w:tr>
        <w:tc>
          <w:tcPr>
            <w:tcW w:type="dxa" w:w="1040"/>
          </w:tcPr>
          <w:p>
            <w:r/>
            <w:r>
              <w:rPr>
                <w:sz w:val="13"/>
              </w:rPr>
              <w:t>RKHS</w:t>
            </w:r>
          </w:p>
        </w:tc>
        <w:tc>
          <w:tcPr>
            <w:tcW w:type="dxa" w:w="1040"/>
          </w:tcPr>
          <w:p>
            <w:r/>
            <w:r>
              <w:rPr>
                <w:sz w:val="13"/>
              </w:rPr>
              <w:t>Loblolly pine</w:t>
            </w:r>
          </w:p>
        </w:tc>
        <w:tc>
          <w:tcPr>
            <w:tcW w:type="dxa" w:w="1040"/>
          </w:tcPr>
          <w:p>
            <w:r/>
            <w:r>
              <w:rPr>
                <w:sz w:val="13"/>
              </w:rPr>
              <w:t>736</w:t>
            </w:r>
          </w:p>
        </w:tc>
        <w:tc>
          <w:tcPr>
            <w:tcW w:type="dxa" w:w="1040"/>
          </w:tcPr>
          <w:p>
            <w:r/>
            <w:r>
              <w:rPr>
                <w:sz w:val="13"/>
              </w:rPr>
              <w:t>0.243</w:t>
            </w:r>
          </w:p>
        </w:tc>
        <w:tc>
          <w:tcPr>
            <w:tcW w:type="dxa" w:w="1040"/>
          </w:tcPr>
          <w:p>
            <w:r/>
            <w:r>
              <w:rPr>
                <w:sz w:val="13"/>
              </w:rPr>
              <w:t>0.107</w:t>
            </w:r>
          </w:p>
        </w:tc>
        <w:tc>
          <w:tcPr>
            <w:tcW w:type="dxa" w:w="1040"/>
          </w:tcPr>
          <w:p>
            <w:r/>
            <w:r>
              <w:rPr>
                <w:sz w:val="13"/>
              </w:rPr>
              <w:t>0.124</w:t>
            </w:r>
          </w:p>
        </w:tc>
        <w:tc>
          <w:tcPr>
            <w:tcW w:type="dxa" w:w="1040"/>
          </w:tcPr>
          <w:p>
            <w:r/>
            <w:r>
              <w:rPr>
                <w:sz w:val="13"/>
              </w:rPr>
              <w:t>0.031</w:t>
            </w:r>
          </w:p>
        </w:tc>
        <w:tc>
          <w:tcPr>
            <w:tcW w:type="dxa" w:w="1040"/>
          </w:tcPr>
          <w:p>
            <w:r/>
            <w:r>
              <w:rPr>
                <w:sz w:val="13"/>
              </w:rPr>
              <w:t>0.053</w:t>
            </w:r>
          </w:p>
        </w:tc>
        <w:tc>
          <w:tcPr>
            <w:tcW w:type="dxa" w:w="1040"/>
          </w:tcPr>
          <w:p>
            <w:r/>
            <w:r>
              <w:rPr>
                <w:sz w:val="13"/>
              </w:rPr>
              <w:t>0.954</w:t>
            </w:r>
          </w:p>
        </w:tc>
      </w:tr>
      <w:tr>
        <w:tc>
          <w:tcPr>
            <w:tcW w:type="dxa" w:w="1040"/>
          </w:tcPr>
          <w:p>
            <w:r/>
            <w:r>
              <w:rPr>
                <w:sz w:val="13"/>
              </w:rPr>
              <w:t>RKHS</w:t>
            </w:r>
          </w:p>
        </w:tc>
        <w:tc>
          <w:tcPr>
            <w:tcW w:type="dxa" w:w="1040"/>
          </w:tcPr>
          <w:p>
            <w:r/>
            <w:r>
              <w:rPr>
                <w:sz w:val="13"/>
              </w:rPr>
              <w:t>Rice</w:t>
            </w:r>
          </w:p>
        </w:tc>
        <w:tc>
          <w:tcPr>
            <w:tcW w:type="dxa" w:w="1040"/>
          </w:tcPr>
          <w:p>
            <w:r/>
            <w:r>
              <w:rPr>
                <w:sz w:val="13"/>
              </w:rPr>
              <w:t>280</w:t>
            </w:r>
          </w:p>
        </w:tc>
        <w:tc>
          <w:tcPr>
            <w:tcW w:type="dxa" w:w="1040"/>
          </w:tcPr>
          <w:p>
            <w:r/>
            <w:r>
              <w:rPr>
                <w:sz w:val="13"/>
              </w:rPr>
              <w:t>0.032</w:t>
            </w:r>
          </w:p>
        </w:tc>
        <w:tc>
          <w:tcPr>
            <w:tcW w:type="dxa" w:w="1040"/>
          </w:tcPr>
          <w:p>
            <w:r/>
            <w:r>
              <w:rPr>
                <w:sz w:val="13"/>
              </w:rPr>
              <w:t>0.018</w:t>
            </w:r>
          </w:p>
        </w:tc>
        <w:tc>
          <w:tcPr>
            <w:tcW w:type="dxa" w:w="1040"/>
          </w:tcPr>
          <w:p>
            <w:r/>
            <w:r>
              <w:rPr>
                <w:sz w:val="13"/>
              </w:rPr>
              <w:t>0.028</w:t>
            </w:r>
          </w:p>
        </w:tc>
        <w:tc>
          <w:tcPr>
            <w:tcW w:type="dxa" w:w="1040"/>
          </w:tcPr>
          <w:p>
            <w:r/>
            <w:r>
              <w:rPr>
                <w:sz w:val="13"/>
              </w:rPr>
              <w:t>0.004</w:t>
            </w:r>
          </w:p>
        </w:tc>
        <w:tc>
          <w:tcPr>
            <w:tcW w:type="dxa" w:w="1040"/>
          </w:tcPr>
          <w:p>
            <w:r/>
            <w:r>
              <w:rPr>
                <w:sz w:val="13"/>
              </w:rPr>
              <w:t>0.016</w:t>
            </w:r>
          </w:p>
        </w:tc>
        <w:tc>
          <w:tcPr>
            <w:tcW w:type="dxa" w:w="1040"/>
          </w:tcPr>
          <w:p>
            <w:r/>
            <w:r>
              <w:rPr>
                <w:sz w:val="13"/>
              </w:rPr>
              <w:t>1.464</w:t>
            </w:r>
          </w:p>
        </w:tc>
      </w:tr>
      <w:tr>
        <w:tc>
          <w:tcPr>
            <w:tcW w:type="dxa" w:w="1040"/>
          </w:tcPr>
          <w:p>
            <w:r/>
            <w:r>
              <w:rPr>
                <w:sz w:val="13"/>
              </w:rPr>
              <w:t>RKHS</w:t>
            </w:r>
          </w:p>
        </w:tc>
        <w:tc>
          <w:tcPr>
            <w:tcW w:type="dxa" w:w="1040"/>
          </w:tcPr>
          <w:p>
            <w:r/>
            <w:r>
              <w:rPr>
                <w:sz w:val="13"/>
              </w:rPr>
              <w:t>Soybean</w:t>
            </w:r>
          </w:p>
        </w:tc>
        <w:tc>
          <w:tcPr>
            <w:tcW w:type="dxa" w:w="1040"/>
          </w:tcPr>
          <w:p>
            <w:r/>
            <w:r>
              <w:rPr>
                <w:sz w:val="13"/>
              </w:rPr>
              <w:t>277</w:t>
            </w:r>
          </w:p>
        </w:tc>
        <w:tc>
          <w:tcPr>
            <w:tcW w:type="dxa" w:w="1040"/>
          </w:tcPr>
          <w:p>
            <w:r/>
            <w:r>
              <w:rPr>
                <w:sz w:val="13"/>
              </w:rPr>
              <w:t>0.033</w:t>
            </w:r>
          </w:p>
        </w:tc>
        <w:tc>
          <w:tcPr>
            <w:tcW w:type="dxa" w:w="1040"/>
          </w:tcPr>
          <w:p>
            <w:r/>
            <w:r>
              <w:rPr>
                <w:sz w:val="13"/>
              </w:rPr>
              <w:t>0.019</w:t>
            </w:r>
          </w:p>
        </w:tc>
        <w:tc>
          <w:tcPr>
            <w:tcW w:type="dxa" w:w="1040"/>
          </w:tcPr>
          <w:p>
            <w:r/>
            <w:r>
              <w:rPr>
                <w:sz w:val="13"/>
              </w:rPr>
              <w:t>0.029</w:t>
            </w:r>
          </w:p>
        </w:tc>
        <w:tc>
          <w:tcPr>
            <w:tcW w:type="dxa" w:w="1040"/>
          </w:tcPr>
          <w:p>
            <w:r/>
            <w:r>
              <w:rPr>
                <w:sz w:val="13"/>
              </w:rPr>
              <w:t>0.004</w:t>
            </w:r>
          </w:p>
        </w:tc>
        <w:tc>
          <w:tcPr>
            <w:tcW w:type="dxa" w:w="1040"/>
          </w:tcPr>
          <w:p>
            <w:r/>
            <w:r>
              <w:rPr>
                <w:sz w:val="13"/>
              </w:rPr>
              <w:t>0.018</w:t>
            </w:r>
          </w:p>
        </w:tc>
        <w:tc>
          <w:tcPr>
            <w:tcW w:type="dxa" w:w="1040"/>
          </w:tcPr>
          <w:p>
            <w:r/>
            <w:r>
              <w:rPr>
                <w:sz w:val="13"/>
              </w:rPr>
              <w:t>1.454</w:t>
            </w:r>
          </w:p>
        </w:tc>
      </w:tr>
      <w:tr>
        <w:tc>
          <w:tcPr>
            <w:tcW w:type="dxa" w:w="1040"/>
          </w:tcPr>
          <w:p>
            <w:r/>
            <w:r>
              <w:rPr>
                <w:sz w:val="13"/>
              </w:rPr>
              <w:t>RKHS</w:t>
            </w:r>
          </w:p>
        </w:tc>
        <w:tc>
          <w:tcPr>
            <w:tcW w:type="dxa" w:w="1040"/>
          </w:tcPr>
          <w:p>
            <w:r/>
            <w:r>
              <w:rPr>
                <w:sz w:val="13"/>
              </w:rPr>
              <w:t>Wheat</w:t>
            </w:r>
          </w:p>
        </w:tc>
        <w:tc>
          <w:tcPr>
            <w:tcW w:type="dxa" w:w="1040"/>
          </w:tcPr>
          <w:p>
            <w:r/>
            <w:r>
              <w:rPr>
                <w:sz w:val="13"/>
              </w:rPr>
              <w:t>297</w:t>
            </w:r>
          </w:p>
        </w:tc>
        <w:tc>
          <w:tcPr>
            <w:tcW w:type="dxa" w:w="1040"/>
          </w:tcPr>
          <w:p>
            <w:r/>
            <w:r>
              <w:rPr>
                <w:sz w:val="13"/>
              </w:rPr>
              <w:t>0.038</w:t>
            </w:r>
          </w:p>
        </w:tc>
        <w:tc>
          <w:tcPr>
            <w:tcW w:type="dxa" w:w="1040"/>
          </w:tcPr>
          <w:p>
            <w:r/>
            <w:r>
              <w:rPr>
                <w:sz w:val="13"/>
              </w:rPr>
              <w:t>0.022</w:t>
            </w:r>
          </w:p>
        </w:tc>
        <w:tc>
          <w:tcPr>
            <w:tcW w:type="dxa" w:w="1040"/>
          </w:tcPr>
          <w:p>
            <w:r/>
            <w:r>
              <w:rPr>
                <w:sz w:val="13"/>
              </w:rPr>
              <w:t>0.034</w:t>
            </w:r>
          </w:p>
        </w:tc>
        <w:tc>
          <w:tcPr>
            <w:tcW w:type="dxa" w:w="1040"/>
          </w:tcPr>
          <w:p>
            <w:r/>
            <w:r>
              <w:rPr>
                <w:sz w:val="13"/>
              </w:rPr>
              <w:t>0.005</w:t>
            </w:r>
          </w:p>
        </w:tc>
        <w:tc>
          <w:tcPr>
            <w:tcW w:type="dxa" w:w="1040"/>
          </w:tcPr>
          <w:p>
            <w:r/>
            <w:r>
              <w:rPr>
                <w:sz w:val="13"/>
              </w:rPr>
              <w:t>0.017</w:t>
            </w:r>
          </w:p>
        </w:tc>
        <w:tc>
          <w:tcPr>
            <w:tcW w:type="dxa" w:w="1040"/>
          </w:tcPr>
          <w:p>
            <w:r/>
            <w:r>
              <w:rPr>
                <w:sz w:val="13"/>
              </w:rPr>
              <w:t>1.474</w:t>
            </w:r>
          </w:p>
        </w:tc>
      </w:tr>
    </w:tbl>
    <w:p/>
    <w:p>
      <w:pPr>
        <w:keepNext/>
      </w:pPr>
      <w:r>
        <w:rPr>
          <w:b/>
        </w:rPr>
        <w:t>Table 8</w:t>
      </w:r>
      <w:r>
        <w:t xml:space="preserve"> Sensitivity of KinCP to the bandwidth multiplier h, the mass floor n_min and the nominal level, compared with alternatives (GBLUP). Mean ± SD over units.</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1560"/>
        <w:gridCol w:w="1560"/>
        <w:gridCol w:w="1560"/>
        <w:gridCol w:w="1560"/>
        <w:gridCol w:w="1560"/>
        <w:gridCol w:w="1560"/>
      </w:tblGrid>
      <w:tr>
        <w:tc>
          <w:tcPr>
            <w:tcW w:type="dxa" w:w="1560"/>
          </w:tcPr>
          <w:p>
            <w:r/>
            <w:r>
              <w:rPr>
                <w:b/>
                <w:sz w:val="13"/>
              </w:rPr>
              <w:t>Regime</w:t>
            </w:r>
          </w:p>
        </w:tc>
        <w:tc>
          <w:tcPr>
            <w:tcW w:type="dxa" w:w="1560"/>
          </w:tcPr>
          <w:p>
            <w:r/>
            <w:r>
              <w:rPr>
                <w:b/>
                <w:sz w:val="13"/>
              </w:rPr>
              <w:t>Variant</w:t>
            </w:r>
          </w:p>
        </w:tc>
        <w:tc>
          <w:tcPr>
            <w:tcW w:type="dxa" w:w="1560"/>
          </w:tcPr>
          <w:p>
            <w:r/>
            <w:r>
              <w:rPr>
                <w:b/>
                <w:sz w:val="13"/>
              </w:rPr>
              <w:t>Coverage</w:t>
            </w:r>
          </w:p>
        </w:tc>
        <w:tc>
          <w:tcPr>
            <w:tcW w:type="dxa" w:w="1560"/>
          </w:tcPr>
          <w:p>
            <w:r/>
            <w:r>
              <w:rPr>
                <w:b/>
                <w:sz w:val="13"/>
              </w:rPr>
              <w:t>Cond. error</w:t>
            </w:r>
          </w:p>
        </w:tc>
        <w:tc>
          <w:tcPr>
            <w:tcW w:type="dxa" w:w="1560"/>
          </w:tcPr>
          <w:p>
            <w:r/>
            <w:r>
              <w:rPr>
                <w:b/>
                <w:sz w:val="13"/>
              </w:rPr>
              <w:t>Width</w:t>
            </w:r>
          </w:p>
        </w:tc>
        <w:tc>
          <w:tcPr>
            <w:tcW w:type="dxa" w:w="1560"/>
          </w:tcPr>
          <w:p>
            <w:r/>
            <w:r>
              <w:rPr>
                <w:b/>
                <w:sz w:val="13"/>
              </w:rPr>
              <w:t>Share infinite</w:t>
            </w:r>
          </w:p>
        </w:tc>
      </w:tr>
      <w:tr>
        <w:tc>
          <w:tcPr>
            <w:tcW w:type="dxa" w:w="1560"/>
          </w:tcPr>
          <w:p>
            <w:r/>
            <w:r>
              <w:rPr>
                <w:sz w:val="13"/>
              </w:rPr>
              <w:t>R1</w:t>
            </w:r>
          </w:p>
        </w:tc>
        <w:tc>
          <w:tcPr>
            <w:tcW w:type="dxa" w:w="1560"/>
          </w:tcPr>
          <w:p>
            <w:r/>
            <w:r>
              <w:rPr>
                <w:sz w:val="13"/>
              </w:rPr>
              <w:t>KinCP[h=0.25]</w:t>
            </w:r>
          </w:p>
        </w:tc>
        <w:tc>
          <w:tcPr>
            <w:tcW w:type="dxa" w:w="1560"/>
          </w:tcPr>
          <w:p>
            <w:r/>
            <w:r>
              <w:rPr>
                <w:sz w:val="13"/>
              </w:rPr>
              <w:t>0.907 ± 0.009</w:t>
            </w:r>
          </w:p>
        </w:tc>
        <w:tc>
          <w:tcPr>
            <w:tcW w:type="dxa" w:w="1560"/>
          </w:tcPr>
          <w:p>
            <w:r/>
            <w:r>
              <w:rPr>
                <w:sz w:val="13"/>
              </w:rPr>
              <w:t>0.017 ± 0.007</w:t>
            </w:r>
          </w:p>
        </w:tc>
        <w:tc>
          <w:tcPr>
            <w:tcW w:type="dxa" w:w="1560"/>
          </w:tcPr>
          <w:p>
            <w:r/>
            <w:r>
              <w:rPr>
                <w:sz w:val="13"/>
              </w:rPr>
              <w:t>2.431 ± 0.552</w:t>
            </w:r>
          </w:p>
        </w:tc>
        <w:tc>
          <w:tcPr>
            <w:tcW w:type="dxa" w:w="1560"/>
          </w:tcPr>
          <w:p>
            <w:r/>
            <w:r>
              <w:rPr>
                <w:sz w:val="13"/>
              </w:rPr>
              <w:t>0.000</w:t>
            </w:r>
          </w:p>
        </w:tc>
      </w:tr>
      <w:tr>
        <w:tc>
          <w:tcPr>
            <w:tcW w:type="dxa" w:w="1560"/>
          </w:tcPr>
          <w:p>
            <w:r/>
            <w:r>
              <w:rPr>
                <w:sz w:val="13"/>
              </w:rPr>
              <w:t>R1</w:t>
            </w:r>
          </w:p>
        </w:tc>
        <w:tc>
          <w:tcPr>
            <w:tcW w:type="dxa" w:w="1560"/>
          </w:tcPr>
          <w:p>
            <w:r/>
            <w:r>
              <w:rPr>
                <w:sz w:val="13"/>
              </w:rPr>
              <w:t>KinCP</w:t>
            </w:r>
          </w:p>
        </w:tc>
        <w:tc>
          <w:tcPr>
            <w:tcW w:type="dxa" w:w="1560"/>
          </w:tcPr>
          <w:p>
            <w:r/>
            <w:r>
              <w:rPr>
                <w:sz w:val="13"/>
              </w:rPr>
              <w:t>0.906 ± 0.009</w:t>
            </w:r>
          </w:p>
        </w:tc>
        <w:tc>
          <w:tcPr>
            <w:tcW w:type="dxa" w:w="1560"/>
          </w:tcPr>
          <w:p>
            <w:r/>
            <w:r>
              <w:rPr>
                <w:sz w:val="13"/>
              </w:rPr>
              <w:t>0.017 ± 0.007</w:t>
            </w:r>
          </w:p>
        </w:tc>
        <w:tc>
          <w:tcPr>
            <w:tcW w:type="dxa" w:w="1560"/>
          </w:tcPr>
          <w:p>
            <w:r/>
            <w:r>
              <w:rPr>
                <w:sz w:val="13"/>
              </w:rPr>
              <w:t>2.410 ± 0.539</w:t>
            </w:r>
          </w:p>
        </w:tc>
        <w:tc>
          <w:tcPr>
            <w:tcW w:type="dxa" w:w="1560"/>
          </w:tcPr>
          <w:p>
            <w:r/>
            <w:r>
              <w:rPr>
                <w:sz w:val="13"/>
              </w:rPr>
              <w:t>0.000</w:t>
            </w:r>
          </w:p>
        </w:tc>
      </w:tr>
      <w:tr>
        <w:tc>
          <w:tcPr>
            <w:tcW w:type="dxa" w:w="1560"/>
          </w:tcPr>
          <w:p>
            <w:r/>
            <w:r>
              <w:rPr>
                <w:sz w:val="13"/>
              </w:rPr>
              <w:t>R1</w:t>
            </w:r>
          </w:p>
        </w:tc>
        <w:tc>
          <w:tcPr>
            <w:tcW w:type="dxa" w:w="1560"/>
          </w:tcPr>
          <w:p>
            <w:r/>
            <w:r>
              <w:rPr>
                <w:sz w:val="13"/>
              </w:rPr>
              <w:t>KinCP[h=1.0]</w:t>
            </w:r>
          </w:p>
        </w:tc>
        <w:tc>
          <w:tcPr>
            <w:tcW w:type="dxa" w:w="1560"/>
          </w:tcPr>
          <w:p>
            <w:r/>
            <w:r>
              <w:rPr>
                <w:sz w:val="13"/>
              </w:rPr>
              <w:t>0.906 ± 0.010</w:t>
            </w:r>
          </w:p>
        </w:tc>
        <w:tc>
          <w:tcPr>
            <w:tcW w:type="dxa" w:w="1560"/>
          </w:tcPr>
          <w:p>
            <w:r/>
            <w:r>
              <w:rPr>
                <w:sz w:val="13"/>
              </w:rPr>
              <w:t>0.019 ± 0.007</w:t>
            </w:r>
          </w:p>
        </w:tc>
        <w:tc>
          <w:tcPr>
            <w:tcW w:type="dxa" w:w="1560"/>
          </w:tcPr>
          <w:p>
            <w:r/>
            <w:r>
              <w:rPr>
                <w:sz w:val="13"/>
              </w:rPr>
              <w:t>2.398 ± 0.524</w:t>
            </w:r>
          </w:p>
        </w:tc>
        <w:tc>
          <w:tcPr>
            <w:tcW w:type="dxa" w:w="1560"/>
          </w:tcPr>
          <w:p>
            <w:r/>
            <w:r>
              <w:rPr>
                <w:sz w:val="13"/>
              </w:rPr>
              <w:t>0.000</w:t>
            </w:r>
          </w:p>
        </w:tc>
      </w:tr>
      <w:tr>
        <w:tc>
          <w:tcPr>
            <w:tcW w:type="dxa" w:w="1560"/>
          </w:tcPr>
          <w:p>
            <w:r/>
            <w:r>
              <w:rPr>
                <w:sz w:val="13"/>
              </w:rPr>
              <w:t>R1</w:t>
            </w:r>
          </w:p>
        </w:tc>
        <w:tc>
          <w:tcPr>
            <w:tcW w:type="dxa" w:w="1560"/>
          </w:tcPr>
          <w:p>
            <w:r/>
            <w:r>
              <w:rPr>
                <w:sz w:val="13"/>
              </w:rPr>
              <w:t>KinCP[h=2.0]</w:t>
            </w:r>
          </w:p>
        </w:tc>
        <w:tc>
          <w:tcPr>
            <w:tcW w:type="dxa" w:w="1560"/>
          </w:tcPr>
          <w:p>
            <w:r/>
            <w:r>
              <w:rPr>
                <w:sz w:val="13"/>
              </w:rPr>
              <w:t>0.907 ± 0.014</w:t>
            </w:r>
          </w:p>
        </w:tc>
        <w:tc>
          <w:tcPr>
            <w:tcW w:type="dxa" w:w="1560"/>
          </w:tcPr>
          <w:p>
            <w:r/>
            <w:r>
              <w:rPr>
                <w:sz w:val="13"/>
              </w:rPr>
              <w:t>0.021 ± 0.007</w:t>
            </w:r>
          </w:p>
        </w:tc>
        <w:tc>
          <w:tcPr>
            <w:tcW w:type="dxa" w:w="1560"/>
          </w:tcPr>
          <w:p>
            <w:r/>
            <w:r>
              <w:rPr>
                <w:sz w:val="13"/>
              </w:rPr>
              <w:t>2.400 ± 0.501</w:t>
            </w:r>
          </w:p>
        </w:tc>
        <w:tc>
          <w:tcPr>
            <w:tcW w:type="dxa" w:w="1560"/>
          </w:tcPr>
          <w:p>
            <w:r/>
            <w:r>
              <w:rPr>
                <w:sz w:val="13"/>
              </w:rPr>
              <w:t>0.000</w:t>
            </w:r>
          </w:p>
        </w:tc>
      </w:tr>
      <w:tr>
        <w:tc>
          <w:tcPr>
            <w:tcW w:type="dxa" w:w="1560"/>
          </w:tcPr>
          <w:p>
            <w:r/>
            <w:r>
              <w:rPr>
                <w:sz w:val="13"/>
              </w:rPr>
              <w:t>R1</w:t>
            </w:r>
          </w:p>
        </w:tc>
        <w:tc>
          <w:tcPr>
            <w:tcW w:type="dxa" w:w="1560"/>
          </w:tcPr>
          <w:p>
            <w:r/>
            <w:r>
              <w:rPr>
                <w:sz w:val="13"/>
              </w:rPr>
              <w:t>KinCP[fixed-h]</w:t>
            </w:r>
          </w:p>
        </w:tc>
        <w:tc>
          <w:tcPr>
            <w:tcW w:type="dxa" w:w="1560"/>
          </w:tcPr>
          <w:p>
            <w:r/>
            <w:r>
              <w:rPr>
                <w:sz w:val="13"/>
              </w:rPr>
              <w:t>0.907 ± 0.009</w:t>
            </w:r>
          </w:p>
        </w:tc>
        <w:tc>
          <w:tcPr>
            <w:tcW w:type="dxa" w:w="1560"/>
          </w:tcPr>
          <w:p>
            <w:r/>
            <w:r>
              <w:rPr>
                <w:sz w:val="13"/>
              </w:rPr>
              <w:t>0.018 ± 0.007</w:t>
            </w:r>
          </w:p>
        </w:tc>
        <w:tc>
          <w:tcPr>
            <w:tcW w:type="dxa" w:w="1560"/>
          </w:tcPr>
          <w:p>
            <w:r/>
            <w:r>
              <w:rPr>
                <w:sz w:val="13"/>
              </w:rPr>
              <w:t>2.429 ± 0.554</w:t>
            </w:r>
          </w:p>
        </w:tc>
        <w:tc>
          <w:tcPr>
            <w:tcW w:type="dxa" w:w="1560"/>
          </w:tcPr>
          <w:p>
            <w:r/>
            <w:r>
              <w:rPr>
                <w:sz w:val="13"/>
              </w:rPr>
              <w:t>0.009</w:t>
            </w:r>
          </w:p>
        </w:tc>
      </w:tr>
      <w:tr>
        <w:tc>
          <w:tcPr>
            <w:tcW w:type="dxa" w:w="1560"/>
          </w:tcPr>
          <w:p>
            <w:r/>
            <w:r>
              <w:rPr>
                <w:sz w:val="13"/>
              </w:rPr>
              <w:t>R1</w:t>
            </w:r>
          </w:p>
        </w:tc>
        <w:tc>
          <w:tcPr>
            <w:tcW w:type="dxa" w:w="1560"/>
          </w:tcPr>
          <w:p>
            <w:r/>
            <w:r>
              <w:rPr>
                <w:sz w:val="13"/>
              </w:rPr>
              <w:t>KinCP[nmin=25]</w:t>
            </w:r>
          </w:p>
        </w:tc>
        <w:tc>
          <w:tcPr>
            <w:tcW w:type="dxa" w:w="1560"/>
          </w:tcPr>
          <w:p>
            <w:r/>
            <w:r>
              <w:rPr>
                <w:sz w:val="13"/>
              </w:rPr>
              <w:t>0.906 ± 0.009</w:t>
            </w:r>
          </w:p>
        </w:tc>
        <w:tc>
          <w:tcPr>
            <w:tcW w:type="dxa" w:w="1560"/>
          </w:tcPr>
          <w:p>
            <w:r/>
            <w:r>
              <w:rPr>
                <w:sz w:val="13"/>
              </w:rPr>
              <w:t>0.017 ± 0.007</w:t>
            </w:r>
          </w:p>
        </w:tc>
        <w:tc>
          <w:tcPr>
            <w:tcW w:type="dxa" w:w="1560"/>
          </w:tcPr>
          <w:p>
            <w:r/>
            <w:r>
              <w:rPr>
                <w:sz w:val="13"/>
              </w:rPr>
              <w:t>2.420 ± 0.544</w:t>
            </w:r>
          </w:p>
        </w:tc>
        <w:tc>
          <w:tcPr>
            <w:tcW w:type="dxa" w:w="1560"/>
          </w:tcPr>
          <w:p>
            <w:r/>
            <w:r>
              <w:rPr>
                <w:sz w:val="13"/>
              </w:rPr>
              <w:t>0.000</w:t>
            </w:r>
          </w:p>
        </w:tc>
      </w:tr>
      <w:tr>
        <w:tc>
          <w:tcPr>
            <w:tcW w:type="dxa" w:w="1560"/>
          </w:tcPr>
          <w:p>
            <w:r/>
            <w:r>
              <w:rPr>
                <w:sz w:val="13"/>
              </w:rPr>
              <w:t>R1</w:t>
            </w:r>
          </w:p>
        </w:tc>
        <w:tc>
          <w:tcPr>
            <w:tcW w:type="dxa" w:w="1560"/>
          </w:tcPr>
          <w:p>
            <w:r/>
            <w:r>
              <w:rPr>
                <w:sz w:val="13"/>
              </w:rPr>
              <w:t>KinCP[nmin=100]</w:t>
            </w:r>
          </w:p>
        </w:tc>
        <w:tc>
          <w:tcPr>
            <w:tcW w:type="dxa" w:w="1560"/>
          </w:tcPr>
          <w:p>
            <w:r/>
            <w:r>
              <w:rPr>
                <w:sz w:val="13"/>
              </w:rPr>
              <w:t>0.905 ± 0.009</w:t>
            </w:r>
          </w:p>
        </w:tc>
        <w:tc>
          <w:tcPr>
            <w:tcW w:type="dxa" w:w="1560"/>
          </w:tcPr>
          <w:p>
            <w:r/>
            <w:r>
              <w:rPr>
                <w:sz w:val="13"/>
              </w:rPr>
              <w:t>0.017 ± 0.006</w:t>
            </w:r>
          </w:p>
        </w:tc>
        <w:tc>
          <w:tcPr>
            <w:tcW w:type="dxa" w:w="1560"/>
          </w:tcPr>
          <w:p>
            <w:r/>
            <w:r>
              <w:rPr>
                <w:sz w:val="13"/>
              </w:rPr>
              <w:t>2.401 ± 0.538</w:t>
            </w:r>
          </w:p>
        </w:tc>
        <w:tc>
          <w:tcPr>
            <w:tcW w:type="dxa" w:w="1560"/>
          </w:tcPr>
          <w:p>
            <w:r/>
            <w:r>
              <w:rPr>
                <w:sz w:val="13"/>
              </w:rPr>
              <w:t>0.000</w:t>
            </w:r>
          </w:p>
        </w:tc>
      </w:tr>
      <w:tr>
        <w:tc>
          <w:tcPr>
            <w:tcW w:type="dxa" w:w="1560"/>
          </w:tcPr>
          <w:p>
            <w:r/>
            <w:r>
              <w:rPr>
                <w:sz w:val="13"/>
              </w:rPr>
              <w:t>R2</w:t>
            </w:r>
          </w:p>
        </w:tc>
        <w:tc>
          <w:tcPr>
            <w:tcW w:type="dxa" w:w="1560"/>
          </w:tcPr>
          <w:p>
            <w:r/>
            <w:r>
              <w:rPr>
                <w:sz w:val="13"/>
              </w:rPr>
              <w:t>KinCP[h=0.25]</w:t>
            </w:r>
          </w:p>
        </w:tc>
        <w:tc>
          <w:tcPr>
            <w:tcW w:type="dxa" w:w="1560"/>
          </w:tcPr>
          <w:p>
            <w:r/>
            <w:r>
              <w:rPr>
                <w:sz w:val="13"/>
              </w:rPr>
              <w:t>0.893 ± 0.023</w:t>
            </w:r>
          </w:p>
        </w:tc>
        <w:tc>
          <w:tcPr>
            <w:tcW w:type="dxa" w:w="1560"/>
          </w:tcPr>
          <w:p>
            <w:r/>
            <w:r>
              <w:rPr>
                <w:sz w:val="13"/>
              </w:rPr>
              <w:t>0.037 ± 0.014</w:t>
            </w:r>
          </w:p>
        </w:tc>
        <w:tc>
          <w:tcPr>
            <w:tcW w:type="dxa" w:w="1560"/>
          </w:tcPr>
          <w:p>
            <w:r/>
            <w:r>
              <w:rPr>
                <w:sz w:val="13"/>
              </w:rPr>
              <w:t>2.843 ± 0.449</w:t>
            </w:r>
          </w:p>
        </w:tc>
        <w:tc>
          <w:tcPr>
            <w:tcW w:type="dxa" w:w="1560"/>
          </w:tcPr>
          <w:p>
            <w:r/>
            <w:r>
              <w:rPr>
                <w:sz w:val="13"/>
              </w:rPr>
              <w:t>0.000</w:t>
            </w:r>
          </w:p>
        </w:tc>
      </w:tr>
      <w:tr>
        <w:tc>
          <w:tcPr>
            <w:tcW w:type="dxa" w:w="1560"/>
          </w:tcPr>
          <w:p>
            <w:r/>
            <w:r>
              <w:rPr>
                <w:sz w:val="13"/>
              </w:rPr>
              <w:t>R2</w:t>
            </w:r>
          </w:p>
        </w:tc>
        <w:tc>
          <w:tcPr>
            <w:tcW w:type="dxa" w:w="1560"/>
          </w:tcPr>
          <w:p>
            <w:r/>
            <w:r>
              <w:rPr>
                <w:sz w:val="13"/>
              </w:rPr>
              <w:t>KinCP</w:t>
            </w:r>
          </w:p>
        </w:tc>
        <w:tc>
          <w:tcPr>
            <w:tcW w:type="dxa" w:w="1560"/>
          </w:tcPr>
          <w:p>
            <w:r/>
            <w:r>
              <w:rPr>
                <w:sz w:val="13"/>
              </w:rPr>
              <w:t>0.894 ± 0.024</w:t>
            </w:r>
          </w:p>
        </w:tc>
        <w:tc>
          <w:tcPr>
            <w:tcW w:type="dxa" w:w="1560"/>
          </w:tcPr>
          <w:p>
            <w:r/>
            <w:r>
              <w:rPr>
                <w:sz w:val="13"/>
              </w:rPr>
              <w:t>0.036 ± 0.015</w:t>
            </w:r>
          </w:p>
        </w:tc>
        <w:tc>
          <w:tcPr>
            <w:tcW w:type="dxa" w:w="1560"/>
          </w:tcPr>
          <w:p>
            <w:r/>
            <w:r>
              <w:rPr>
                <w:sz w:val="13"/>
              </w:rPr>
              <w:t>2.830 ± 0.453</w:t>
            </w:r>
          </w:p>
        </w:tc>
        <w:tc>
          <w:tcPr>
            <w:tcW w:type="dxa" w:w="1560"/>
          </w:tcPr>
          <w:p>
            <w:r/>
            <w:r>
              <w:rPr>
                <w:sz w:val="13"/>
              </w:rPr>
              <w:t>0.000</w:t>
            </w:r>
          </w:p>
        </w:tc>
      </w:tr>
      <w:tr>
        <w:tc>
          <w:tcPr>
            <w:tcW w:type="dxa" w:w="1560"/>
          </w:tcPr>
          <w:p>
            <w:r/>
            <w:r>
              <w:rPr>
                <w:sz w:val="13"/>
              </w:rPr>
              <w:t>R2</w:t>
            </w:r>
          </w:p>
        </w:tc>
        <w:tc>
          <w:tcPr>
            <w:tcW w:type="dxa" w:w="1560"/>
          </w:tcPr>
          <w:p>
            <w:r/>
            <w:r>
              <w:rPr>
                <w:sz w:val="13"/>
              </w:rPr>
              <w:t>KinCP[h=1.0]</w:t>
            </w:r>
          </w:p>
        </w:tc>
        <w:tc>
          <w:tcPr>
            <w:tcW w:type="dxa" w:w="1560"/>
          </w:tcPr>
          <w:p>
            <w:r/>
            <w:r>
              <w:rPr>
                <w:sz w:val="13"/>
              </w:rPr>
              <w:t>0.895 ± 0.026</w:t>
            </w:r>
          </w:p>
        </w:tc>
        <w:tc>
          <w:tcPr>
            <w:tcW w:type="dxa" w:w="1560"/>
          </w:tcPr>
          <w:p>
            <w:r/>
            <w:r>
              <w:rPr>
                <w:sz w:val="13"/>
              </w:rPr>
              <w:t>0.038 ± 0.017</w:t>
            </w:r>
          </w:p>
        </w:tc>
        <w:tc>
          <w:tcPr>
            <w:tcW w:type="dxa" w:w="1560"/>
          </w:tcPr>
          <w:p>
            <w:r/>
            <w:r>
              <w:rPr>
                <w:sz w:val="13"/>
              </w:rPr>
              <w:t>2.843 ± 0.458</w:t>
            </w:r>
          </w:p>
        </w:tc>
        <w:tc>
          <w:tcPr>
            <w:tcW w:type="dxa" w:w="1560"/>
          </w:tcPr>
          <w:p>
            <w:r/>
            <w:r>
              <w:rPr>
                <w:sz w:val="13"/>
              </w:rPr>
              <w:t>0.000</w:t>
            </w:r>
          </w:p>
        </w:tc>
      </w:tr>
      <w:tr>
        <w:tc>
          <w:tcPr>
            <w:tcW w:type="dxa" w:w="1560"/>
          </w:tcPr>
          <w:p>
            <w:r/>
            <w:r>
              <w:rPr>
                <w:sz w:val="13"/>
              </w:rPr>
              <w:t>R2</w:t>
            </w:r>
          </w:p>
        </w:tc>
        <w:tc>
          <w:tcPr>
            <w:tcW w:type="dxa" w:w="1560"/>
          </w:tcPr>
          <w:p>
            <w:r/>
            <w:r>
              <w:rPr>
                <w:sz w:val="13"/>
              </w:rPr>
              <w:t>KinCP[h=2.0]</w:t>
            </w:r>
          </w:p>
        </w:tc>
        <w:tc>
          <w:tcPr>
            <w:tcW w:type="dxa" w:w="1560"/>
          </w:tcPr>
          <w:p>
            <w:r/>
            <w:r>
              <w:rPr>
                <w:sz w:val="13"/>
              </w:rPr>
              <w:t>0.893 ± 0.027</w:t>
            </w:r>
          </w:p>
        </w:tc>
        <w:tc>
          <w:tcPr>
            <w:tcW w:type="dxa" w:w="1560"/>
          </w:tcPr>
          <w:p>
            <w:r/>
            <w:r>
              <w:rPr>
                <w:sz w:val="13"/>
              </w:rPr>
              <w:t>0.040 ± 0.019</w:t>
            </w:r>
          </w:p>
        </w:tc>
        <w:tc>
          <w:tcPr>
            <w:tcW w:type="dxa" w:w="1560"/>
          </w:tcPr>
          <w:p>
            <w:r/>
            <w:r>
              <w:rPr>
                <w:sz w:val="13"/>
              </w:rPr>
              <w:t>2.833 ± 0.460</w:t>
            </w:r>
          </w:p>
        </w:tc>
        <w:tc>
          <w:tcPr>
            <w:tcW w:type="dxa" w:w="1560"/>
          </w:tcPr>
          <w:p>
            <w:r/>
            <w:r>
              <w:rPr>
                <w:sz w:val="13"/>
              </w:rPr>
              <w:t>0.000</w:t>
            </w:r>
          </w:p>
        </w:tc>
      </w:tr>
      <w:tr>
        <w:tc>
          <w:tcPr>
            <w:tcW w:type="dxa" w:w="1560"/>
          </w:tcPr>
          <w:p>
            <w:r/>
            <w:r>
              <w:rPr>
                <w:sz w:val="13"/>
              </w:rPr>
              <w:t>R2</w:t>
            </w:r>
          </w:p>
        </w:tc>
        <w:tc>
          <w:tcPr>
            <w:tcW w:type="dxa" w:w="1560"/>
          </w:tcPr>
          <w:p>
            <w:r/>
            <w:r>
              <w:rPr>
                <w:sz w:val="13"/>
              </w:rPr>
              <w:t>KinCP[fixed-h]</w:t>
            </w:r>
          </w:p>
        </w:tc>
        <w:tc>
          <w:tcPr>
            <w:tcW w:type="dxa" w:w="1560"/>
          </w:tcPr>
          <w:p>
            <w:r/>
            <w:r>
              <w:rPr>
                <w:sz w:val="13"/>
              </w:rPr>
              <w:t>0.894 ± 0.025</w:t>
            </w:r>
          </w:p>
        </w:tc>
        <w:tc>
          <w:tcPr>
            <w:tcW w:type="dxa" w:w="1560"/>
          </w:tcPr>
          <w:p>
            <w:r/>
            <w:r>
              <w:rPr>
                <w:sz w:val="13"/>
              </w:rPr>
              <w:t>0.036 ± 0.015</w:t>
            </w:r>
          </w:p>
        </w:tc>
        <w:tc>
          <w:tcPr>
            <w:tcW w:type="dxa" w:w="1560"/>
          </w:tcPr>
          <w:p>
            <w:r/>
            <w:r>
              <w:rPr>
                <w:sz w:val="13"/>
              </w:rPr>
              <w:t>2.835 ± 0.457</w:t>
            </w:r>
          </w:p>
        </w:tc>
        <w:tc>
          <w:tcPr>
            <w:tcW w:type="dxa" w:w="1560"/>
          </w:tcPr>
          <w:p>
            <w:r/>
            <w:r>
              <w:rPr>
                <w:sz w:val="13"/>
              </w:rPr>
              <w:t>0.002</w:t>
            </w:r>
          </w:p>
        </w:tc>
      </w:tr>
      <w:tr>
        <w:tc>
          <w:tcPr>
            <w:tcW w:type="dxa" w:w="1560"/>
          </w:tcPr>
          <w:p>
            <w:r/>
            <w:r>
              <w:rPr>
                <w:sz w:val="13"/>
              </w:rPr>
              <w:t>R2</w:t>
            </w:r>
          </w:p>
        </w:tc>
        <w:tc>
          <w:tcPr>
            <w:tcW w:type="dxa" w:w="1560"/>
          </w:tcPr>
          <w:p>
            <w:r/>
            <w:r>
              <w:rPr>
                <w:sz w:val="13"/>
              </w:rPr>
              <w:t>KinCP[nmin=25]</w:t>
            </w:r>
          </w:p>
        </w:tc>
        <w:tc>
          <w:tcPr>
            <w:tcW w:type="dxa" w:w="1560"/>
          </w:tcPr>
          <w:p>
            <w:r/>
            <w:r>
              <w:rPr>
                <w:sz w:val="13"/>
              </w:rPr>
              <w:t>0.894 ± 0.025</w:t>
            </w:r>
          </w:p>
        </w:tc>
        <w:tc>
          <w:tcPr>
            <w:tcW w:type="dxa" w:w="1560"/>
          </w:tcPr>
          <w:p>
            <w:r/>
            <w:r>
              <w:rPr>
                <w:sz w:val="13"/>
              </w:rPr>
              <w:t>0.036 ± 0.015</w:t>
            </w:r>
          </w:p>
        </w:tc>
        <w:tc>
          <w:tcPr>
            <w:tcW w:type="dxa" w:w="1560"/>
          </w:tcPr>
          <w:p>
            <w:r/>
            <w:r>
              <w:rPr>
                <w:sz w:val="13"/>
              </w:rPr>
              <w:t>2.835 ± 0.457</w:t>
            </w:r>
          </w:p>
        </w:tc>
        <w:tc>
          <w:tcPr>
            <w:tcW w:type="dxa" w:w="1560"/>
          </w:tcPr>
          <w:p>
            <w:r/>
            <w:r>
              <w:rPr>
                <w:sz w:val="13"/>
              </w:rPr>
              <w:t>0.000</w:t>
            </w:r>
          </w:p>
        </w:tc>
      </w:tr>
      <w:tr>
        <w:tc>
          <w:tcPr>
            <w:tcW w:type="dxa" w:w="1560"/>
          </w:tcPr>
          <w:p>
            <w:r/>
            <w:r>
              <w:rPr>
                <w:sz w:val="13"/>
              </w:rPr>
              <w:t>R2</w:t>
            </w:r>
          </w:p>
        </w:tc>
        <w:tc>
          <w:tcPr>
            <w:tcW w:type="dxa" w:w="1560"/>
          </w:tcPr>
          <w:p>
            <w:r/>
            <w:r>
              <w:rPr>
                <w:sz w:val="13"/>
              </w:rPr>
              <w:t>KinCP[nmin=100]</w:t>
            </w:r>
          </w:p>
        </w:tc>
        <w:tc>
          <w:tcPr>
            <w:tcW w:type="dxa" w:w="1560"/>
          </w:tcPr>
          <w:p>
            <w:r/>
            <w:r>
              <w:rPr>
                <w:sz w:val="13"/>
              </w:rPr>
              <w:t>0.895 ± 0.024</w:t>
            </w:r>
          </w:p>
        </w:tc>
        <w:tc>
          <w:tcPr>
            <w:tcW w:type="dxa" w:w="1560"/>
          </w:tcPr>
          <w:p>
            <w:r/>
            <w:r>
              <w:rPr>
                <w:sz w:val="13"/>
              </w:rPr>
              <w:t>0.036 ± 0.016</w:t>
            </w:r>
          </w:p>
        </w:tc>
        <w:tc>
          <w:tcPr>
            <w:tcW w:type="dxa" w:w="1560"/>
          </w:tcPr>
          <w:p>
            <w:r/>
            <w:r>
              <w:rPr>
                <w:sz w:val="13"/>
              </w:rPr>
              <w:t>2.843 ± 0.450</w:t>
            </w:r>
          </w:p>
        </w:tc>
        <w:tc>
          <w:tcPr>
            <w:tcW w:type="dxa" w:w="1560"/>
          </w:tcPr>
          <w:p>
            <w:r/>
            <w:r>
              <w:rPr>
                <w:sz w:val="13"/>
              </w:rPr>
              <w:t>0.000</w:t>
            </w:r>
          </w:p>
        </w:tc>
      </w:tr>
      <w:tr>
        <w:tc>
          <w:tcPr>
            <w:tcW w:type="dxa" w:w="1560"/>
          </w:tcPr>
          <w:p>
            <w:r/>
            <w:r>
              <w:rPr>
                <w:sz w:val="13"/>
              </w:rPr>
              <w:t>R1</w:t>
            </w:r>
          </w:p>
        </w:tc>
        <w:tc>
          <w:tcPr>
            <w:tcW w:type="dxa" w:w="1560"/>
          </w:tcPr>
          <w:p>
            <w:r/>
            <w:r>
              <w:rPr>
                <w:sz w:val="13"/>
              </w:rPr>
              <w:t>SCP @ 1−α=0.95</w:t>
            </w:r>
          </w:p>
        </w:tc>
        <w:tc>
          <w:tcPr>
            <w:tcW w:type="dxa" w:w="1560"/>
          </w:tcPr>
          <w:p>
            <w:r/>
            <w:r>
              <w:rPr>
                <w:sz w:val="13"/>
              </w:rPr>
              <w:t>0.955 ± 0.006</w:t>
            </w:r>
          </w:p>
        </w:tc>
        <w:tc>
          <w:tcPr>
            <w:tcW w:type="dxa" w:w="1560"/>
          </w:tcPr>
          <w:p>
            <w:r/>
            <w:r>
              <w:rPr>
                <w:sz w:val="13"/>
              </w:rPr>
              <w:t>0.016 ± 0.006</w:t>
            </w:r>
          </w:p>
        </w:tc>
        <w:tc>
          <w:tcPr>
            <w:tcW w:type="dxa" w:w="1560"/>
          </w:tcPr>
          <w:p>
            <w:r/>
            <w:r>
              <w:rPr>
                <w:sz w:val="13"/>
              </w:rPr>
              <w:t>3.192 ± 0.794</w:t>
            </w:r>
          </w:p>
        </w:tc>
        <w:tc>
          <w:tcPr>
            <w:tcW w:type="dxa" w:w="1560"/>
          </w:tcPr>
          <w:p>
            <w:r/>
            <w:r>
              <w:rPr>
                <w:sz w:val="13"/>
              </w:rPr>
              <w:t>0.000</w:t>
            </w:r>
          </w:p>
        </w:tc>
      </w:tr>
      <w:tr>
        <w:tc>
          <w:tcPr>
            <w:tcW w:type="dxa" w:w="1560"/>
          </w:tcPr>
          <w:p>
            <w:r/>
            <w:r>
              <w:rPr>
                <w:sz w:val="13"/>
              </w:rPr>
              <w:t>R1</w:t>
            </w:r>
          </w:p>
        </w:tc>
        <w:tc>
          <w:tcPr>
            <w:tcW w:type="dxa" w:w="1560"/>
          </w:tcPr>
          <w:p>
            <w:r/>
            <w:r>
              <w:rPr>
                <w:sz w:val="13"/>
              </w:rPr>
              <w:t>CV+ @ 1−α=0.95</w:t>
            </w:r>
          </w:p>
        </w:tc>
        <w:tc>
          <w:tcPr>
            <w:tcW w:type="dxa" w:w="1560"/>
          </w:tcPr>
          <w:p>
            <w:r/>
            <w:r>
              <w:rPr>
                <w:sz w:val="13"/>
              </w:rPr>
              <w:t>0.956 ± 0.003</w:t>
            </w:r>
          </w:p>
        </w:tc>
        <w:tc>
          <w:tcPr>
            <w:tcW w:type="dxa" w:w="1560"/>
          </w:tcPr>
          <w:p>
            <w:r/>
            <w:r>
              <w:rPr>
                <w:sz w:val="13"/>
              </w:rPr>
              <w:t>0.016 ± 0.007</w:t>
            </w:r>
          </w:p>
        </w:tc>
        <w:tc>
          <w:tcPr>
            <w:tcW w:type="dxa" w:w="1560"/>
          </w:tcPr>
          <w:p>
            <w:r/>
            <w:r>
              <w:rPr>
                <w:sz w:val="13"/>
              </w:rPr>
              <w:t>3.060 ± 0.718</w:t>
            </w:r>
          </w:p>
        </w:tc>
        <w:tc>
          <w:tcPr>
            <w:tcW w:type="dxa" w:w="1560"/>
          </w:tcPr>
          <w:p>
            <w:r/>
            <w:r>
              <w:rPr>
                <w:sz w:val="13"/>
              </w:rPr>
              <w:t>0.000</w:t>
            </w:r>
          </w:p>
        </w:tc>
      </w:tr>
      <w:tr>
        <w:tc>
          <w:tcPr>
            <w:tcW w:type="dxa" w:w="1560"/>
          </w:tcPr>
          <w:p>
            <w:r/>
            <w:r>
              <w:rPr>
                <w:sz w:val="13"/>
              </w:rPr>
              <w:t>R1</w:t>
            </w:r>
          </w:p>
        </w:tc>
        <w:tc>
          <w:tcPr>
            <w:tcW w:type="dxa" w:w="1560"/>
          </w:tcPr>
          <w:p>
            <w:r/>
            <w:r>
              <w:rPr>
                <w:sz w:val="13"/>
              </w:rPr>
              <w:t>Gauss-PEV @ 1−α=0.95</w:t>
            </w:r>
          </w:p>
        </w:tc>
        <w:tc>
          <w:tcPr>
            <w:tcW w:type="dxa" w:w="1560"/>
          </w:tcPr>
          <w:p>
            <w:r/>
            <w:r>
              <w:rPr>
                <w:sz w:val="13"/>
              </w:rPr>
              <w:t>0.945 ± 0.008</w:t>
            </w:r>
          </w:p>
        </w:tc>
        <w:tc>
          <w:tcPr>
            <w:tcW w:type="dxa" w:w="1560"/>
          </w:tcPr>
          <w:p>
            <w:r/>
            <w:r>
              <w:rPr>
                <w:sz w:val="13"/>
              </w:rPr>
              <w:t>0.015 ± 0.006</w:t>
            </w:r>
          </w:p>
        </w:tc>
        <w:tc>
          <w:tcPr>
            <w:tcW w:type="dxa" w:w="1560"/>
          </w:tcPr>
          <w:p>
            <w:r/>
            <w:r>
              <w:rPr>
                <w:sz w:val="13"/>
              </w:rPr>
              <w:t>2.857 ± 0.673</w:t>
            </w:r>
          </w:p>
        </w:tc>
        <w:tc>
          <w:tcPr>
            <w:tcW w:type="dxa" w:w="1560"/>
          </w:tcPr>
          <w:p>
            <w:r/>
            <w:r>
              <w:rPr>
                <w:sz w:val="13"/>
              </w:rPr>
              <w:t>0.000</w:t>
            </w:r>
          </w:p>
        </w:tc>
      </w:tr>
      <w:tr>
        <w:tc>
          <w:tcPr>
            <w:tcW w:type="dxa" w:w="1560"/>
          </w:tcPr>
          <w:p>
            <w:r/>
            <w:r>
              <w:rPr>
                <w:sz w:val="13"/>
              </w:rPr>
              <w:t>R1</w:t>
            </w:r>
          </w:p>
        </w:tc>
        <w:tc>
          <w:tcPr>
            <w:tcW w:type="dxa" w:w="1560"/>
          </w:tcPr>
          <w:p>
            <w:r/>
            <w:r>
              <w:rPr>
                <w:sz w:val="13"/>
              </w:rPr>
              <w:t>CalPred-style @ 1−α=0.95</w:t>
            </w:r>
          </w:p>
        </w:tc>
        <w:tc>
          <w:tcPr>
            <w:tcW w:type="dxa" w:w="1560"/>
          </w:tcPr>
          <w:p>
            <w:r/>
            <w:r>
              <w:rPr>
                <w:sz w:val="13"/>
              </w:rPr>
              <w:t>0.945 ± 0.011</w:t>
            </w:r>
          </w:p>
        </w:tc>
        <w:tc>
          <w:tcPr>
            <w:tcW w:type="dxa" w:w="1560"/>
          </w:tcPr>
          <w:p>
            <w:r/>
            <w:r>
              <w:rPr>
                <w:sz w:val="13"/>
              </w:rPr>
              <w:t>0.017 ± 0.007</w:t>
            </w:r>
          </w:p>
        </w:tc>
        <w:tc>
          <w:tcPr>
            <w:tcW w:type="dxa" w:w="1560"/>
          </w:tcPr>
          <w:p>
            <w:r/>
            <w:r>
              <w:rPr>
                <w:sz w:val="13"/>
              </w:rPr>
              <w:t>2.882 ± 0.650</w:t>
            </w:r>
          </w:p>
        </w:tc>
        <w:tc>
          <w:tcPr>
            <w:tcW w:type="dxa" w:w="1560"/>
          </w:tcPr>
          <w:p>
            <w:r/>
            <w:r>
              <w:rPr>
                <w:sz w:val="13"/>
              </w:rPr>
              <w:t>0.000</w:t>
            </w:r>
          </w:p>
        </w:tc>
      </w:tr>
      <w:tr>
        <w:tc>
          <w:tcPr>
            <w:tcW w:type="dxa" w:w="1560"/>
          </w:tcPr>
          <w:p>
            <w:r/>
            <w:r>
              <w:rPr>
                <w:sz w:val="13"/>
              </w:rPr>
              <w:t>R1</w:t>
            </w:r>
          </w:p>
        </w:tc>
        <w:tc>
          <w:tcPr>
            <w:tcW w:type="dxa" w:w="1560"/>
          </w:tcPr>
          <w:p>
            <w:r/>
            <w:r>
              <w:rPr>
                <w:sz w:val="13"/>
              </w:rPr>
              <w:t>KinCP @ 1−α=0.95</w:t>
            </w:r>
          </w:p>
        </w:tc>
        <w:tc>
          <w:tcPr>
            <w:tcW w:type="dxa" w:w="1560"/>
          </w:tcPr>
          <w:p>
            <w:r/>
            <w:r>
              <w:rPr>
                <w:sz w:val="13"/>
              </w:rPr>
              <w:t>0.953 ± 0.007</w:t>
            </w:r>
          </w:p>
        </w:tc>
        <w:tc>
          <w:tcPr>
            <w:tcW w:type="dxa" w:w="1560"/>
          </w:tcPr>
          <w:p>
            <w:r/>
            <w:r>
              <w:rPr>
                <w:sz w:val="13"/>
              </w:rPr>
              <w:t>0.012 ± 0.006</w:t>
            </w:r>
          </w:p>
        </w:tc>
        <w:tc>
          <w:tcPr>
            <w:tcW w:type="dxa" w:w="1560"/>
          </w:tcPr>
          <w:p>
            <w:r/>
            <w:r>
              <w:rPr>
                <w:sz w:val="13"/>
              </w:rPr>
              <w:t>3.030 ± 0.686</w:t>
            </w:r>
          </w:p>
        </w:tc>
        <w:tc>
          <w:tcPr>
            <w:tcW w:type="dxa" w:w="1560"/>
          </w:tcPr>
          <w:p>
            <w:r/>
            <w:r>
              <w:rPr>
                <w:sz w:val="13"/>
              </w:rPr>
              <w:t>0.000</w:t>
            </w:r>
          </w:p>
        </w:tc>
      </w:tr>
      <w:tr>
        <w:tc>
          <w:tcPr>
            <w:tcW w:type="dxa" w:w="1560"/>
          </w:tcPr>
          <w:p>
            <w:r/>
            <w:r>
              <w:rPr>
                <w:sz w:val="13"/>
              </w:rPr>
              <w:t>R1</w:t>
            </w:r>
          </w:p>
        </w:tc>
        <w:tc>
          <w:tcPr>
            <w:tcW w:type="dxa" w:w="1560"/>
          </w:tcPr>
          <w:p>
            <w:r/>
            <w:r>
              <w:rPr>
                <w:sz w:val="13"/>
              </w:rPr>
              <w:t>SCP @ 1−α=0.90</w:t>
            </w:r>
          </w:p>
        </w:tc>
        <w:tc>
          <w:tcPr>
            <w:tcW w:type="dxa" w:w="1560"/>
          </w:tcPr>
          <w:p>
            <w:r/>
            <w:r>
              <w:rPr>
                <w:sz w:val="13"/>
              </w:rPr>
              <w:t>0.903 ± 0.009</w:t>
            </w:r>
          </w:p>
        </w:tc>
        <w:tc>
          <w:tcPr>
            <w:tcW w:type="dxa" w:w="1560"/>
          </w:tcPr>
          <w:p>
            <w:r/>
            <w:r>
              <w:rPr>
                <w:sz w:val="13"/>
              </w:rPr>
              <w:t>0.025 ± 0.011</w:t>
            </w:r>
          </w:p>
        </w:tc>
        <w:tc>
          <w:tcPr>
            <w:tcW w:type="dxa" w:w="1560"/>
          </w:tcPr>
          <w:p>
            <w:r/>
            <w:r>
              <w:rPr>
                <w:sz w:val="13"/>
              </w:rPr>
              <w:t>2.481 ± 0.593</w:t>
            </w:r>
          </w:p>
        </w:tc>
        <w:tc>
          <w:tcPr>
            <w:tcW w:type="dxa" w:w="1560"/>
          </w:tcPr>
          <w:p>
            <w:r/>
            <w:r>
              <w:rPr>
                <w:sz w:val="13"/>
              </w:rPr>
              <w:t>0.000</w:t>
            </w:r>
          </w:p>
        </w:tc>
      </w:tr>
      <w:tr>
        <w:tc>
          <w:tcPr>
            <w:tcW w:type="dxa" w:w="1560"/>
          </w:tcPr>
          <w:p>
            <w:r/>
            <w:r>
              <w:rPr>
                <w:sz w:val="13"/>
              </w:rPr>
              <w:t>R1</w:t>
            </w:r>
          </w:p>
        </w:tc>
        <w:tc>
          <w:tcPr>
            <w:tcW w:type="dxa" w:w="1560"/>
          </w:tcPr>
          <w:p>
            <w:r/>
            <w:r>
              <w:rPr>
                <w:sz w:val="13"/>
              </w:rPr>
              <w:t>CV+ @ 1−α=0.90</w:t>
            </w:r>
          </w:p>
        </w:tc>
        <w:tc>
          <w:tcPr>
            <w:tcW w:type="dxa" w:w="1560"/>
          </w:tcPr>
          <w:p>
            <w:r/>
            <w:r>
              <w:rPr>
                <w:sz w:val="13"/>
              </w:rPr>
              <w:t>0.910 ± 0.006</w:t>
            </w:r>
          </w:p>
        </w:tc>
        <w:tc>
          <w:tcPr>
            <w:tcW w:type="dxa" w:w="1560"/>
          </w:tcPr>
          <w:p>
            <w:r/>
            <w:r>
              <w:rPr>
                <w:sz w:val="13"/>
              </w:rPr>
              <w:t>0.025 ± 0.011</w:t>
            </w:r>
          </w:p>
        </w:tc>
        <w:tc>
          <w:tcPr>
            <w:tcW w:type="dxa" w:w="1560"/>
          </w:tcPr>
          <w:p>
            <w:r/>
            <w:r>
              <w:rPr>
                <w:sz w:val="13"/>
              </w:rPr>
              <w:t>2.446 ± 0.553</w:t>
            </w:r>
          </w:p>
        </w:tc>
        <w:tc>
          <w:tcPr>
            <w:tcW w:type="dxa" w:w="1560"/>
          </w:tcPr>
          <w:p>
            <w:r/>
            <w:r>
              <w:rPr>
                <w:sz w:val="13"/>
              </w:rPr>
              <w:t>0.000</w:t>
            </w:r>
          </w:p>
        </w:tc>
      </w:tr>
      <w:tr>
        <w:tc>
          <w:tcPr>
            <w:tcW w:type="dxa" w:w="1560"/>
          </w:tcPr>
          <w:p>
            <w:r/>
            <w:r>
              <w:rPr>
                <w:sz w:val="13"/>
              </w:rPr>
              <w:t>R1</w:t>
            </w:r>
          </w:p>
        </w:tc>
        <w:tc>
          <w:tcPr>
            <w:tcW w:type="dxa" w:w="1560"/>
          </w:tcPr>
          <w:p>
            <w:r/>
            <w:r>
              <w:rPr>
                <w:sz w:val="13"/>
              </w:rPr>
              <w:t>Gauss-PEV @ 1−α=0.90</w:t>
            </w:r>
          </w:p>
        </w:tc>
        <w:tc>
          <w:tcPr>
            <w:tcW w:type="dxa" w:w="1560"/>
          </w:tcPr>
          <w:p>
            <w:r/>
            <w:r>
              <w:rPr>
                <w:sz w:val="13"/>
              </w:rPr>
              <w:t>0.905 ± 0.010</w:t>
            </w:r>
          </w:p>
        </w:tc>
        <w:tc>
          <w:tcPr>
            <w:tcW w:type="dxa" w:w="1560"/>
          </w:tcPr>
          <w:p>
            <w:r/>
            <w:r>
              <w:rPr>
                <w:sz w:val="13"/>
              </w:rPr>
              <w:t>0.020 ± 0.008</w:t>
            </w:r>
          </w:p>
        </w:tc>
        <w:tc>
          <w:tcPr>
            <w:tcW w:type="dxa" w:w="1560"/>
          </w:tcPr>
          <w:p>
            <w:r/>
            <w:r>
              <w:rPr>
                <w:sz w:val="13"/>
              </w:rPr>
              <w:t>2.397 ± 0.565</w:t>
            </w:r>
          </w:p>
        </w:tc>
        <w:tc>
          <w:tcPr>
            <w:tcW w:type="dxa" w:w="1560"/>
          </w:tcPr>
          <w:p>
            <w:r/>
            <w:r>
              <w:rPr>
                <w:sz w:val="13"/>
              </w:rPr>
              <w:t>0.000</w:t>
            </w:r>
          </w:p>
        </w:tc>
      </w:tr>
      <w:tr>
        <w:tc>
          <w:tcPr>
            <w:tcW w:type="dxa" w:w="1560"/>
          </w:tcPr>
          <w:p>
            <w:r/>
            <w:r>
              <w:rPr>
                <w:sz w:val="13"/>
              </w:rPr>
              <w:t>R1</w:t>
            </w:r>
          </w:p>
        </w:tc>
        <w:tc>
          <w:tcPr>
            <w:tcW w:type="dxa" w:w="1560"/>
          </w:tcPr>
          <w:p>
            <w:r/>
            <w:r>
              <w:rPr>
                <w:sz w:val="13"/>
              </w:rPr>
              <w:t>CalPred-style @ 1−α=0.90</w:t>
            </w:r>
          </w:p>
        </w:tc>
        <w:tc>
          <w:tcPr>
            <w:tcW w:type="dxa" w:w="1560"/>
          </w:tcPr>
          <w:p>
            <w:r/>
            <w:r>
              <w:rPr>
                <w:sz w:val="13"/>
              </w:rPr>
              <w:t>0.904 ± 0.017</w:t>
            </w:r>
          </w:p>
        </w:tc>
        <w:tc>
          <w:tcPr>
            <w:tcW w:type="dxa" w:w="1560"/>
          </w:tcPr>
          <w:p>
            <w:r/>
            <w:r>
              <w:rPr>
                <w:sz w:val="13"/>
              </w:rPr>
              <w:t>0.022 ± 0.009</w:t>
            </w:r>
          </w:p>
        </w:tc>
        <w:tc>
          <w:tcPr>
            <w:tcW w:type="dxa" w:w="1560"/>
          </w:tcPr>
          <w:p>
            <w:r/>
            <w:r>
              <w:rPr>
                <w:sz w:val="13"/>
              </w:rPr>
              <w:t>2.418 ± 0.546</w:t>
            </w:r>
          </w:p>
        </w:tc>
        <w:tc>
          <w:tcPr>
            <w:tcW w:type="dxa" w:w="1560"/>
          </w:tcPr>
          <w:p>
            <w:r/>
            <w:r>
              <w:rPr>
                <w:sz w:val="13"/>
              </w:rPr>
              <w:t>0.000</w:t>
            </w:r>
          </w:p>
        </w:tc>
      </w:tr>
      <w:tr>
        <w:tc>
          <w:tcPr>
            <w:tcW w:type="dxa" w:w="1560"/>
          </w:tcPr>
          <w:p>
            <w:r/>
            <w:r>
              <w:rPr>
                <w:sz w:val="13"/>
              </w:rPr>
              <w:t>R1</w:t>
            </w:r>
          </w:p>
        </w:tc>
        <w:tc>
          <w:tcPr>
            <w:tcW w:type="dxa" w:w="1560"/>
          </w:tcPr>
          <w:p>
            <w:r/>
            <w:r>
              <w:rPr>
                <w:sz w:val="13"/>
              </w:rPr>
              <w:t>KinCP @ 1−α=0.90</w:t>
            </w:r>
          </w:p>
        </w:tc>
        <w:tc>
          <w:tcPr>
            <w:tcW w:type="dxa" w:w="1560"/>
          </w:tcPr>
          <w:p>
            <w:r/>
            <w:r>
              <w:rPr>
                <w:sz w:val="13"/>
              </w:rPr>
              <w:t>0.906 ± 0.009</w:t>
            </w:r>
          </w:p>
        </w:tc>
        <w:tc>
          <w:tcPr>
            <w:tcW w:type="dxa" w:w="1560"/>
          </w:tcPr>
          <w:p>
            <w:r/>
            <w:r>
              <w:rPr>
                <w:sz w:val="13"/>
              </w:rPr>
              <w:t>0.017 ± 0.007</w:t>
            </w:r>
          </w:p>
        </w:tc>
        <w:tc>
          <w:tcPr>
            <w:tcW w:type="dxa" w:w="1560"/>
          </w:tcPr>
          <w:p>
            <w:r/>
            <w:r>
              <w:rPr>
                <w:sz w:val="13"/>
              </w:rPr>
              <w:t>2.410 ± 0.539</w:t>
            </w:r>
          </w:p>
        </w:tc>
        <w:tc>
          <w:tcPr>
            <w:tcW w:type="dxa" w:w="1560"/>
          </w:tcPr>
          <w:p>
            <w:r/>
            <w:r>
              <w:rPr>
                <w:sz w:val="13"/>
              </w:rPr>
              <w:t>0.000</w:t>
            </w:r>
          </w:p>
        </w:tc>
      </w:tr>
      <w:tr>
        <w:tc>
          <w:tcPr>
            <w:tcW w:type="dxa" w:w="1560"/>
          </w:tcPr>
          <w:p>
            <w:r/>
            <w:r>
              <w:rPr>
                <w:sz w:val="13"/>
              </w:rPr>
              <w:t>R1</w:t>
            </w:r>
          </w:p>
        </w:tc>
        <w:tc>
          <w:tcPr>
            <w:tcW w:type="dxa" w:w="1560"/>
          </w:tcPr>
          <w:p>
            <w:r/>
            <w:r>
              <w:rPr>
                <w:sz w:val="13"/>
              </w:rPr>
              <w:t>SCP @ 1−α=0.80</w:t>
            </w:r>
          </w:p>
        </w:tc>
        <w:tc>
          <w:tcPr>
            <w:tcW w:type="dxa" w:w="1560"/>
          </w:tcPr>
          <w:p>
            <w:r/>
            <w:r>
              <w:rPr>
                <w:sz w:val="13"/>
              </w:rPr>
              <w:t>0.803 ± 0.009</w:t>
            </w:r>
          </w:p>
        </w:tc>
        <w:tc>
          <w:tcPr>
            <w:tcW w:type="dxa" w:w="1560"/>
          </w:tcPr>
          <w:p>
            <w:r/>
            <w:r>
              <w:rPr>
                <w:sz w:val="13"/>
              </w:rPr>
              <w:t>0.037 ± 0.021</w:t>
            </w:r>
          </w:p>
        </w:tc>
        <w:tc>
          <w:tcPr>
            <w:tcW w:type="dxa" w:w="1560"/>
          </w:tcPr>
          <w:p>
            <w:r/>
            <w:r>
              <w:rPr>
                <w:sz w:val="13"/>
              </w:rPr>
              <w:t>1.842 ± 0.440</w:t>
            </w:r>
          </w:p>
        </w:tc>
        <w:tc>
          <w:tcPr>
            <w:tcW w:type="dxa" w:w="1560"/>
          </w:tcPr>
          <w:p>
            <w:r/>
            <w:r>
              <w:rPr>
                <w:sz w:val="13"/>
              </w:rPr>
              <w:t>0.000</w:t>
            </w:r>
          </w:p>
        </w:tc>
      </w:tr>
      <w:tr>
        <w:tc>
          <w:tcPr>
            <w:tcW w:type="dxa" w:w="1560"/>
          </w:tcPr>
          <w:p>
            <w:r/>
            <w:r>
              <w:rPr>
                <w:sz w:val="13"/>
              </w:rPr>
              <w:t>R1</w:t>
            </w:r>
          </w:p>
        </w:tc>
        <w:tc>
          <w:tcPr>
            <w:tcW w:type="dxa" w:w="1560"/>
          </w:tcPr>
          <w:p>
            <w:r/>
            <w:r>
              <w:rPr>
                <w:sz w:val="13"/>
              </w:rPr>
              <w:t>CV+ @ 1−α=0.80</w:t>
            </w:r>
          </w:p>
        </w:tc>
        <w:tc>
          <w:tcPr>
            <w:tcW w:type="dxa" w:w="1560"/>
          </w:tcPr>
          <w:p>
            <w:r/>
            <w:r>
              <w:rPr>
                <w:sz w:val="13"/>
              </w:rPr>
              <w:t>0.814 ± 0.007</w:t>
            </w:r>
          </w:p>
        </w:tc>
        <w:tc>
          <w:tcPr>
            <w:tcW w:type="dxa" w:w="1560"/>
          </w:tcPr>
          <w:p>
            <w:r/>
            <w:r>
              <w:rPr>
                <w:sz w:val="13"/>
              </w:rPr>
              <w:t>0.041 ± 0.021</w:t>
            </w:r>
          </w:p>
        </w:tc>
        <w:tc>
          <w:tcPr>
            <w:tcW w:type="dxa" w:w="1560"/>
          </w:tcPr>
          <w:p>
            <w:r/>
            <w:r>
              <w:rPr>
                <w:sz w:val="13"/>
              </w:rPr>
              <w:t>1.841 ± 0.425</w:t>
            </w:r>
          </w:p>
        </w:tc>
        <w:tc>
          <w:tcPr>
            <w:tcW w:type="dxa" w:w="1560"/>
          </w:tcPr>
          <w:p>
            <w:r/>
            <w:r>
              <w:rPr>
                <w:sz w:val="13"/>
              </w:rPr>
              <w:t>0.000</w:t>
            </w:r>
          </w:p>
        </w:tc>
      </w:tr>
      <w:tr>
        <w:tc>
          <w:tcPr>
            <w:tcW w:type="dxa" w:w="1560"/>
          </w:tcPr>
          <w:p>
            <w:r/>
            <w:r>
              <w:rPr>
                <w:sz w:val="13"/>
              </w:rPr>
              <w:t>R1</w:t>
            </w:r>
          </w:p>
        </w:tc>
        <w:tc>
          <w:tcPr>
            <w:tcW w:type="dxa" w:w="1560"/>
          </w:tcPr>
          <w:p>
            <w:r/>
            <w:r>
              <w:rPr>
                <w:sz w:val="13"/>
              </w:rPr>
              <w:t>Gauss-PEV @ 1−α=0.80</w:t>
            </w:r>
          </w:p>
        </w:tc>
        <w:tc>
          <w:tcPr>
            <w:tcW w:type="dxa" w:w="1560"/>
          </w:tcPr>
          <w:p>
            <w:r/>
            <w:r>
              <w:rPr>
                <w:sz w:val="13"/>
              </w:rPr>
              <w:t>0.820 ± 0.018</w:t>
            </w:r>
          </w:p>
        </w:tc>
        <w:tc>
          <w:tcPr>
            <w:tcW w:type="dxa" w:w="1560"/>
          </w:tcPr>
          <w:p>
            <w:r/>
            <w:r>
              <w:rPr>
                <w:sz w:val="13"/>
              </w:rPr>
              <w:t>0.033 ± 0.015</w:t>
            </w:r>
          </w:p>
        </w:tc>
        <w:tc>
          <w:tcPr>
            <w:tcW w:type="dxa" w:w="1560"/>
          </w:tcPr>
          <w:p>
            <w:r/>
            <w:r>
              <w:rPr>
                <w:sz w:val="13"/>
              </w:rPr>
              <w:t>1.868 ± 0.440</w:t>
            </w:r>
          </w:p>
        </w:tc>
        <w:tc>
          <w:tcPr>
            <w:tcW w:type="dxa" w:w="1560"/>
          </w:tcPr>
          <w:p>
            <w:r/>
            <w:r>
              <w:rPr>
                <w:sz w:val="13"/>
              </w:rPr>
              <w:t>0.000</w:t>
            </w:r>
          </w:p>
        </w:tc>
      </w:tr>
      <w:tr>
        <w:tc>
          <w:tcPr>
            <w:tcW w:type="dxa" w:w="1560"/>
          </w:tcPr>
          <w:p>
            <w:r/>
            <w:r>
              <w:rPr>
                <w:sz w:val="13"/>
              </w:rPr>
              <w:t>R1</w:t>
            </w:r>
          </w:p>
        </w:tc>
        <w:tc>
          <w:tcPr>
            <w:tcW w:type="dxa" w:w="1560"/>
          </w:tcPr>
          <w:p>
            <w:r/>
            <w:r>
              <w:rPr>
                <w:sz w:val="13"/>
              </w:rPr>
              <w:t>CalPred-style @ 1−α=0.80</w:t>
            </w:r>
          </w:p>
        </w:tc>
        <w:tc>
          <w:tcPr>
            <w:tcW w:type="dxa" w:w="1560"/>
          </w:tcPr>
          <w:p>
            <w:r/>
            <w:r>
              <w:rPr>
                <w:sz w:val="13"/>
              </w:rPr>
              <w:t>0.821 ± 0.026</w:t>
            </w:r>
          </w:p>
        </w:tc>
        <w:tc>
          <w:tcPr>
            <w:tcW w:type="dxa" w:w="1560"/>
          </w:tcPr>
          <w:p>
            <w:r/>
            <w:r>
              <w:rPr>
                <w:sz w:val="13"/>
              </w:rPr>
              <w:t>0.036 ± 0.015</w:t>
            </w:r>
          </w:p>
        </w:tc>
        <w:tc>
          <w:tcPr>
            <w:tcW w:type="dxa" w:w="1560"/>
          </w:tcPr>
          <w:p>
            <w:r/>
            <w:r>
              <w:rPr>
                <w:sz w:val="13"/>
              </w:rPr>
              <w:t>1.884 ± 0.425</w:t>
            </w:r>
          </w:p>
        </w:tc>
        <w:tc>
          <w:tcPr>
            <w:tcW w:type="dxa" w:w="1560"/>
          </w:tcPr>
          <w:p>
            <w:r/>
            <w:r>
              <w:rPr>
                <w:sz w:val="13"/>
              </w:rPr>
              <w:t>0.000</w:t>
            </w:r>
          </w:p>
        </w:tc>
      </w:tr>
      <w:tr>
        <w:tc>
          <w:tcPr>
            <w:tcW w:type="dxa" w:w="1560"/>
          </w:tcPr>
          <w:p>
            <w:r/>
            <w:r>
              <w:rPr>
                <w:sz w:val="13"/>
              </w:rPr>
              <w:t>R1</w:t>
            </w:r>
          </w:p>
        </w:tc>
        <w:tc>
          <w:tcPr>
            <w:tcW w:type="dxa" w:w="1560"/>
          </w:tcPr>
          <w:p>
            <w:r/>
            <w:r>
              <w:rPr>
                <w:sz w:val="13"/>
              </w:rPr>
              <w:t>KinCP @ 1−α=0.80</w:t>
            </w:r>
          </w:p>
        </w:tc>
        <w:tc>
          <w:tcPr>
            <w:tcW w:type="dxa" w:w="1560"/>
          </w:tcPr>
          <w:p>
            <w:r/>
            <w:r>
              <w:rPr>
                <w:sz w:val="13"/>
              </w:rPr>
              <w:t>0.809 ± 0.014</w:t>
            </w:r>
          </w:p>
        </w:tc>
        <w:tc>
          <w:tcPr>
            <w:tcW w:type="dxa" w:w="1560"/>
          </w:tcPr>
          <w:p>
            <w:r/>
            <w:r>
              <w:rPr>
                <w:sz w:val="13"/>
              </w:rPr>
              <w:t>0.026 ± 0.009</w:t>
            </w:r>
          </w:p>
        </w:tc>
        <w:tc>
          <w:tcPr>
            <w:tcW w:type="dxa" w:w="1560"/>
          </w:tcPr>
          <w:p>
            <w:r/>
            <w:r>
              <w:rPr>
                <w:sz w:val="13"/>
              </w:rPr>
              <w:t>1.816 ± 0.414</w:t>
            </w:r>
          </w:p>
        </w:tc>
        <w:tc>
          <w:tcPr>
            <w:tcW w:type="dxa" w:w="1560"/>
          </w:tcPr>
          <w:p>
            <w:r/>
            <w:r>
              <w:rPr>
                <w:sz w:val="13"/>
              </w:rPr>
              <w:t>0.000</w:t>
            </w:r>
          </w:p>
        </w:tc>
      </w:tr>
      <w:tr>
        <w:tc>
          <w:tcPr>
            <w:tcW w:type="dxa" w:w="1560"/>
          </w:tcPr>
          <w:p>
            <w:r/>
            <w:r>
              <w:rPr>
                <w:sz w:val="13"/>
              </w:rPr>
              <w:t>R2</w:t>
            </w:r>
          </w:p>
        </w:tc>
        <w:tc>
          <w:tcPr>
            <w:tcW w:type="dxa" w:w="1560"/>
          </w:tcPr>
          <w:p>
            <w:r/>
            <w:r>
              <w:rPr>
                <w:sz w:val="13"/>
              </w:rPr>
              <w:t>SCP @ 1−α=0.95</w:t>
            </w:r>
          </w:p>
        </w:tc>
        <w:tc>
          <w:tcPr>
            <w:tcW w:type="dxa" w:w="1560"/>
          </w:tcPr>
          <w:p>
            <w:r/>
            <w:r>
              <w:rPr>
                <w:sz w:val="13"/>
              </w:rPr>
              <w:t>0.910 ± 0.054</w:t>
            </w:r>
          </w:p>
        </w:tc>
        <w:tc>
          <w:tcPr>
            <w:tcW w:type="dxa" w:w="1560"/>
          </w:tcPr>
          <w:p>
            <w:r/>
            <w:r>
              <w:rPr>
                <w:sz w:val="13"/>
              </w:rPr>
              <w:t>0.050 ± 0.048</w:t>
            </w:r>
          </w:p>
        </w:tc>
        <w:tc>
          <w:tcPr>
            <w:tcW w:type="dxa" w:w="1560"/>
          </w:tcPr>
          <w:p>
            <w:r/>
            <w:r>
              <w:rPr>
                <w:sz w:val="13"/>
              </w:rPr>
              <w:t>3.231 ± 0.792</w:t>
            </w:r>
          </w:p>
        </w:tc>
        <w:tc>
          <w:tcPr>
            <w:tcW w:type="dxa" w:w="1560"/>
          </w:tcPr>
          <w:p>
            <w:r/>
            <w:r>
              <w:rPr>
                <w:sz w:val="13"/>
              </w:rPr>
              <w:t>0.000</w:t>
            </w:r>
          </w:p>
        </w:tc>
      </w:tr>
      <w:tr>
        <w:tc>
          <w:tcPr>
            <w:tcW w:type="dxa" w:w="1560"/>
          </w:tcPr>
          <w:p>
            <w:r/>
            <w:r>
              <w:rPr>
                <w:sz w:val="13"/>
              </w:rPr>
              <w:t>R2</w:t>
            </w:r>
          </w:p>
        </w:tc>
        <w:tc>
          <w:tcPr>
            <w:tcW w:type="dxa" w:w="1560"/>
          </w:tcPr>
          <w:p>
            <w:r/>
            <w:r>
              <w:rPr>
                <w:sz w:val="13"/>
              </w:rPr>
              <w:t>CV+ @ 1−α=0.95</w:t>
            </w:r>
          </w:p>
        </w:tc>
        <w:tc>
          <w:tcPr>
            <w:tcW w:type="dxa" w:w="1560"/>
          </w:tcPr>
          <w:p>
            <w:r/>
            <w:r>
              <w:rPr>
                <w:sz w:val="13"/>
              </w:rPr>
              <w:t>0.909 ± 0.054</w:t>
            </w:r>
          </w:p>
        </w:tc>
        <w:tc>
          <w:tcPr>
            <w:tcW w:type="dxa" w:w="1560"/>
          </w:tcPr>
          <w:p>
            <w:r/>
            <w:r>
              <w:rPr>
                <w:sz w:val="13"/>
              </w:rPr>
              <w:t>0.053 ± 0.046</w:t>
            </w:r>
          </w:p>
        </w:tc>
        <w:tc>
          <w:tcPr>
            <w:tcW w:type="dxa" w:w="1560"/>
          </w:tcPr>
          <w:p>
            <w:r/>
            <w:r>
              <w:rPr>
                <w:sz w:val="13"/>
              </w:rPr>
              <w:t>3.077 ± 0.686</w:t>
            </w:r>
          </w:p>
        </w:tc>
        <w:tc>
          <w:tcPr>
            <w:tcW w:type="dxa" w:w="1560"/>
          </w:tcPr>
          <w:p>
            <w:r/>
            <w:r>
              <w:rPr>
                <w:sz w:val="13"/>
              </w:rPr>
              <w:t>0.000</w:t>
            </w:r>
          </w:p>
        </w:tc>
      </w:tr>
      <w:tr>
        <w:tc>
          <w:tcPr>
            <w:tcW w:type="dxa" w:w="1560"/>
          </w:tcPr>
          <w:p>
            <w:r/>
            <w:r>
              <w:rPr>
                <w:sz w:val="13"/>
              </w:rPr>
              <w:t>R2</w:t>
            </w:r>
          </w:p>
        </w:tc>
        <w:tc>
          <w:tcPr>
            <w:tcW w:type="dxa" w:w="1560"/>
          </w:tcPr>
          <w:p>
            <w:r/>
            <w:r>
              <w:rPr>
                <w:sz w:val="13"/>
              </w:rPr>
              <w:t>Gauss-PEV @ 1−α=0.95</w:t>
            </w:r>
          </w:p>
        </w:tc>
        <w:tc>
          <w:tcPr>
            <w:tcW w:type="dxa" w:w="1560"/>
          </w:tcPr>
          <w:p>
            <w:r/>
            <w:r>
              <w:rPr>
                <w:sz w:val="13"/>
              </w:rPr>
              <w:t>0.928 ± 0.039</w:t>
            </w:r>
          </w:p>
        </w:tc>
        <w:tc>
          <w:tcPr>
            <w:tcW w:type="dxa" w:w="1560"/>
          </w:tcPr>
          <w:p>
            <w:r/>
            <w:r>
              <w:rPr>
                <w:sz w:val="13"/>
              </w:rPr>
              <w:t>0.040 ± 0.027</w:t>
            </w:r>
          </w:p>
        </w:tc>
        <w:tc>
          <w:tcPr>
            <w:tcW w:type="dxa" w:w="1560"/>
          </w:tcPr>
          <w:p>
            <w:r/>
            <w:r>
              <w:rPr>
                <w:sz w:val="13"/>
              </w:rPr>
              <w:t>3.308 ± 0.692</w:t>
            </w:r>
          </w:p>
        </w:tc>
        <w:tc>
          <w:tcPr>
            <w:tcW w:type="dxa" w:w="1560"/>
          </w:tcPr>
          <w:p>
            <w:r/>
            <w:r>
              <w:rPr>
                <w:sz w:val="13"/>
              </w:rPr>
              <w:t>0.000</w:t>
            </w:r>
          </w:p>
        </w:tc>
      </w:tr>
      <w:tr>
        <w:tc>
          <w:tcPr>
            <w:tcW w:type="dxa" w:w="1560"/>
          </w:tcPr>
          <w:p>
            <w:r/>
            <w:r>
              <w:rPr>
                <w:sz w:val="13"/>
              </w:rPr>
              <w:t>R2</w:t>
            </w:r>
          </w:p>
        </w:tc>
        <w:tc>
          <w:tcPr>
            <w:tcW w:type="dxa" w:w="1560"/>
          </w:tcPr>
          <w:p>
            <w:r/>
            <w:r>
              <w:rPr>
                <w:sz w:val="13"/>
              </w:rPr>
              <w:t>CalPred-style @ 1−α=0.95</w:t>
            </w:r>
          </w:p>
        </w:tc>
        <w:tc>
          <w:tcPr>
            <w:tcW w:type="dxa" w:w="1560"/>
          </w:tcPr>
          <w:p>
            <w:r/>
            <w:r>
              <w:rPr>
                <w:sz w:val="13"/>
              </w:rPr>
              <w:t>0.939 ± 0.021</w:t>
            </w:r>
          </w:p>
        </w:tc>
        <w:tc>
          <w:tcPr>
            <w:tcW w:type="dxa" w:w="1560"/>
          </w:tcPr>
          <w:p>
            <w:r/>
            <w:r>
              <w:rPr>
                <w:sz w:val="13"/>
              </w:rPr>
              <w:t>0.028 ± 0.013</w:t>
            </w:r>
          </w:p>
        </w:tc>
        <w:tc>
          <w:tcPr>
            <w:tcW w:type="dxa" w:w="1560"/>
          </w:tcPr>
          <w:p>
            <w:r/>
            <w:r>
              <w:rPr>
                <w:sz w:val="13"/>
              </w:rPr>
              <w:t>3.367 ± 0.535</w:t>
            </w:r>
          </w:p>
        </w:tc>
        <w:tc>
          <w:tcPr>
            <w:tcW w:type="dxa" w:w="1560"/>
          </w:tcPr>
          <w:p>
            <w:r/>
            <w:r>
              <w:rPr>
                <w:sz w:val="13"/>
              </w:rPr>
              <w:t>0.000</w:t>
            </w:r>
          </w:p>
        </w:tc>
      </w:tr>
      <w:tr>
        <w:tc>
          <w:tcPr>
            <w:tcW w:type="dxa" w:w="1560"/>
          </w:tcPr>
          <w:p>
            <w:r/>
            <w:r>
              <w:rPr>
                <w:sz w:val="13"/>
              </w:rPr>
              <w:t>R2</w:t>
            </w:r>
          </w:p>
        </w:tc>
        <w:tc>
          <w:tcPr>
            <w:tcW w:type="dxa" w:w="1560"/>
          </w:tcPr>
          <w:p>
            <w:r/>
            <w:r>
              <w:rPr>
                <w:sz w:val="13"/>
              </w:rPr>
              <w:t>KinCP @ 1−α=0.95</w:t>
            </w:r>
          </w:p>
        </w:tc>
        <w:tc>
          <w:tcPr>
            <w:tcW w:type="dxa" w:w="1560"/>
          </w:tcPr>
          <w:p>
            <w:r/>
            <w:r>
              <w:rPr>
                <w:sz w:val="13"/>
              </w:rPr>
              <w:t>0.945 ± 0.018</w:t>
            </w:r>
          </w:p>
        </w:tc>
        <w:tc>
          <w:tcPr>
            <w:tcW w:type="dxa" w:w="1560"/>
          </w:tcPr>
          <w:p>
            <w:r/>
            <w:r>
              <w:rPr>
                <w:sz w:val="13"/>
              </w:rPr>
              <w:t>0.025 ± 0.011</w:t>
            </w:r>
          </w:p>
        </w:tc>
        <w:tc>
          <w:tcPr>
            <w:tcW w:type="dxa" w:w="1560"/>
          </w:tcPr>
          <w:p>
            <w:r/>
            <w:r>
              <w:rPr>
                <w:sz w:val="13"/>
              </w:rPr>
              <w:t>3.510 ± 0.547</w:t>
            </w:r>
          </w:p>
        </w:tc>
        <w:tc>
          <w:tcPr>
            <w:tcW w:type="dxa" w:w="1560"/>
          </w:tcPr>
          <w:p>
            <w:r/>
            <w:r>
              <w:rPr>
                <w:sz w:val="13"/>
              </w:rPr>
              <w:t>0.000</w:t>
            </w:r>
          </w:p>
        </w:tc>
      </w:tr>
      <w:tr>
        <w:tc>
          <w:tcPr>
            <w:tcW w:type="dxa" w:w="1560"/>
          </w:tcPr>
          <w:p>
            <w:r/>
            <w:r>
              <w:rPr>
                <w:sz w:val="13"/>
              </w:rPr>
              <w:t>R2</w:t>
            </w:r>
          </w:p>
        </w:tc>
        <w:tc>
          <w:tcPr>
            <w:tcW w:type="dxa" w:w="1560"/>
          </w:tcPr>
          <w:p>
            <w:r/>
            <w:r>
              <w:rPr>
                <w:sz w:val="13"/>
              </w:rPr>
              <w:t>SCP @ 1−α=0.90</w:t>
            </w:r>
          </w:p>
        </w:tc>
        <w:tc>
          <w:tcPr>
            <w:tcW w:type="dxa" w:w="1560"/>
          </w:tcPr>
          <w:p>
            <w:r/>
            <w:r>
              <w:rPr>
                <w:sz w:val="13"/>
              </w:rPr>
              <w:t>0.828 ± 0.073</w:t>
            </w:r>
          </w:p>
        </w:tc>
        <w:tc>
          <w:tcPr>
            <w:tcW w:type="dxa" w:w="1560"/>
          </w:tcPr>
          <w:p>
            <w:r/>
            <w:r>
              <w:rPr>
                <w:sz w:val="13"/>
              </w:rPr>
              <w:t>0.086 ± 0.062</w:t>
            </w:r>
          </w:p>
        </w:tc>
        <w:tc>
          <w:tcPr>
            <w:tcW w:type="dxa" w:w="1560"/>
          </w:tcPr>
          <w:p>
            <w:r/>
            <w:r>
              <w:rPr>
                <w:sz w:val="13"/>
              </w:rPr>
              <w:t>2.498 ± 0.566</w:t>
            </w:r>
          </w:p>
        </w:tc>
        <w:tc>
          <w:tcPr>
            <w:tcW w:type="dxa" w:w="1560"/>
          </w:tcPr>
          <w:p>
            <w:r/>
            <w:r>
              <w:rPr>
                <w:sz w:val="13"/>
              </w:rPr>
              <w:t>0.000</w:t>
            </w:r>
          </w:p>
        </w:tc>
      </w:tr>
      <w:tr>
        <w:tc>
          <w:tcPr>
            <w:tcW w:type="dxa" w:w="1560"/>
          </w:tcPr>
          <w:p>
            <w:r/>
            <w:r>
              <w:rPr>
                <w:sz w:val="13"/>
              </w:rPr>
              <w:t>R2</w:t>
            </w:r>
          </w:p>
        </w:tc>
        <w:tc>
          <w:tcPr>
            <w:tcW w:type="dxa" w:w="1560"/>
          </w:tcPr>
          <w:p>
            <w:r/>
            <w:r>
              <w:rPr>
                <w:sz w:val="13"/>
              </w:rPr>
              <w:t>CV+ @ 1−α=0.90</w:t>
            </w:r>
          </w:p>
        </w:tc>
        <w:tc>
          <w:tcPr>
            <w:tcW w:type="dxa" w:w="1560"/>
          </w:tcPr>
          <w:p>
            <w:r/>
            <w:r>
              <w:rPr>
                <w:sz w:val="13"/>
              </w:rPr>
              <w:t>0.838 ± 0.071</w:t>
            </w:r>
          </w:p>
        </w:tc>
        <w:tc>
          <w:tcPr>
            <w:tcW w:type="dxa" w:w="1560"/>
          </w:tcPr>
          <w:p>
            <w:r/>
            <w:r>
              <w:rPr>
                <w:sz w:val="13"/>
              </w:rPr>
              <w:t>0.079 ± 0.058</w:t>
            </w:r>
          </w:p>
        </w:tc>
        <w:tc>
          <w:tcPr>
            <w:tcW w:type="dxa" w:w="1560"/>
          </w:tcPr>
          <w:p>
            <w:r/>
            <w:r>
              <w:rPr>
                <w:sz w:val="13"/>
              </w:rPr>
              <w:t>2.464 ± 0.538</w:t>
            </w:r>
          </w:p>
        </w:tc>
        <w:tc>
          <w:tcPr>
            <w:tcW w:type="dxa" w:w="1560"/>
          </w:tcPr>
          <w:p>
            <w:r/>
            <w:r>
              <w:rPr>
                <w:sz w:val="13"/>
              </w:rPr>
              <w:t>0.000</w:t>
            </w:r>
          </w:p>
        </w:tc>
      </w:tr>
      <w:tr>
        <w:tc>
          <w:tcPr>
            <w:tcW w:type="dxa" w:w="1560"/>
          </w:tcPr>
          <w:p>
            <w:r/>
            <w:r>
              <w:rPr>
                <w:sz w:val="13"/>
              </w:rPr>
              <w:t>R2</w:t>
            </w:r>
          </w:p>
        </w:tc>
        <w:tc>
          <w:tcPr>
            <w:tcW w:type="dxa" w:w="1560"/>
          </w:tcPr>
          <w:p>
            <w:r/>
            <w:r>
              <w:rPr>
                <w:sz w:val="13"/>
              </w:rPr>
              <w:t>Gauss-PEV @ 1−α=0.90</w:t>
            </w:r>
          </w:p>
        </w:tc>
        <w:tc>
          <w:tcPr>
            <w:tcW w:type="dxa" w:w="1560"/>
          </w:tcPr>
          <w:p>
            <w:r/>
            <w:r>
              <w:rPr>
                <w:sz w:val="13"/>
              </w:rPr>
              <w:t>0.881 ± 0.048</w:t>
            </w:r>
          </w:p>
        </w:tc>
        <w:tc>
          <w:tcPr>
            <w:tcW w:type="dxa" w:w="1560"/>
          </w:tcPr>
          <w:p>
            <w:r/>
            <w:r>
              <w:rPr>
                <w:sz w:val="13"/>
              </w:rPr>
              <w:t>0.052 ± 0.029</w:t>
            </w:r>
          </w:p>
        </w:tc>
        <w:tc>
          <w:tcPr>
            <w:tcW w:type="dxa" w:w="1560"/>
          </w:tcPr>
          <w:p>
            <w:r/>
            <w:r>
              <w:rPr>
                <w:sz w:val="13"/>
              </w:rPr>
              <w:t>2.776 ± 0.581</w:t>
            </w:r>
          </w:p>
        </w:tc>
        <w:tc>
          <w:tcPr>
            <w:tcW w:type="dxa" w:w="1560"/>
          </w:tcPr>
          <w:p>
            <w:r/>
            <w:r>
              <w:rPr>
                <w:sz w:val="13"/>
              </w:rPr>
              <w:t>0.000</w:t>
            </w:r>
          </w:p>
        </w:tc>
      </w:tr>
      <w:tr>
        <w:tc>
          <w:tcPr>
            <w:tcW w:type="dxa" w:w="1560"/>
          </w:tcPr>
          <w:p>
            <w:r/>
            <w:r>
              <w:rPr>
                <w:sz w:val="13"/>
              </w:rPr>
              <w:t>R2</w:t>
            </w:r>
          </w:p>
        </w:tc>
        <w:tc>
          <w:tcPr>
            <w:tcW w:type="dxa" w:w="1560"/>
          </w:tcPr>
          <w:p>
            <w:r/>
            <w:r>
              <w:rPr>
                <w:sz w:val="13"/>
              </w:rPr>
              <w:t>CalPred-style @ 1−α=0.90</w:t>
            </w:r>
          </w:p>
        </w:tc>
        <w:tc>
          <w:tcPr>
            <w:tcW w:type="dxa" w:w="1560"/>
          </w:tcPr>
          <w:p>
            <w:r/>
            <w:r>
              <w:rPr>
                <w:sz w:val="13"/>
              </w:rPr>
              <w:t>0.891 ± 0.027</w:t>
            </w:r>
          </w:p>
        </w:tc>
        <w:tc>
          <w:tcPr>
            <w:tcW w:type="dxa" w:w="1560"/>
          </w:tcPr>
          <w:p>
            <w:r/>
            <w:r>
              <w:rPr>
                <w:sz w:val="13"/>
              </w:rPr>
              <w:t>0.037 ± 0.014</w:t>
            </w:r>
          </w:p>
        </w:tc>
        <w:tc>
          <w:tcPr>
            <w:tcW w:type="dxa" w:w="1560"/>
          </w:tcPr>
          <w:p>
            <w:r/>
            <w:r>
              <w:rPr>
                <w:sz w:val="13"/>
              </w:rPr>
              <w:t>2.825 ± 0.449</w:t>
            </w:r>
          </w:p>
        </w:tc>
        <w:tc>
          <w:tcPr>
            <w:tcW w:type="dxa" w:w="1560"/>
          </w:tcPr>
          <w:p>
            <w:r/>
            <w:r>
              <w:rPr>
                <w:sz w:val="13"/>
              </w:rPr>
              <w:t>0.000</w:t>
            </w:r>
          </w:p>
        </w:tc>
      </w:tr>
      <w:tr>
        <w:tc>
          <w:tcPr>
            <w:tcW w:type="dxa" w:w="1560"/>
          </w:tcPr>
          <w:p>
            <w:r/>
            <w:r>
              <w:rPr>
                <w:sz w:val="13"/>
              </w:rPr>
              <w:t>R2</w:t>
            </w:r>
          </w:p>
        </w:tc>
        <w:tc>
          <w:tcPr>
            <w:tcW w:type="dxa" w:w="1560"/>
          </w:tcPr>
          <w:p>
            <w:r/>
            <w:r>
              <w:rPr>
                <w:sz w:val="13"/>
              </w:rPr>
              <w:t>KinCP @ 1−α=0.90</w:t>
            </w:r>
          </w:p>
        </w:tc>
        <w:tc>
          <w:tcPr>
            <w:tcW w:type="dxa" w:w="1560"/>
          </w:tcPr>
          <w:p>
            <w:r/>
            <w:r>
              <w:rPr>
                <w:sz w:val="13"/>
              </w:rPr>
              <w:t>0.894 ± 0.024</w:t>
            </w:r>
          </w:p>
        </w:tc>
        <w:tc>
          <w:tcPr>
            <w:tcW w:type="dxa" w:w="1560"/>
          </w:tcPr>
          <w:p>
            <w:r/>
            <w:r>
              <w:rPr>
                <w:sz w:val="13"/>
              </w:rPr>
              <w:t>0.036 ± 0.015</w:t>
            </w:r>
          </w:p>
        </w:tc>
        <w:tc>
          <w:tcPr>
            <w:tcW w:type="dxa" w:w="1560"/>
          </w:tcPr>
          <w:p>
            <w:r/>
            <w:r>
              <w:rPr>
                <w:sz w:val="13"/>
              </w:rPr>
              <w:t>2.830 ± 0.453</w:t>
            </w:r>
          </w:p>
        </w:tc>
        <w:tc>
          <w:tcPr>
            <w:tcW w:type="dxa" w:w="1560"/>
          </w:tcPr>
          <w:p>
            <w:r/>
            <w:r>
              <w:rPr>
                <w:sz w:val="13"/>
              </w:rPr>
              <w:t>0.000</w:t>
            </w:r>
          </w:p>
        </w:tc>
      </w:tr>
      <w:tr>
        <w:tc>
          <w:tcPr>
            <w:tcW w:type="dxa" w:w="1560"/>
          </w:tcPr>
          <w:p>
            <w:r/>
            <w:r>
              <w:rPr>
                <w:sz w:val="13"/>
              </w:rPr>
              <w:t>R2</w:t>
            </w:r>
          </w:p>
        </w:tc>
        <w:tc>
          <w:tcPr>
            <w:tcW w:type="dxa" w:w="1560"/>
          </w:tcPr>
          <w:p>
            <w:r/>
            <w:r>
              <w:rPr>
                <w:sz w:val="13"/>
              </w:rPr>
              <w:t>SCP @ 1−α=0.80</w:t>
            </w:r>
          </w:p>
        </w:tc>
        <w:tc>
          <w:tcPr>
            <w:tcW w:type="dxa" w:w="1560"/>
          </w:tcPr>
          <w:p>
            <w:r/>
            <w:r>
              <w:rPr>
                <w:sz w:val="13"/>
              </w:rPr>
              <w:t>0.697 ± 0.103</w:t>
            </w:r>
          </w:p>
        </w:tc>
        <w:tc>
          <w:tcPr>
            <w:tcW w:type="dxa" w:w="1560"/>
          </w:tcPr>
          <w:p>
            <w:r/>
            <w:r>
              <w:rPr>
                <w:sz w:val="13"/>
              </w:rPr>
              <w:t>0.119 ± 0.089</w:t>
            </w:r>
          </w:p>
        </w:tc>
        <w:tc>
          <w:tcPr>
            <w:tcW w:type="dxa" w:w="1560"/>
          </w:tcPr>
          <w:p>
            <w:r/>
            <w:r>
              <w:rPr>
                <w:sz w:val="13"/>
              </w:rPr>
              <w:t>1.848 ± 0.427</w:t>
            </w:r>
          </w:p>
        </w:tc>
        <w:tc>
          <w:tcPr>
            <w:tcW w:type="dxa" w:w="1560"/>
          </w:tcPr>
          <w:p>
            <w:r/>
            <w:r>
              <w:rPr>
                <w:sz w:val="13"/>
              </w:rPr>
              <w:t>0.000</w:t>
            </w:r>
          </w:p>
        </w:tc>
      </w:tr>
      <w:tr>
        <w:tc>
          <w:tcPr>
            <w:tcW w:type="dxa" w:w="1560"/>
          </w:tcPr>
          <w:p>
            <w:r/>
            <w:r>
              <w:rPr>
                <w:sz w:val="13"/>
              </w:rPr>
              <w:t>R2</w:t>
            </w:r>
          </w:p>
        </w:tc>
        <w:tc>
          <w:tcPr>
            <w:tcW w:type="dxa" w:w="1560"/>
          </w:tcPr>
          <w:p>
            <w:r/>
            <w:r>
              <w:rPr>
                <w:sz w:val="13"/>
              </w:rPr>
              <w:t>CV+ @ 1−α=0.80</w:t>
            </w:r>
          </w:p>
        </w:tc>
        <w:tc>
          <w:tcPr>
            <w:tcW w:type="dxa" w:w="1560"/>
          </w:tcPr>
          <w:p>
            <w:r/>
            <w:r>
              <w:rPr>
                <w:sz w:val="13"/>
              </w:rPr>
              <w:t>0.710 ± 0.100</w:t>
            </w:r>
          </w:p>
        </w:tc>
        <w:tc>
          <w:tcPr>
            <w:tcW w:type="dxa" w:w="1560"/>
          </w:tcPr>
          <w:p>
            <w:r/>
            <w:r>
              <w:rPr>
                <w:sz w:val="13"/>
              </w:rPr>
              <w:t>0.113 ± 0.082</w:t>
            </w:r>
          </w:p>
        </w:tc>
        <w:tc>
          <w:tcPr>
            <w:tcW w:type="dxa" w:w="1560"/>
          </w:tcPr>
          <w:p>
            <w:r/>
            <w:r>
              <w:rPr>
                <w:sz w:val="13"/>
              </w:rPr>
              <w:t>1.849 ± 0.423</w:t>
            </w:r>
          </w:p>
        </w:tc>
        <w:tc>
          <w:tcPr>
            <w:tcW w:type="dxa" w:w="1560"/>
          </w:tcPr>
          <w:p>
            <w:r/>
            <w:r>
              <w:rPr>
                <w:sz w:val="13"/>
              </w:rPr>
              <w:t>0.000</w:t>
            </w:r>
          </w:p>
        </w:tc>
      </w:tr>
      <w:tr>
        <w:tc>
          <w:tcPr>
            <w:tcW w:type="dxa" w:w="1560"/>
          </w:tcPr>
          <w:p>
            <w:r/>
            <w:r>
              <w:rPr>
                <w:sz w:val="13"/>
              </w:rPr>
              <w:t>R2</w:t>
            </w:r>
          </w:p>
        </w:tc>
        <w:tc>
          <w:tcPr>
            <w:tcW w:type="dxa" w:w="1560"/>
          </w:tcPr>
          <w:p>
            <w:r/>
            <w:r>
              <w:rPr>
                <w:sz w:val="13"/>
              </w:rPr>
              <w:t>Gauss-PEV @ 1−α=0.80</w:t>
            </w:r>
          </w:p>
        </w:tc>
        <w:tc>
          <w:tcPr>
            <w:tcW w:type="dxa" w:w="1560"/>
          </w:tcPr>
          <w:p>
            <w:r/>
            <w:r>
              <w:rPr>
                <w:sz w:val="13"/>
              </w:rPr>
              <w:t>0.784 ± 0.066</w:t>
            </w:r>
          </w:p>
        </w:tc>
        <w:tc>
          <w:tcPr>
            <w:tcW w:type="dxa" w:w="1560"/>
          </w:tcPr>
          <w:p>
            <w:r/>
            <w:r>
              <w:rPr>
                <w:sz w:val="13"/>
              </w:rPr>
              <w:t>0.074 ± 0.035</w:t>
            </w:r>
          </w:p>
        </w:tc>
        <w:tc>
          <w:tcPr>
            <w:tcW w:type="dxa" w:w="1560"/>
          </w:tcPr>
          <w:p>
            <w:r/>
            <w:r>
              <w:rPr>
                <w:sz w:val="13"/>
              </w:rPr>
              <w:t>2.163 ± 0.452</w:t>
            </w:r>
          </w:p>
        </w:tc>
        <w:tc>
          <w:tcPr>
            <w:tcW w:type="dxa" w:w="1560"/>
          </w:tcPr>
          <w:p>
            <w:r/>
            <w:r>
              <w:rPr>
                <w:sz w:val="13"/>
              </w:rPr>
              <w:t>0.000</w:t>
            </w:r>
          </w:p>
        </w:tc>
      </w:tr>
      <w:tr>
        <w:tc>
          <w:tcPr>
            <w:tcW w:type="dxa" w:w="1560"/>
          </w:tcPr>
          <w:p>
            <w:r/>
            <w:r>
              <w:rPr>
                <w:sz w:val="13"/>
              </w:rPr>
              <w:t>R2</w:t>
            </w:r>
          </w:p>
        </w:tc>
        <w:tc>
          <w:tcPr>
            <w:tcW w:type="dxa" w:w="1560"/>
          </w:tcPr>
          <w:p>
            <w:r/>
            <w:r>
              <w:rPr>
                <w:sz w:val="13"/>
              </w:rPr>
              <w:t>CalPred-style @ 1−α=0.80</w:t>
            </w:r>
          </w:p>
        </w:tc>
        <w:tc>
          <w:tcPr>
            <w:tcW w:type="dxa" w:w="1560"/>
          </w:tcPr>
          <w:p>
            <w:r/>
            <w:r>
              <w:rPr>
                <w:sz w:val="13"/>
              </w:rPr>
              <w:t>0.795 ± 0.039</w:t>
            </w:r>
          </w:p>
        </w:tc>
        <w:tc>
          <w:tcPr>
            <w:tcW w:type="dxa" w:w="1560"/>
          </w:tcPr>
          <w:p>
            <w:r/>
            <w:r>
              <w:rPr>
                <w:sz w:val="13"/>
              </w:rPr>
              <w:t>0.056 ± 0.021</w:t>
            </w:r>
          </w:p>
        </w:tc>
        <w:tc>
          <w:tcPr>
            <w:tcW w:type="dxa" w:w="1560"/>
          </w:tcPr>
          <w:p>
            <w:r/>
            <w:r>
              <w:rPr>
                <w:sz w:val="13"/>
              </w:rPr>
              <w:t>2.201 ± 0.350</w:t>
            </w:r>
          </w:p>
        </w:tc>
        <w:tc>
          <w:tcPr>
            <w:tcW w:type="dxa" w:w="1560"/>
          </w:tcPr>
          <w:p>
            <w:r/>
            <w:r>
              <w:rPr>
                <w:sz w:val="13"/>
              </w:rPr>
              <w:t>0.000</w:t>
            </w:r>
          </w:p>
        </w:tc>
      </w:tr>
      <w:tr>
        <w:tc>
          <w:tcPr>
            <w:tcW w:type="dxa" w:w="1560"/>
          </w:tcPr>
          <w:p>
            <w:r/>
            <w:r>
              <w:rPr>
                <w:sz w:val="13"/>
              </w:rPr>
              <w:t>R2</w:t>
            </w:r>
          </w:p>
        </w:tc>
        <w:tc>
          <w:tcPr>
            <w:tcW w:type="dxa" w:w="1560"/>
          </w:tcPr>
          <w:p>
            <w:r/>
            <w:r>
              <w:rPr>
                <w:sz w:val="13"/>
              </w:rPr>
              <w:t>KinCP @ 1−α=0.80</w:t>
            </w:r>
          </w:p>
        </w:tc>
        <w:tc>
          <w:tcPr>
            <w:tcW w:type="dxa" w:w="1560"/>
          </w:tcPr>
          <w:p>
            <w:r/>
            <w:r>
              <w:rPr>
                <w:sz w:val="13"/>
              </w:rPr>
              <w:t>0.789 ± 0.035</w:t>
            </w:r>
          </w:p>
        </w:tc>
        <w:tc>
          <w:tcPr>
            <w:tcW w:type="dxa" w:w="1560"/>
          </w:tcPr>
          <w:p>
            <w:r/>
            <w:r>
              <w:rPr>
                <w:sz w:val="13"/>
              </w:rPr>
              <w:t>0.052 ± 0.019</w:t>
            </w:r>
          </w:p>
        </w:tc>
        <w:tc>
          <w:tcPr>
            <w:tcW w:type="dxa" w:w="1560"/>
          </w:tcPr>
          <w:p>
            <w:r/>
            <w:r>
              <w:rPr>
                <w:sz w:val="13"/>
              </w:rPr>
              <w:t>2.153 ± 0.364</w:t>
            </w:r>
          </w:p>
        </w:tc>
        <w:tc>
          <w:tcPr>
            <w:tcW w:type="dxa" w:w="1560"/>
          </w:tcPr>
          <w:p>
            <w:r/>
            <w:r>
              <w:rPr>
                <w:sz w:val="13"/>
              </w:rPr>
              <w:t>0.000</w:t>
            </w:r>
          </w:p>
        </w:tc>
      </w:tr>
    </w:tbl>
    <w:p/>
    <w:p>
      <w:pPr>
        <w:keepNext/>
      </w:pPr>
      <w:r>
        <w:rPr>
          <w:b/>
        </w:rPr>
        <w:t>Table 9</w:t>
      </w:r>
      <w:r>
        <w:t xml:space="preserve"> Interval validity among the top 10% of candidates selected by predicted value (GBLUP). The columns give medians over units of: coverage among the selected; the share of selected candidates below the lower bound; the mean standardised phenotype of candidates selected by point prediction versus by lower bound, and the median difference between the two with its Wilcoxon P-value; and the overlap between the two selected sets.</w:t>
      </w:r>
    </w:p>
    <w:tbl>
      <w:tblPr>
        <w:tblW w:type="auto" w:w="0"/>
        <w:jc w:val="center"/>
        <w:tblLook w:firstColumn="1" w:firstRow="1" w:lastColumn="0" w:lastRow="0" w:noHBand="0" w:noVBand="1" w:val="04A0"/>
        <w:tblBorders>
          <w:top w:val="single" w:sz="4" w:color="808080"/>
          <w:bottom w:val="single" w:sz="4" w:color="808080"/>
          <w:insideH w:val="single" w:sz="4" w:color="808080"/>
        </w:tblBorders>
      </w:tblPr>
      <w:tblGrid>
        <w:gridCol w:w="936"/>
        <w:gridCol w:w="936"/>
        <w:gridCol w:w="936"/>
        <w:gridCol w:w="936"/>
        <w:gridCol w:w="936"/>
        <w:gridCol w:w="936"/>
        <w:gridCol w:w="936"/>
        <w:gridCol w:w="936"/>
        <w:gridCol w:w="936"/>
        <w:gridCol w:w="936"/>
      </w:tblGrid>
      <w:tr>
        <w:tc>
          <w:tcPr>
            <w:tcW w:type="dxa" w:w="936"/>
          </w:tcPr>
          <w:p>
            <w:r/>
            <w:r>
              <w:rPr>
                <w:b/>
                <w:sz w:val="13"/>
              </w:rPr>
              <w:t>Regime</w:t>
            </w:r>
          </w:p>
        </w:tc>
        <w:tc>
          <w:tcPr>
            <w:tcW w:type="dxa" w:w="936"/>
          </w:tcPr>
          <w:p>
            <w:r/>
            <w:r>
              <w:rPr>
                <w:b/>
                <w:sz w:val="13"/>
              </w:rPr>
              <w:t>Method</w:t>
            </w:r>
          </w:p>
        </w:tc>
        <w:tc>
          <w:tcPr>
            <w:tcW w:type="dxa" w:w="936"/>
          </w:tcPr>
          <w:p>
            <w:r/>
            <w:r>
              <w:rPr>
                <w:b/>
                <w:sz w:val="13"/>
              </w:rPr>
              <w:t>n_units</w:t>
            </w:r>
          </w:p>
        </w:tc>
        <w:tc>
          <w:tcPr>
            <w:tcW w:type="dxa" w:w="936"/>
          </w:tcPr>
          <w:p>
            <w:r/>
            <w:r>
              <w:rPr>
                <w:b/>
                <w:sz w:val="13"/>
              </w:rPr>
              <w:t>median_sel_coverage</w:t>
            </w:r>
          </w:p>
        </w:tc>
        <w:tc>
          <w:tcPr>
            <w:tcW w:type="dxa" w:w="936"/>
          </w:tcPr>
          <w:p>
            <w:r/>
            <w:r>
              <w:rPr>
                <w:b/>
                <w:sz w:val="13"/>
              </w:rPr>
              <w:t>median_sel_below_lower</w:t>
            </w:r>
          </w:p>
        </w:tc>
        <w:tc>
          <w:tcPr>
            <w:tcW w:type="dxa" w:w="936"/>
          </w:tcPr>
          <w:p>
            <w:r/>
            <w:r>
              <w:rPr>
                <w:b/>
                <w:sz w:val="13"/>
              </w:rPr>
              <w:t>median_gain_point</w:t>
            </w:r>
          </w:p>
        </w:tc>
        <w:tc>
          <w:tcPr>
            <w:tcW w:type="dxa" w:w="936"/>
          </w:tcPr>
          <w:p>
            <w:r/>
            <w:r>
              <w:rPr>
                <w:b/>
                <w:sz w:val="13"/>
              </w:rPr>
              <w:t>median_gain_lower</w:t>
            </w:r>
          </w:p>
        </w:tc>
        <w:tc>
          <w:tcPr>
            <w:tcW w:type="dxa" w:w="936"/>
          </w:tcPr>
          <w:p>
            <w:r/>
            <w:r>
              <w:rPr>
                <w:b/>
                <w:sz w:val="13"/>
              </w:rPr>
              <w:t>median_gain_diff</w:t>
            </w:r>
          </w:p>
        </w:tc>
        <w:tc>
          <w:tcPr>
            <w:tcW w:type="dxa" w:w="936"/>
          </w:tcPr>
          <w:p>
            <w:r/>
            <w:r>
              <w:rPr>
                <w:b/>
                <w:sz w:val="13"/>
              </w:rPr>
              <w:t>wilcoxon_p</w:t>
            </w:r>
          </w:p>
        </w:tc>
        <w:tc>
          <w:tcPr>
            <w:tcW w:type="dxa" w:w="936"/>
          </w:tcPr>
          <w:p>
            <w:r/>
            <w:r>
              <w:rPr>
                <w:b/>
                <w:sz w:val="13"/>
              </w:rPr>
              <w:t>median_overlap</w:t>
            </w:r>
          </w:p>
        </w:tc>
      </w:tr>
      <w:tr>
        <w:tc>
          <w:tcPr>
            <w:tcW w:type="dxa" w:w="936"/>
          </w:tcPr>
          <w:p>
            <w:r/>
            <w:r>
              <w:rPr>
                <w:sz w:val="13"/>
              </w:rPr>
              <w:t>R1</w:t>
            </w:r>
          </w:p>
        </w:tc>
        <w:tc>
          <w:tcPr>
            <w:tcW w:type="dxa" w:w="936"/>
          </w:tcPr>
          <w:p>
            <w:r/>
            <w:r>
              <w:rPr>
                <w:sz w:val="13"/>
              </w:rPr>
              <w:t>CV+</w:t>
            </w:r>
          </w:p>
        </w:tc>
        <w:tc>
          <w:tcPr>
            <w:tcW w:type="dxa" w:w="936"/>
          </w:tcPr>
          <w:p>
            <w:r/>
            <w:r>
              <w:rPr>
                <w:sz w:val="13"/>
              </w:rPr>
              <w:t>24</w:t>
            </w:r>
          </w:p>
        </w:tc>
        <w:tc>
          <w:tcPr>
            <w:tcW w:type="dxa" w:w="936"/>
          </w:tcPr>
          <w:p>
            <w:r/>
            <w:r>
              <w:rPr>
                <w:sz w:val="13"/>
              </w:rPr>
              <w:t>0.891</w:t>
            </w:r>
          </w:p>
        </w:tc>
        <w:tc>
          <w:tcPr>
            <w:tcW w:type="dxa" w:w="936"/>
          </w:tcPr>
          <w:p>
            <w:r/>
            <w:r>
              <w:rPr>
                <w:sz w:val="13"/>
              </w:rPr>
              <w:t>0.045</w:t>
            </w:r>
          </w:p>
        </w:tc>
        <w:tc>
          <w:tcPr>
            <w:tcW w:type="dxa" w:w="936"/>
          </w:tcPr>
          <w:p>
            <w:r/>
            <w:r>
              <w:rPr>
                <w:sz w:val="13"/>
              </w:rPr>
              <w:t>1.020</w:t>
            </w:r>
          </w:p>
        </w:tc>
        <w:tc>
          <w:tcPr>
            <w:tcW w:type="dxa" w:w="936"/>
          </w:tcPr>
          <w:p>
            <w:r/>
            <w:r>
              <w:rPr>
                <w:sz w:val="13"/>
              </w:rPr>
              <w:t>1.031</w:t>
            </w:r>
          </w:p>
        </w:tc>
        <w:tc>
          <w:tcPr>
            <w:tcW w:type="dxa" w:w="936"/>
          </w:tcPr>
          <w:p>
            <w:r/>
            <w:r>
              <w:rPr>
                <w:sz w:val="13"/>
              </w:rPr>
              <w:t>0.001</w:t>
            </w:r>
          </w:p>
        </w:tc>
        <w:tc>
          <w:tcPr>
            <w:tcW w:type="dxa" w:w="936"/>
          </w:tcPr>
          <w:p>
            <w:r/>
            <w:r>
              <w:rPr>
                <w:sz w:val="13"/>
              </w:rPr>
              <w:t>0.833</w:t>
            </w:r>
          </w:p>
        </w:tc>
        <w:tc>
          <w:tcPr>
            <w:tcW w:type="dxa" w:w="936"/>
          </w:tcPr>
          <w:p>
            <w:r/>
            <w:r>
              <w:rPr>
                <w:sz w:val="13"/>
              </w:rPr>
              <w:t>0.921</w:t>
            </w:r>
          </w:p>
        </w:tc>
      </w:tr>
      <w:tr>
        <w:tc>
          <w:tcPr>
            <w:tcW w:type="dxa" w:w="936"/>
          </w:tcPr>
          <w:p>
            <w:r/>
            <w:r>
              <w:rPr>
                <w:sz w:val="13"/>
              </w:rPr>
              <w:t>R1</w:t>
            </w:r>
          </w:p>
        </w:tc>
        <w:tc>
          <w:tcPr>
            <w:tcW w:type="dxa" w:w="936"/>
          </w:tcPr>
          <w:p>
            <w:r/>
            <w:r>
              <w:rPr>
                <w:sz w:val="13"/>
              </w:rPr>
              <w:t>CalPred-style</w:t>
            </w:r>
          </w:p>
        </w:tc>
        <w:tc>
          <w:tcPr>
            <w:tcW w:type="dxa" w:w="936"/>
          </w:tcPr>
          <w:p>
            <w:r/>
            <w:r>
              <w:rPr>
                <w:sz w:val="13"/>
              </w:rPr>
              <w:t>24</w:t>
            </w:r>
          </w:p>
        </w:tc>
        <w:tc>
          <w:tcPr>
            <w:tcW w:type="dxa" w:w="936"/>
          </w:tcPr>
          <w:p>
            <w:r/>
            <w:r>
              <w:rPr>
                <w:sz w:val="13"/>
              </w:rPr>
              <w:t>0.903</w:t>
            </w:r>
          </w:p>
        </w:tc>
        <w:tc>
          <w:tcPr>
            <w:tcW w:type="dxa" w:w="936"/>
          </w:tcPr>
          <w:p>
            <w:r/>
            <w:r>
              <w:rPr>
                <w:sz w:val="13"/>
              </w:rPr>
              <w:t>0.053</w:t>
            </w:r>
          </w:p>
        </w:tc>
        <w:tc>
          <w:tcPr>
            <w:tcW w:type="dxa" w:w="936"/>
          </w:tcPr>
          <w:p>
            <w:r/>
            <w:r>
              <w:rPr>
                <w:sz w:val="13"/>
              </w:rPr>
              <w:t>1.020</w:t>
            </w:r>
          </w:p>
        </w:tc>
        <w:tc>
          <w:tcPr>
            <w:tcW w:type="dxa" w:w="936"/>
          </w:tcPr>
          <w:p>
            <w:r/>
            <w:r>
              <w:rPr>
                <w:sz w:val="13"/>
              </w:rPr>
              <w:t>1.019</w:t>
            </w:r>
          </w:p>
        </w:tc>
        <w:tc>
          <w:tcPr>
            <w:tcW w:type="dxa" w:w="936"/>
          </w:tcPr>
          <w:p>
            <w:r/>
            <w:r>
              <w:rPr>
                <w:sz w:val="13"/>
              </w:rPr>
              <w:t>-0.005</w:t>
            </w:r>
          </w:p>
        </w:tc>
        <w:tc>
          <w:tcPr>
            <w:tcW w:type="dxa" w:w="936"/>
          </w:tcPr>
          <w:p>
            <w:r/>
            <w:r>
              <w:rPr>
                <w:sz w:val="13"/>
              </w:rPr>
              <w:t>0.037</w:t>
            </w:r>
          </w:p>
        </w:tc>
        <w:tc>
          <w:tcPr>
            <w:tcW w:type="dxa" w:w="936"/>
          </w:tcPr>
          <w:p>
            <w:r/>
            <w:r>
              <w:rPr>
                <w:sz w:val="13"/>
              </w:rPr>
              <w:t>0.903</w:t>
            </w:r>
          </w:p>
        </w:tc>
      </w:tr>
      <w:tr>
        <w:tc>
          <w:tcPr>
            <w:tcW w:type="dxa" w:w="936"/>
          </w:tcPr>
          <w:p>
            <w:r/>
            <w:r>
              <w:rPr>
                <w:sz w:val="13"/>
              </w:rPr>
              <w:t>R1</w:t>
            </w:r>
          </w:p>
        </w:tc>
        <w:tc>
          <w:tcPr>
            <w:tcW w:type="dxa" w:w="936"/>
          </w:tcPr>
          <w:p>
            <w:r/>
            <w:r>
              <w:rPr>
                <w:sz w:val="13"/>
              </w:rPr>
              <w:t>Gauss-PEV</w:t>
            </w:r>
          </w:p>
        </w:tc>
        <w:tc>
          <w:tcPr>
            <w:tcW w:type="dxa" w:w="936"/>
          </w:tcPr>
          <w:p>
            <w:r/>
            <w:r>
              <w:rPr>
                <w:sz w:val="13"/>
              </w:rPr>
              <w:t>24</w:t>
            </w:r>
          </w:p>
        </w:tc>
        <w:tc>
          <w:tcPr>
            <w:tcW w:type="dxa" w:w="936"/>
          </w:tcPr>
          <w:p>
            <w:r/>
            <w:r>
              <w:rPr>
                <w:sz w:val="13"/>
              </w:rPr>
              <w:t>0.891</w:t>
            </w:r>
          </w:p>
        </w:tc>
        <w:tc>
          <w:tcPr>
            <w:tcW w:type="dxa" w:w="936"/>
          </w:tcPr>
          <w:p>
            <w:r/>
            <w:r>
              <w:rPr>
                <w:sz w:val="13"/>
              </w:rPr>
              <w:t>0.050</w:t>
            </w:r>
          </w:p>
        </w:tc>
        <w:tc>
          <w:tcPr>
            <w:tcW w:type="dxa" w:w="936"/>
          </w:tcPr>
          <w:p>
            <w:r/>
            <w:r>
              <w:rPr>
                <w:sz w:val="13"/>
              </w:rPr>
              <w:t>1.020</w:t>
            </w:r>
          </w:p>
        </w:tc>
        <w:tc>
          <w:tcPr>
            <w:tcW w:type="dxa" w:w="936"/>
          </w:tcPr>
          <w:p>
            <w:r/>
            <w:r>
              <w:rPr>
                <w:sz w:val="13"/>
              </w:rPr>
              <w:t>1.010</w:t>
            </w:r>
          </w:p>
        </w:tc>
        <w:tc>
          <w:tcPr>
            <w:tcW w:type="dxa" w:w="936"/>
          </w:tcPr>
          <w:p>
            <w:r/>
            <w:r>
              <w:rPr>
                <w:sz w:val="13"/>
              </w:rPr>
              <w:t>-0.006</w:t>
            </w:r>
          </w:p>
        </w:tc>
        <w:tc>
          <w:tcPr>
            <w:tcW w:type="dxa" w:w="936"/>
          </w:tcPr>
          <w:p>
            <w:r/>
            <w:r>
              <w:rPr>
                <w:sz w:val="13"/>
              </w:rPr>
              <w:t>0.121</w:t>
            </w:r>
          </w:p>
        </w:tc>
        <w:tc>
          <w:tcPr>
            <w:tcW w:type="dxa" w:w="936"/>
          </w:tcPr>
          <w:p>
            <w:r/>
            <w:r>
              <w:rPr>
                <w:sz w:val="13"/>
              </w:rPr>
              <w:t>0.931</w:t>
            </w:r>
          </w:p>
        </w:tc>
      </w:tr>
      <w:tr>
        <w:tc>
          <w:tcPr>
            <w:tcW w:type="dxa" w:w="936"/>
          </w:tcPr>
          <w:p>
            <w:r/>
            <w:r>
              <w:rPr>
                <w:sz w:val="13"/>
              </w:rPr>
              <w:t>R1</w:t>
            </w:r>
          </w:p>
        </w:tc>
        <w:tc>
          <w:tcPr>
            <w:tcW w:type="dxa" w:w="936"/>
          </w:tcPr>
          <w:p>
            <w:r/>
            <w:r>
              <w:rPr>
                <w:sz w:val="13"/>
              </w:rPr>
              <w:t>KinCP</w:t>
            </w:r>
          </w:p>
        </w:tc>
        <w:tc>
          <w:tcPr>
            <w:tcW w:type="dxa" w:w="936"/>
          </w:tcPr>
          <w:p>
            <w:r/>
            <w:r>
              <w:rPr>
                <w:sz w:val="13"/>
              </w:rPr>
              <w:t>24</w:t>
            </w:r>
          </w:p>
        </w:tc>
        <w:tc>
          <w:tcPr>
            <w:tcW w:type="dxa" w:w="936"/>
          </w:tcPr>
          <w:p>
            <w:r/>
            <w:r>
              <w:rPr>
                <w:sz w:val="13"/>
              </w:rPr>
              <w:t>0.894</w:t>
            </w:r>
          </w:p>
        </w:tc>
        <w:tc>
          <w:tcPr>
            <w:tcW w:type="dxa" w:w="936"/>
          </w:tcPr>
          <w:p>
            <w:r/>
            <w:r>
              <w:rPr>
                <w:sz w:val="13"/>
              </w:rPr>
              <w:t>0.050</w:t>
            </w:r>
          </w:p>
        </w:tc>
        <w:tc>
          <w:tcPr>
            <w:tcW w:type="dxa" w:w="936"/>
          </w:tcPr>
          <w:p>
            <w:r/>
            <w:r>
              <w:rPr>
                <w:sz w:val="13"/>
              </w:rPr>
              <w:t>1.020</w:t>
            </w:r>
          </w:p>
        </w:tc>
        <w:tc>
          <w:tcPr>
            <w:tcW w:type="dxa" w:w="936"/>
          </w:tcPr>
          <w:p>
            <w:r/>
            <w:r>
              <w:rPr>
                <w:sz w:val="13"/>
              </w:rPr>
              <w:t>1.009</w:t>
            </w:r>
          </w:p>
        </w:tc>
        <w:tc>
          <w:tcPr>
            <w:tcW w:type="dxa" w:w="936"/>
          </w:tcPr>
          <w:p>
            <w:r/>
            <w:r>
              <w:rPr>
                <w:sz w:val="13"/>
              </w:rPr>
              <w:t>-0.011</w:t>
            </w:r>
          </w:p>
        </w:tc>
        <w:tc>
          <w:tcPr>
            <w:tcW w:type="dxa" w:w="936"/>
          </w:tcPr>
          <w:p>
            <w:r/>
            <w:r>
              <w:rPr>
                <w:sz w:val="13"/>
              </w:rPr>
              <w:t>0.005</w:t>
            </w:r>
          </w:p>
        </w:tc>
        <w:tc>
          <w:tcPr>
            <w:tcW w:type="dxa" w:w="936"/>
          </w:tcPr>
          <w:p>
            <w:r/>
            <w:r>
              <w:rPr>
                <w:sz w:val="13"/>
              </w:rPr>
              <w:t>0.874</w:t>
            </w:r>
          </w:p>
        </w:tc>
      </w:tr>
      <w:tr>
        <w:tc>
          <w:tcPr>
            <w:tcW w:type="dxa" w:w="936"/>
          </w:tcPr>
          <w:p>
            <w:r/>
            <w:r>
              <w:rPr>
                <w:sz w:val="13"/>
              </w:rPr>
              <w:t>R1</w:t>
            </w:r>
          </w:p>
        </w:tc>
        <w:tc>
          <w:tcPr>
            <w:tcW w:type="dxa" w:w="936"/>
          </w:tcPr>
          <w:p>
            <w:r/>
            <w:r>
              <w:rPr>
                <w:sz w:val="13"/>
              </w:rPr>
              <w:t>KinCP-ABC</w:t>
            </w:r>
          </w:p>
        </w:tc>
        <w:tc>
          <w:tcPr>
            <w:tcW w:type="dxa" w:w="936"/>
          </w:tcPr>
          <w:p>
            <w:r/>
            <w:r>
              <w:rPr>
                <w:sz w:val="13"/>
              </w:rPr>
              <w:t>24</w:t>
            </w:r>
          </w:p>
        </w:tc>
        <w:tc>
          <w:tcPr>
            <w:tcW w:type="dxa" w:w="936"/>
          </w:tcPr>
          <w:p>
            <w:r/>
            <w:r>
              <w:rPr>
                <w:sz w:val="13"/>
              </w:rPr>
              <w:t>0.894</w:t>
            </w:r>
          </w:p>
        </w:tc>
        <w:tc>
          <w:tcPr>
            <w:tcW w:type="dxa" w:w="936"/>
          </w:tcPr>
          <w:p>
            <w:r/>
            <w:r>
              <w:rPr>
                <w:sz w:val="13"/>
              </w:rPr>
              <w:t>0.047</w:t>
            </w:r>
          </w:p>
        </w:tc>
        <w:tc>
          <w:tcPr>
            <w:tcW w:type="dxa" w:w="936"/>
          </w:tcPr>
          <w:p>
            <w:r/>
            <w:r>
              <w:rPr>
                <w:sz w:val="13"/>
              </w:rPr>
              <w:t>1.020</w:t>
            </w:r>
          </w:p>
        </w:tc>
        <w:tc>
          <w:tcPr>
            <w:tcW w:type="dxa" w:w="936"/>
          </w:tcPr>
          <w:p>
            <w:r/>
            <w:r>
              <w:rPr>
                <w:sz w:val="13"/>
              </w:rPr>
              <w:t>1.020</w:t>
            </w:r>
          </w:p>
        </w:tc>
        <w:tc>
          <w:tcPr>
            <w:tcW w:type="dxa" w:w="936"/>
          </w:tcPr>
          <w:p>
            <w:r/>
            <w:r>
              <w:rPr>
                <w:sz w:val="13"/>
              </w:rPr>
              <w:t>0.000</w:t>
            </w:r>
          </w:p>
        </w:tc>
        <w:tc>
          <w:tcPr>
            <w:tcW w:type="dxa" w:w="936"/>
          </w:tcPr>
          <w:p>
            <w:r/>
            <w:r>
              <w:rPr>
                <w:sz w:val="13"/>
              </w:rPr>
              <w:t>nan</w:t>
            </w:r>
          </w:p>
        </w:tc>
        <w:tc>
          <w:tcPr>
            <w:tcW w:type="dxa" w:w="936"/>
          </w:tcPr>
          <w:p>
            <w:r/>
            <w:r>
              <w:rPr>
                <w:sz w:val="13"/>
              </w:rPr>
              <w:t>1.000</w:t>
            </w:r>
          </w:p>
        </w:tc>
      </w:tr>
      <w:tr>
        <w:tc>
          <w:tcPr>
            <w:tcW w:type="dxa" w:w="936"/>
          </w:tcPr>
          <w:p>
            <w:r/>
            <w:r>
              <w:rPr>
                <w:sz w:val="13"/>
              </w:rPr>
              <w:t>R1</w:t>
            </w:r>
          </w:p>
        </w:tc>
        <w:tc>
          <w:tcPr>
            <w:tcW w:type="dxa" w:w="936"/>
          </w:tcPr>
          <w:p>
            <w:r/>
            <w:r>
              <w:rPr>
                <w:sz w:val="13"/>
              </w:rPr>
              <w:t>SCP</w:t>
            </w:r>
          </w:p>
        </w:tc>
        <w:tc>
          <w:tcPr>
            <w:tcW w:type="dxa" w:w="936"/>
          </w:tcPr>
          <w:p>
            <w:r/>
            <w:r>
              <w:rPr>
                <w:sz w:val="13"/>
              </w:rPr>
              <w:t>24</w:t>
            </w:r>
          </w:p>
        </w:tc>
        <w:tc>
          <w:tcPr>
            <w:tcW w:type="dxa" w:w="936"/>
          </w:tcPr>
          <w:p>
            <w:r/>
            <w:r>
              <w:rPr>
                <w:sz w:val="13"/>
              </w:rPr>
              <w:t>0.891</w:t>
            </w:r>
          </w:p>
        </w:tc>
        <w:tc>
          <w:tcPr>
            <w:tcW w:type="dxa" w:w="936"/>
          </w:tcPr>
          <w:p>
            <w:r/>
            <w:r>
              <w:rPr>
                <w:sz w:val="13"/>
              </w:rPr>
              <w:t>0.048</w:t>
            </w:r>
          </w:p>
        </w:tc>
        <w:tc>
          <w:tcPr>
            <w:tcW w:type="dxa" w:w="936"/>
          </w:tcPr>
          <w:p>
            <w:r/>
            <w:r>
              <w:rPr>
                <w:sz w:val="13"/>
              </w:rPr>
              <w:t>1.020</w:t>
            </w:r>
          </w:p>
        </w:tc>
        <w:tc>
          <w:tcPr>
            <w:tcW w:type="dxa" w:w="936"/>
          </w:tcPr>
          <w:p>
            <w:r/>
            <w:r>
              <w:rPr>
                <w:sz w:val="13"/>
              </w:rPr>
              <w:t>1.017</w:t>
            </w:r>
          </w:p>
        </w:tc>
        <w:tc>
          <w:tcPr>
            <w:tcW w:type="dxa" w:w="936"/>
          </w:tcPr>
          <w:p>
            <w:r/>
            <w:r>
              <w:rPr>
                <w:sz w:val="13"/>
              </w:rPr>
              <w:t>-0.004</w:t>
            </w:r>
          </w:p>
        </w:tc>
        <w:tc>
          <w:tcPr>
            <w:tcW w:type="dxa" w:w="936"/>
          </w:tcPr>
          <w:p>
            <w:r/>
            <w:r>
              <w:rPr>
                <w:sz w:val="13"/>
              </w:rPr>
              <w:t>0.136</w:t>
            </w:r>
          </w:p>
        </w:tc>
        <w:tc>
          <w:tcPr>
            <w:tcW w:type="dxa" w:w="936"/>
          </w:tcPr>
          <w:p>
            <w:r/>
            <w:r>
              <w:rPr>
                <w:sz w:val="13"/>
              </w:rPr>
              <w:t>0.845</w:t>
            </w:r>
          </w:p>
        </w:tc>
      </w:tr>
      <w:tr>
        <w:tc>
          <w:tcPr>
            <w:tcW w:type="dxa" w:w="936"/>
          </w:tcPr>
          <w:p>
            <w:r/>
            <w:r>
              <w:rPr>
                <w:sz w:val="13"/>
              </w:rPr>
              <w:t>R2</w:t>
            </w:r>
          </w:p>
        </w:tc>
        <w:tc>
          <w:tcPr>
            <w:tcW w:type="dxa" w:w="936"/>
          </w:tcPr>
          <w:p>
            <w:r/>
            <w:r>
              <w:rPr>
                <w:sz w:val="13"/>
              </w:rPr>
              <w:t>CV+</w:t>
            </w:r>
          </w:p>
        </w:tc>
        <w:tc>
          <w:tcPr>
            <w:tcW w:type="dxa" w:w="936"/>
          </w:tcPr>
          <w:p>
            <w:r/>
            <w:r>
              <w:rPr>
                <w:sz w:val="13"/>
              </w:rPr>
              <w:t>24</w:t>
            </w:r>
          </w:p>
        </w:tc>
        <w:tc>
          <w:tcPr>
            <w:tcW w:type="dxa" w:w="936"/>
          </w:tcPr>
          <w:p>
            <w:r/>
            <w:r>
              <w:rPr>
                <w:sz w:val="13"/>
              </w:rPr>
              <w:t>0.857</w:t>
            </w:r>
          </w:p>
        </w:tc>
        <w:tc>
          <w:tcPr>
            <w:tcW w:type="dxa" w:w="936"/>
          </w:tcPr>
          <w:p>
            <w:r/>
            <w:r>
              <w:rPr>
                <w:sz w:val="13"/>
              </w:rPr>
              <w:t>0.047</w:t>
            </w:r>
          </w:p>
        </w:tc>
        <w:tc>
          <w:tcPr>
            <w:tcW w:type="dxa" w:w="936"/>
          </w:tcPr>
          <w:p>
            <w:r/>
            <w:r>
              <w:rPr>
                <w:sz w:val="13"/>
              </w:rPr>
              <w:t>0.525</w:t>
            </w:r>
          </w:p>
        </w:tc>
        <w:tc>
          <w:tcPr>
            <w:tcW w:type="dxa" w:w="936"/>
          </w:tcPr>
          <w:p>
            <w:r/>
            <w:r>
              <w:rPr>
                <w:sz w:val="13"/>
              </w:rPr>
              <w:t>0.458</w:t>
            </w:r>
          </w:p>
        </w:tc>
        <w:tc>
          <w:tcPr>
            <w:tcW w:type="dxa" w:w="936"/>
          </w:tcPr>
          <w:p>
            <w:r/>
            <w:r>
              <w:rPr>
                <w:sz w:val="13"/>
              </w:rPr>
              <w:t>0.006</w:t>
            </w:r>
          </w:p>
        </w:tc>
        <w:tc>
          <w:tcPr>
            <w:tcW w:type="dxa" w:w="936"/>
          </w:tcPr>
          <w:p>
            <w:r/>
            <w:r>
              <w:rPr>
                <w:sz w:val="13"/>
              </w:rPr>
              <w:t>0.663</w:t>
            </w:r>
          </w:p>
        </w:tc>
        <w:tc>
          <w:tcPr>
            <w:tcW w:type="dxa" w:w="936"/>
          </w:tcPr>
          <w:p>
            <w:r/>
            <w:r>
              <w:rPr>
                <w:sz w:val="13"/>
              </w:rPr>
              <w:t>0.909</w:t>
            </w:r>
          </w:p>
        </w:tc>
      </w:tr>
      <w:tr>
        <w:tc>
          <w:tcPr>
            <w:tcW w:type="dxa" w:w="936"/>
          </w:tcPr>
          <w:p>
            <w:r/>
            <w:r>
              <w:rPr>
                <w:sz w:val="13"/>
              </w:rPr>
              <w:t>R2</w:t>
            </w:r>
          </w:p>
        </w:tc>
        <w:tc>
          <w:tcPr>
            <w:tcW w:type="dxa" w:w="936"/>
          </w:tcPr>
          <w:p>
            <w:r/>
            <w:r>
              <w:rPr>
                <w:sz w:val="13"/>
              </w:rPr>
              <w:t>CalPred-style</w:t>
            </w:r>
          </w:p>
        </w:tc>
        <w:tc>
          <w:tcPr>
            <w:tcW w:type="dxa" w:w="936"/>
          </w:tcPr>
          <w:p>
            <w:r/>
            <w:r>
              <w:rPr>
                <w:sz w:val="13"/>
              </w:rPr>
              <w:t>24</w:t>
            </w:r>
          </w:p>
        </w:tc>
        <w:tc>
          <w:tcPr>
            <w:tcW w:type="dxa" w:w="936"/>
          </w:tcPr>
          <w:p>
            <w:r/>
            <w:r>
              <w:rPr>
                <w:sz w:val="13"/>
              </w:rPr>
              <w:t>0.899</w:t>
            </w:r>
          </w:p>
        </w:tc>
        <w:tc>
          <w:tcPr>
            <w:tcW w:type="dxa" w:w="936"/>
          </w:tcPr>
          <w:p>
            <w:r/>
            <w:r>
              <w:rPr>
                <w:sz w:val="13"/>
              </w:rPr>
              <w:t>0.042</w:t>
            </w:r>
          </w:p>
        </w:tc>
        <w:tc>
          <w:tcPr>
            <w:tcW w:type="dxa" w:w="936"/>
          </w:tcPr>
          <w:p>
            <w:r/>
            <w:r>
              <w:rPr>
                <w:sz w:val="13"/>
              </w:rPr>
              <w:t>0.525</w:t>
            </w:r>
          </w:p>
        </w:tc>
        <w:tc>
          <w:tcPr>
            <w:tcW w:type="dxa" w:w="936"/>
          </w:tcPr>
          <w:p>
            <w:r/>
            <w:r>
              <w:rPr>
                <w:sz w:val="13"/>
              </w:rPr>
              <w:t>0.580</w:t>
            </w:r>
          </w:p>
        </w:tc>
        <w:tc>
          <w:tcPr>
            <w:tcW w:type="dxa" w:w="936"/>
          </w:tcPr>
          <w:p>
            <w:r/>
            <w:r>
              <w:rPr>
                <w:sz w:val="13"/>
              </w:rPr>
              <w:t>-0.013</w:t>
            </w:r>
          </w:p>
        </w:tc>
        <w:tc>
          <w:tcPr>
            <w:tcW w:type="dxa" w:w="936"/>
          </w:tcPr>
          <w:p>
            <w:r/>
            <w:r>
              <w:rPr>
                <w:sz w:val="13"/>
              </w:rPr>
              <w:t>0.330</w:t>
            </w:r>
          </w:p>
        </w:tc>
        <w:tc>
          <w:tcPr>
            <w:tcW w:type="dxa" w:w="936"/>
          </w:tcPr>
          <w:p>
            <w:r/>
            <w:r>
              <w:rPr>
                <w:sz w:val="13"/>
              </w:rPr>
              <w:t>0.903</w:t>
            </w:r>
          </w:p>
        </w:tc>
      </w:tr>
      <w:tr>
        <w:tc>
          <w:tcPr>
            <w:tcW w:type="dxa" w:w="936"/>
          </w:tcPr>
          <w:p>
            <w:r/>
            <w:r>
              <w:rPr>
                <w:sz w:val="13"/>
              </w:rPr>
              <w:t>R2</w:t>
            </w:r>
          </w:p>
        </w:tc>
        <w:tc>
          <w:tcPr>
            <w:tcW w:type="dxa" w:w="936"/>
          </w:tcPr>
          <w:p>
            <w:r/>
            <w:r>
              <w:rPr>
                <w:sz w:val="13"/>
              </w:rPr>
              <w:t>Gauss-PEV</w:t>
            </w:r>
          </w:p>
        </w:tc>
        <w:tc>
          <w:tcPr>
            <w:tcW w:type="dxa" w:w="936"/>
          </w:tcPr>
          <w:p>
            <w:r/>
            <w:r>
              <w:rPr>
                <w:sz w:val="13"/>
              </w:rPr>
              <w:t>24</w:t>
            </w:r>
          </w:p>
        </w:tc>
        <w:tc>
          <w:tcPr>
            <w:tcW w:type="dxa" w:w="936"/>
          </w:tcPr>
          <w:p>
            <w:r/>
            <w:r>
              <w:rPr>
                <w:sz w:val="13"/>
              </w:rPr>
              <w:t>0.889</w:t>
            </w:r>
          </w:p>
        </w:tc>
        <w:tc>
          <w:tcPr>
            <w:tcW w:type="dxa" w:w="936"/>
          </w:tcPr>
          <w:p>
            <w:r/>
            <w:r>
              <w:rPr>
                <w:sz w:val="13"/>
              </w:rPr>
              <w:t>0.042</w:t>
            </w:r>
          </w:p>
        </w:tc>
        <w:tc>
          <w:tcPr>
            <w:tcW w:type="dxa" w:w="936"/>
          </w:tcPr>
          <w:p>
            <w:r/>
            <w:r>
              <w:rPr>
                <w:sz w:val="13"/>
              </w:rPr>
              <w:t>0.525</w:t>
            </w:r>
          </w:p>
        </w:tc>
        <w:tc>
          <w:tcPr>
            <w:tcW w:type="dxa" w:w="936"/>
          </w:tcPr>
          <w:p>
            <w:r/>
            <w:r>
              <w:rPr>
                <w:sz w:val="13"/>
              </w:rPr>
              <w:t>0.630</w:t>
            </w:r>
          </w:p>
        </w:tc>
        <w:tc>
          <w:tcPr>
            <w:tcW w:type="dxa" w:w="936"/>
          </w:tcPr>
          <w:p>
            <w:r/>
            <w:r>
              <w:rPr>
                <w:sz w:val="13"/>
              </w:rPr>
              <w:t>-0.002</w:t>
            </w:r>
          </w:p>
        </w:tc>
        <w:tc>
          <w:tcPr>
            <w:tcW w:type="dxa" w:w="936"/>
          </w:tcPr>
          <w:p>
            <w:r/>
            <w:r>
              <w:rPr>
                <w:sz w:val="13"/>
              </w:rPr>
              <w:t>0.989</w:t>
            </w:r>
          </w:p>
        </w:tc>
        <w:tc>
          <w:tcPr>
            <w:tcW w:type="dxa" w:w="936"/>
          </w:tcPr>
          <w:p>
            <w:r/>
            <w:r>
              <w:rPr>
                <w:sz w:val="13"/>
              </w:rPr>
              <w:t>0.925</w:t>
            </w:r>
          </w:p>
        </w:tc>
      </w:tr>
      <w:tr>
        <w:tc>
          <w:tcPr>
            <w:tcW w:type="dxa" w:w="936"/>
          </w:tcPr>
          <w:p>
            <w:r/>
            <w:r>
              <w:rPr>
                <w:sz w:val="13"/>
              </w:rPr>
              <w:t>R2</w:t>
            </w:r>
          </w:p>
        </w:tc>
        <w:tc>
          <w:tcPr>
            <w:tcW w:type="dxa" w:w="936"/>
          </w:tcPr>
          <w:p>
            <w:r/>
            <w:r>
              <w:rPr>
                <w:sz w:val="13"/>
              </w:rPr>
              <w:t>KinCP</w:t>
            </w:r>
          </w:p>
        </w:tc>
        <w:tc>
          <w:tcPr>
            <w:tcW w:type="dxa" w:w="936"/>
          </w:tcPr>
          <w:p>
            <w:r/>
            <w:r>
              <w:rPr>
                <w:sz w:val="13"/>
              </w:rPr>
              <w:t>24</w:t>
            </w:r>
          </w:p>
        </w:tc>
        <w:tc>
          <w:tcPr>
            <w:tcW w:type="dxa" w:w="936"/>
          </w:tcPr>
          <w:p>
            <w:r/>
            <w:r>
              <w:rPr>
                <w:sz w:val="13"/>
              </w:rPr>
              <w:t>0.891</w:t>
            </w:r>
          </w:p>
        </w:tc>
        <w:tc>
          <w:tcPr>
            <w:tcW w:type="dxa" w:w="936"/>
          </w:tcPr>
          <w:p>
            <w:r/>
            <w:r>
              <w:rPr>
                <w:sz w:val="13"/>
              </w:rPr>
              <w:t>0.043</w:t>
            </w:r>
          </w:p>
        </w:tc>
        <w:tc>
          <w:tcPr>
            <w:tcW w:type="dxa" w:w="936"/>
          </w:tcPr>
          <w:p>
            <w:r/>
            <w:r>
              <w:rPr>
                <w:sz w:val="13"/>
              </w:rPr>
              <w:t>0.525</w:t>
            </w:r>
          </w:p>
        </w:tc>
        <w:tc>
          <w:tcPr>
            <w:tcW w:type="dxa" w:w="936"/>
          </w:tcPr>
          <w:p>
            <w:r/>
            <w:r>
              <w:rPr>
                <w:sz w:val="13"/>
              </w:rPr>
              <w:t>0.552</w:t>
            </w:r>
          </w:p>
        </w:tc>
        <w:tc>
          <w:tcPr>
            <w:tcW w:type="dxa" w:w="936"/>
          </w:tcPr>
          <w:p>
            <w:r/>
            <w:r>
              <w:rPr>
                <w:sz w:val="13"/>
              </w:rPr>
              <w:t>-0.007</w:t>
            </w:r>
          </w:p>
        </w:tc>
        <w:tc>
          <w:tcPr>
            <w:tcW w:type="dxa" w:w="936"/>
          </w:tcPr>
          <w:p>
            <w:r/>
            <w:r>
              <w:rPr>
                <w:sz w:val="13"/>
              </w:rPr>
              <w:t>0.422</w:t>
            </w:r>
          </w:p>
        </w:tc>
        <w:tc>
          <w:tcPr>
            <w:tcW w:type="dxa" w:w="936"/>
          </w:tcPr>
          <w:p>
            <w:r/>
            <w:r>
              <w:rPr>
                <w:sz w:val="13"/>
              </w:rPr>
              <w:t>0.867</w:t>
            </w:r>
          </w:p>
        </w:tc>
      </w:tr>
      <w:tr>
        <w:tc>
          <w:tcPr>
            <w:tcW w:type="dxa" w:w="936"/>
          </w:tcPr>
          <w:p>
            <w:r/>
            <w:r>
              <w:rPr>
                <w:sz w:val="13"/>
              </w:rPr>
              <w:t>R2</w:t>
            </w:r>
          </w:p>
        </w:tc>
        <w:tc>
          <w:tcPr>
            <w:tcW w:type="dxa" w:w="936"/>
          </w:tcPr>
          <w:p>
            <w:r/>
            <w:r>
              <w:rPr>
                <w:sz w:val="13"/>
              </w:rPr>
              <w:t>KinCP-ABC</w:t>
            </w:r>
          </w:p>
        </w:tc>
        <w:tc>
          <w:tcPr>
            <w:tcW w:type="dxa" w:w="936"/>
          </w:tcPr>
          <w:p>
            <w:r/>
            <w:r>
              <w:rPr>
                <w:sz w:val="13"/>
              </w:rPr>
              <w:t>24</w:t>
            </w:r>
          </w:p>
        </w:tc>
        <w:tc>
          <w:tcPr>
            <w:tcW w:type="dxa" w:w="936"/>
          </w:tcPr>
          <w:p>
            <w:r/>
            <w:r>
              <w:rPr>
                <w:sz w:val="13"/>
              </w:rPr>
              <w:t>0.828</w:t>
            </w:r>
          </w:p>
        </w:tc>
        <w:tc>
          <w:tcPr>
            <w:tcW w:type="dxa" w:w="936"/>
          </w:tcPr>
          <w:p>
            <w:r/>
            <w:r>
              <w:rPr>
                <w:sz w:val="13"/>
              </w:rPr>
              <w:t>0.069</w:t>
            </w:r>
          </w:p>
        </w:tc>
        <w:tc>
          <w:tcPr>
            <w:tcW w:type="dxa" w:w="936"/>
          </w:tcPr>
          <w:p>
            <w:r/>
            <w:r>
              <w:rPr>
                <w:sz w:val="13"/>
              </w:rPr>
              <w:t>0.525</w:t>
            </w:r>
          </w:p>
        </w:tc>
        <w:tc>
          <w:tcPr>
            <w:tcW w:type="dxa" w:w="936"/>
          </w:tcPr>
          <w:p>
            <w:r/>
            <w:r>
              <w:rPr>
                <w:sz w:val="13"/>
              </w:rPr>
              <w:t>0.525</w:t>
            </w:r>
          </w:p>
        </w:tc>
        <w:tc>
          <w:tcPr>
            <w:tcW w:type="dxa" w:w="936"/>
          </w:tcPr>
          <w:p>
            <w:r/>
            <w:r>
              <w:rPr>
                <w:sz w:val="13"/>
              </w:rPr>
              <w:t>0.000</w:t>
            </w:r>
          </w:p>
        </w:tc>
        <w:tc>
          <w:tcPr>
            <w:tcW w:type="dxa" w:w="936"/>
          </w:tcPr>
          <w:p>
            <w:r/>
            <w:r>
              <w:rPr>
                <w:sz w:val="13"/>
              </w:rPr>
              <w:t>nan</w:t>
            </w:r>
          </w:p>
        </w:tc>
        <w:tc>
          <w:tcPr>
            <w:tcW w:type="dxa" w:w="936"/>
          </w:tcPr>
          <w:p>
            <w:r/>
            <w:r>
              <w:rPr>
                <w:sz w:val="13"/>
              </w:rPr>
              <w:t>1.000</w:t>
            </w:r>
          </w:p>
        </w:tc>
      </w:tr>
      <w:tr>
        <w:tc>
          <w:tcPr>
            <w:tcW w:type="dxa" w:w="936"/>
          </w:tcPr>
          <w:p>
            <w:r/>
            <w:r>
              <w:rPr>
                <w:sz w:val="13"/>
              </w:rPr>
              <w:t>R2</w:t>
            </w:r>
          </w:p>
        </w:tc>
        <w:tc>
          <w:tcPr>
            <w:tcW w:type="dxa" w:w="936"/>
          </w:tcPr>
          <w:p>
            <w:r/>
            <w:r>
              <w:rPr>
                <w:sz w:val="13"/>
              </w:rPr>
              <w:t>SCP</w:t>
            </w:r>
          </w:p>
        </w:tc>
        <w:tc>
          <w:tcPr>
            <w:tcW w:type="dxa" w:w="936"/>
          </w:tcPr>
          <w:p>
            <w:r/>
            <w:r>
              <w:rPr>
                <w:sz w:val="13"/>
              </w:rPr>
              <w:t>24</w:t>
            </w:r>
          </w:p>
        </w:tc>
        <w:tc>
          <w:tcPr>
            <w:tcW w:type="dxa" w:w="936"/>
          </w:tcPr>
          <w:p>
            <w:r/>
            <w:r>
              <w:rPr>
                <w:sz w:val="13"/>
              </w:rPr>
              <w:t>0.834</w:t>
            </w:r>
          </w:p>
        </w:tc>
        <w:tc>
          <w:tcPr>
            <w:tcW w:type="dxa" w:w="936"/>
          </w:tcPr>
          <w:p>
            <w:r/>
            <w:r>
              <w:rPr>
                <w:sz w:val="13"/>
              </w:rPr>
              <w:t>0.055</w:t>
            </w:r>
          </w:p>
        </w:tc>
        <w:tc>
          <w:tcPr>
            <w:tcW w:type="dxa" w:w="936"/>
          </w:tcPr>
          <w:p>
            <w:r/>
            <w:r>
              <w:rPr>
                <w:sz w:val="13"/>
              </w:rPr>
              <w:t>0.525</w:t>
            </w:r>
          </w:p>
        </w:tc>
        <w:tc>
          <w:tcPr>
            <w:tcW w:type="dxa" w:w="936"/>
          </w:tcPr>
          <w:p>
            <w:r/>
            <w:r>
              <w:rPr>
                <w:sz w:val="13"/>
              </w:rPr>
              <w:t>0.460</w:t>
            </w:r>
          </w:p>
        </w:tc>
        <w:tc>
          <w:tcPr>
            <w:tcW w:type="dxa" w:w="936"/>
          </w:tcPr>
          <w:p>
            <w:r/>
            <w:r>
              <w:rPr>
                <w:sz w:val="13"/>
              </w:rPr>
              <w:t>-0.006</w:t>
            </w:r>
          </w:p>
        </w:tc>
        <w:tc>
          <w:tcPr>
            <w:tcW w:type="dxa" w:w="936"/>
          </w:tcPr>
          <w:p>
            <w:r/>
            <w:r>
              <w:rPr>
                <w:sz w:val="13"/>
              </w:rPr>
              <w:t>0.317</w:t>
            </w:r>
          </w:p>
        </w:tc>
        <w:tc>
          <w:tcPr>
            <w:tcW w:type="dxa" w:w="936"/>
          </w:tcPr>
          <w:p>
            <w:r/>
            <w:r>
              <w:rPr>
                <w:sz w:val="13"/>
              </w:rPr>
              <w:t>0.778</w:t>
            </w:r>
          </w:p>
        </w:tc>
      </w:tr>
    </w:tbl>
    <w:p/>
    <w:p>
      <w:r>
        <w:br w:type="page"/>
      </w:r>
    </w:p>
    <w:p>
      <w:pPr>
        <w:pStyle w:val="Heading1"/>
      </w:pPr>
      <w:r>
        <w:t>Figures and figure legends</w:t>
      </w:r>
    </w:p>
    <w:p>
      <w:pPr>
        <w:jc w:val="center"/>
      </w:pPr>
      <w:r>
        <w:drawing>
          <wp:inline xmlns:a="http://schemas.openxmlformats.org/drawingml/2006/main" xmlns:pic="http://schemas.openxmlformats.org/drawingml/2006/picture">
            <wp:extent cx="5943600" cy="2895194"/>
            <wp:docPr id="1" name="Picture 1"/>
            <wp:cNvGraphicFramePr>
              <a:graphicFrameLocks noChangeAspect="1"/>
            </wp:cNvGraphicFramePr>
            <a:graphic>
              <a:graphicData uri="http://schemas.openxmlformats.org/drawingml/2006/picture">
                <pic:pic>
                  <pic:nvPicPr>
                    <pic:cNvPr id="0" name="Fig1_KinCP_schematic.png"/>
                    <pic:cNvPicPr/>
                  </pic:nvPicPr>
                  <pic:blipFill>
                    <a:blip r:embed="rId10"/>
                    <a:stretch>
                      <a:fillRect/>
                    </a:stretch>
                  </pic:blipFill>
                  <pic:spPr>
                    <a:xfrm>
                      <a:off x="0" y="0"/>
                      <a:ext cx="5943600" cy="2895194"/>
                    </a:xfrm>
                    <a:prstGeom prst="rect"/>
                  </pic:spPr>
                </pic:pic>
              </a:graphicData>
            </a:graphic>
          </wp:inline>
        </w:drawing>
      </w:r>
    </w:p>
    <w:p>
      <w:r>
        <w:rPr>
          <w:b/>
        </w:rPr>
        <w:t>Figure 1</w:t>
      </w:r>
      <w:r>
        <w:t xml:space="preserve"> Kinship-aware conformal prediction (KinCP). (A) Random and genomic-cluster cross-fitting inside the training set produce a pool of out-of-fold residuals together with each residual's relatedness covariate d, the GBLUP prediction error variance in σ²_g units (Equation 1), computed relative to the inner training subset. (B) Scores are normalised by the predictive standard deviation implied by d. (C) For each candidate, the conformal quantile is computed with kernel weights in log d (Equation 2); the candidate's own unit weight is placed at +∞.</w:t>
      </w:r>
    </w:p>
    <w:p>
      <w:r>
        <w:t>Alt text: Flow diagram. Genotypes and training phenotypes feed an outer model fit. Two cross-fitting schemes (random and genomic-cluster folds) produce residuals and relatedness values, which are normalised and kernel-weighted to give an interval for each candidate.</w:t>
      </w:r>
    </w:p>
    <w:p/>
    <w:p>
      <w:pPr>
        <w:jc w:val="center"/>
      </w:pPr>
      <w:r>
        <w:drawing>
          <wp:inline xmlns:a="http://schemas.openxmlformats.org/drawingml/2006/main" xmlns:pic="http://schemas.openxmlformats.org/drawingml/2006/picture">
            <wp:extent cx="5943600" cy="2270573"/>
            <wp:docPr id="2" name="Picture 2"/>
            <wp:cNvGraphicFramePr>
              <a:graphicFrameLocks noChangeAspect="1"/>
            </wp:cNvGraphicFramePr>
            <a:graphic>
              <a:graphicData uri="http://schemas.openxmlformats.org/drawingml/2006/picture">
                <pic:pic>
                  <pic:nvPicPr>
                    <pic:cNvPr id="0" name="Fig2_data_relatedness.png"/>
                    <pic:cNvPicPr/>
                  </pic:nvPicPr>
                  <pic:blipFill>
                    <a:blip r:embed="rId11"/>
                    <a:stretch>
                      <a:fillRect/>
                    </a:stretch>
                  </pic:blipFill>
                  <pic:spPr>
                    <a:xfrm>
                      <a:off x="0" y="0"/>
                      <a:ext cx="5943600" cy="2270573"/>
                    </a:xfrm>
                    <a:prstGeom prst="rect"/>
                  </pic:spPr>
                </pic:pic>
              </a:graphicData>
            </a:graphic>
          </wp:inline>
        </w:drawing>
      </w:r>
    </w:p>
    <w:p>
      <w:r>
        <w:rPr>
          <w:b/>
        </w:rPr>
        <w:t>Figure 2</w:t>
      </w:r>
      <w:r>
        <w:t xml:space="preserve"> Datasets and relatedness of test candidates. (a) Number of genotyped individuals (n) and polymorphic markers (m) in each EasyGeSe dataset. (b) Distribution of the relatedness covariate d (log10 scale) for test candidates under random cross-validation (R1) and cluster-out validation (R2), shown for the first selected trait of each dataset. Boxes show the interquartile range and whiskers 1.5 × IQR. Larger d means weaker relatedness to the training set.</w:t>
      </w:r>
    </w:p>
    <w:p>
      <w:r>
        <w:t>Alt text: Left: horizontal bars of sample sizes for ten species, ranging from about 320 to 4,400 individuals. Right: paired box plots per species; cluster-out candidates have systematically larger d than random-CV candidates.</w:t>
      </w:r>
    </w:p>
    <w:p/>
    <w:p>
      <w:pPr>
        <w:jc w:val="center"/>
      </w:pPr>
      <w:r>
        <w:drawing>
          <wp:inline xmlns:a="http://schemas.openxmlformats.org/drawingml/2006/main" xmlns:pic="http://schemas.openxmlformats.org/drawingml/2006/picture">
            <wp:extent cx="5943600" cy="2378842"/>
            <wp:docPr id="3" name="Picture 3"/>
            <wp:cNvGraphicFramePr>
              <a:graphicFrameLocks noChangeAspect="1"/>
            </wp:cNvGraphicFramePr>
            <a:graphic>
              <a:graphicData uri="http://schemas.openxmlformats.org/drawingml/2006/picture">
                <pic:pic>
                  <pic:nvPicPr>
                    <pic:cNvPr id="0" name="Fig3_conditional_coverage.png"/>
                    <pic:cNvPicPr/>
                  </pic:nvPicPr>
                  <pic:blipFill>
                    <a:blip r:embed="rId12"/>
                    <a:stretch>
                      <a:fillRect/>
                    </a:stretch>
                  </pic:blipFill>
                  <pic:spPr>
                    <a:xfrm>
                      <a:off x="0" y="0"/>
                      <a:ext cx="5943600" cy="2378842"/>
                    </a:xfrm>
                    <a:prstGeom prst="rect"/>
                  </pic:spPr>
                </pic:pic>
              </a:graphicData>
            </a:graphic>
          </wp:inline>
        </w:drawing>
      </w:r>
    </w:p>
    <w:p>
      <w:r>
        <w:rPr>
          <w:b/>
        </w:rPr>
        <w:t>Figure 3</w:t>
      </w:r>
      <w:r>
        <w:t xml:space="preserve"> Coverage of 90% prediction intervals by quintile of relatedness to the training set (GBLUP base predictor). Points are means over 24 dataset × trait units, with 95% bootstrap confidence intervals. Q1 contains the candidates most closely related to the training set; Q5 the least related. The dashed line marks the 0.90 target.</w:t>
      </w:r>
    </w:p>
    <w:p>
      <w:r>
        <w:t>Alt text: Three panels of line plots, one per validation regime. Under random cross-validation, split conformal and CV+ fall from about 0.92–0.93 coverage for the closest relatives to about 0.88 for the most distant. Under cluster-out validation they lie between about 0.80 and 0.87. KinCP, CalPred-style and Gauss-PEV stay closer to 0.90 across quintiles.</w:t>
      </w:r>
    </w:p>
    <w:p/>
    <w:p>
      <w:pPr>
        <w:jc w:val="center"/>
      </w:pPr>
      <w:r>
        <w:drawing>
          <wp:inline xmlns:a="http://schemas.openxmlformats.org/drawingml/2006/main" xmlns:pic="http://schemas.openxmlformats.org/drawingml/2006/picture">
            <wp:extent cx="5943600" cy="4502686"/>
            <wp:docPr id="4" name="Picture 4"/>
            <wp:cNvGraphicFramePr>
              <a:graphicFrameLocks noChangeAspect="1"/>
            </wp:cNvGraphicFramePr>
            <a:graphic>
              <a:graphicData uri="http://schemas.openxmlformats.org/drawingml/2006/picture">
                <pic:pic>
                  <pic:nvPicPr>
                    <pic:cNvPr id="0" name="Fig4_unit_coverage.png"/>
                    <pic:cNvPicPr/>
                  </pic:nvPicPr>
                  <pic:blipFill>
                    <a:blip r:embed="rId13"/>
                    <a:stretch>
                      <a:fillRect/>
                    </a:stretch>
                  </pic:blipFill>
                  <pic:spPr>
                    <a:xfrm>
                      <a:off x="0" y="0"/>
                      <a:ext cx="5943600" cy="4502686"/>
                    </a:xfrm>
                    <a:prstGeom prst="rect"/>
                  </pic:spPr>
                </pic:pic>
              </a:graphicData>
            </a:graphic>
          </wp:inline>
        </w:drawing>
      </w:r>
    </w:p>
    <w:p>
      <w:r>
        <w:rPr>
          <w:b/>
        </w:rPr>
        <w:t>Figure 4</w:t>
      </w:r>
      <w:r>
        <w:t xml:space="preserve"> Marginal coverage of 90% intervals for every dataset × trait unit under random (R1) and cluster-out (R2) validation (GBLUP base predictor).</w:t>
      </w:r>
    </w:p>
    <w:p>
      <w:r>
        <w:t>Alt text: Dot plot with one row per species and trait. Under cluster-out validation, split conformal and CV+ fall below 0.80 for several units, while KinCP points cluster closer to 0.90.</w:t>
      </w:r>
    </w:p>
    <w:p/>
    <w:p>
      <w:pPr>
        <w:jc w:val="center"/>
      </w:pPr>
      <w:r>
        <w:drawing>
          <wp:inline xmlns:a="http://schemas.openxmlformats.org/drawingml/2006/main" xmlns:pic="http://schemas.openxmlformats.org/drawingml/2006/picture">
            <wp:extent cx="5943600" cy="2177612"/>
            <wp:docPr id="5" name="Picture 5"/>
            <wp:cNvGraphicFramePr>
              <a:graphicFrameLocks noChangeAspect="1"/>
            </wp:cNvGraphicFramePr>
            <a:graphic>
              <a:graphicData uri="http://schemas.openxmlformats.org/drawingml/2006/picture">
                <pic:pic>
                  <pic:nvPicPr>
                    <pic:cNvPr id="0" name="Fig5_ablation.png"/>
                    <pic:cNvPicPr/>
                  </pic:nvPicPr>
                  <pic:blipFill>
                    <a:blip r:embed="rId14"/>
                    <a:stretch>
                      <a:fillRect/>
                    </a:stretch>
                  </pic:blipFill>
                  <pic:spPr>
                    <a:xfrm>
                      <a:off x="0" y="0"/>
                      <a:ext cx="5943600" cy="2177612"/>
                    </a:xfrm>
                    <a:prstGeom prst="rect"/>
                  </pic:spPr>
                </pic:pic>
              </a:graphicData>
            </a:graphic>
          </wp:inline>
        </w:drawing>
      </w:r>
    </w:p>
    <w:p>
      <w:r>
        <w:rPr>
          <w:b/>
        </w:rPr>
        <w:t>Figure 5</w:t>
      </w:r>
      <w:r>
        <w:t xml:space="preserve"> Ablation of KinCP components (GBLUP base predictor): (A) relatedness-diverse calibration pool, (B) PEV-normalised scores, (C) localisation in log d. Bars show the mean relatedness-conditional coverage error over units; error bars are 95% bootstrap confidence intervals.</w:t>
      </w:r>
    </w:p>
    <w:p>
      <w:r>
        <w:t>Alt text: Horizontal bar charts for random and cluster-out validation, comparing the full method with every subset of its three components. Under cluster-out validation, removing the diverse calibration pool raises the error most.</w:t>
      </w:r>
    </w:p>
    <w:p/>
    <w:p>
      <w:pPr>
        <w:jc w:val="center"/>
      </w:pPr>
      <w:r>
        <w:drawing>
          <wp:inline xmlns:a="http://schemas.openxmlformats.org/drawingml/2006/main" xmlns:pic="http://schemas.openxmlformats.org/drawingml/2006/picture">
            <wp:extent cx="5943600" cy="2397418"/>
            <wp:docPr id="6" name="Picture 6"/>
            <wp:cNvGraphicFramePr>
              <a:graphicFrameLocks noChangeAspect="1"/>
            </wp:cNvGraphicFramePr>
            <a:graphic>
              <a:graphicData uri="http://schemas.openxmlformats.org/drawingml/2006/picture">
                <pic:pic>
                  <pic:nvPicPr>
                    <pic:cNvPr id="0" name="Fig6_base_predictors.png"/>
                    <pic:cNvPicPr/>
                  </pic:nvPicPr>
                  <pic:blipFill>
                    <a:blip r:embed="rId15"/>
                    <a:stretch>
                      <a:fillRect/>
                    </a:stretch>
                  </pic:blipFill>
                  <pic:spPr>
                    <a:xfrm>
                      <a:off x="0" y="0"/>
                      <a:ext cx="5943600" cy="2397418"/>
                    </a:xfrm>
                    <a:prstGeom prst="rect"/>
                  </pic:spPr>
                </pic:pic>
              </a:graphicData>
            </a:graphic>
          </wp:inline>
        </w:drawing>
      </w:r>
    </w:p>
    <w:p>
      <w:r>
        <w:rPr>
          <w:b/>
        </w:rPr>
        <w:t>Figure 6</w:t>
      </w:r>
      <w:r>
        <w:t xml:space="preserve"> Generalisation across base predictors. Marginal coverage (a) and relatedness-conditional coverage error (b) for GBLUP, RKHS regression and LightGBM under random (R1) and cluster-out (R2) validation. Means over units with 95% bootstrap confidence intervals. Gauss-PEV is not shown because it exists only for GBLUP.</w:t>
      </w:r>
    </w:p>
    <w:p>
      <w:r>
        <w:t>Alt text: Two panels of grouped point estimates by base predictor and regime, comparing split conformal, CV+, CalPred-style and KinCP.</w:t>
      </w:r>
    </w:p>
    <w:p/>
    <w:p>
      <w:pPr>
        <w:jc w:val="center"/>
      </w:pPr>
      <w:r>
        <w:drawing>
          <wp:inline xmlns:a="http://schemas.openxmlformats.org/drawingml/2006/main" xmlns:pic="http://schemas.openxmlformats.org/drawingml/2006/picture">
            <wp:extent cx="5943600" cy="2391103"/>
            <wp:docPr id="7" name="Picture 7"/>
            <wp:cNvGraphicFramePr>
              <a:graphicFrameLocks noChangeAspect="1"/>
            </wp:cNvGraphicFramePr>
            <a:graphic>
              <a:graphicData uri="http://schemas.openxmlformats.org/drawingml/2006/picture">
                <pic:pic>
                  <pic:nvPicPr>
                    <pic:cNvPr id="0" name="Fig7_simulation.png"/>
                    <pic:cNvPicPr/>
                  </pic:nvPicPr>
                  <pic:blipFill>
                    <a:blip r:embed="rId16"/>
                    <a:stretch>
                      <a:fillRect/>
                    </a:stretch>
                  </pic:blipFill>
                  <pic:spPr>
                    <a:xfrm>
                      <a:off x="0" y="0"/>
                      <a:ext cx="5943600" cy="2391103"/>
                    </a:xfrm>
                    <a:prstGeom prst="rect"/>
                  </pic:spPr>
                </pic:pic>
              </a:graphicData>
            </a:graphic>
          </wp:inline>
        </w:drawing>
      </w:r>
    </w:p>
    <w:p>
      <w:r>
        <w:rPr>
          <w:b/>
        </w:rPr>
        <w:t>Figure 7</w:t>
      </w:r>
      <w:r>
        <w:t xml:space="preserve"> Simulation with known genetic values on real loblolly pine, pig and maize genotypes (additive traits; 10 or 1,000 QTL; five replicates). (a) Worst-quintile coverage and (b) relatedness-conditional coverage error by regime and heritability. Means over genotype sets, QTL numbers and replicates, with 95% bootstrap confidence intervals.</w:t>
      </w:r>
    </w:p>
    <w:p>
      <w:r>
        <w:t>Alt text: Two panels of point estimates by regime and heritability, comparing five interval methods.</w:t>
      </w:r>
    </w:p>
    <w:p/>
    <w:p>
      <w:pPr>
        <w:jc w:val="center"/>
      </w:pPr>
      <w:r>
        <w:drawing>
          <wp:inline xmlns:a="http://schemas.openxmlformats.org/drawingml/2006/main" xmlns:pic="http://schemas.openxmlformats.org/drawingml/2006/picture">
            <wp:extent cx="5943600" cy="2267352"/>
            <wp:docPr id="8" name="Picture 8"/>
            <wp:cNvGraphicFramePr>
              <a:graphicFrameLocks noChangeAspect="1"/>
            </wp:cNvGraphicFramePr>
            <a:graphic>
              <a:graphicData uri="http://schemas.openxmlformats.org/drawingml/2006/picture">
                <pic:pic>
                  <pic:nvPicPr>
                    <pic:cNvPr id="0" name="Fig8_runtime.png"/>
                    <pic:cNvPicPr/>
                  </pic:nvPicPr>
                  <pic:blipFill>
                    <a:blip r:embed="rId17"/>
                    <a:stretch>
                      <a:fillRect/>
                    </a:stretch>
                  </pic:blipFill>
                  <pic:spPr>
                    <a:xfrm>
                      <a:off x="0" y="0"/>
                      <a:ext cx="5943600" cy="2267352"/>
                    </a:xfrm>
                    <a:prstGeom prst="rect"/>
                  </pic:spPr>
                </pic:pic>
              </a:graphicData>
            </a:graphic>
          </wp:inline>
        </w:drawing>
      </w:r>
    </w:p>
    <w:p>
      <w:r>
        <w:rPr>
          <w:b/>
        </w:rPr>
        <w:t>Figure 8</w:t>
      </w:r>
      <w:r>
        <w:t xml:space="preserve"> Computational cost of KinCP against training-set size, from a controlled benchmark on random subsets of the maize genotypes with a simulated trait, one CPU thread and three replicates (mean ± SD). (a) Wall time of one REML-based GBLUP fit, of the random-fold and cluster-fold calibration pools (five fixed-δ fits each), and of computing KinCP intervals for 300 candidates. (b) Peak traced memory of the whole procedure.</w:t>
      </w:r>
    </w:p>
    <w:p>
      <w:r>
        <w:t>Alt text: Two log-log line plots. Time grows roughly with the square to the cube of training-set size, and pool construction costs less than one REML fit; interval computation takes well under a second. Memory grows with the square of training-set size and reaches about 300 MB at 3,500 individuals.</w:t>
      </w:r>
    </w:p>
    <w:p/>
    <w:p>
      <w:pPr>
        <w:jc w:val="center"/>
      </w:pPr>
      <w:r>
        <w:drawing>
          <wp:inline xmlns:a="http://schemas.openxmlformats.org/drawingml/2006/main" xmlns:pic="http://schemas.openxmlformats.org/drawingml/2006/picture">
            <wp:extent cx="5943600" cy="2151846"/>
            <wp:docPr id="9" name="Picture 9"/>
            <wp:cNvGraphicFramePr>
              <a:graphicFrameLocks noChangeAspect="1"/>
            </wp:cNvGraphicFramePr>
            <a:graphic>
              <a:graphicData uri="http://schemas.openxmlformats.org/drawingml/2006/picture">
                <pic:pic>
                  <pic:nvPicPr>
                    <pic:cNvPr id="0" name="Fig9_sensitivity.png"/>
                    <pic:cNvPicPr/>
                  </pic:nvPicPr>
                  <pic:blipFill>
                    <a:blip r:embed="rId18"/>
                    <a:stretch>
                      <a:fillRect/>
                    </a:stretch>
                  </pic:blipFill>
                  <pic:spPr>
                    <a:xfrm>
                      <a:off x="0" y="0"/>
                      <a:ext cx="5943600" cy="2151846"/>
                    </a:xfrm>
                    <a:prstGeom prst="rect"/>
                  </pic:spPr>
                </pic:pic>
              </a:graphicData>
            </a:graphic>
          </wp:inline>
        </w:drawing>
      </w:r>
    </w:p>
    <w:p>
      <w:r>
        <w:rPr>
          <w:b/>
        </w:rPr>
        <w:t>Figure 9</w:t>
      </w:r>
      <w:r>
        <w:t xml:space="preserve"> Sensitivity analyses (GBLUP). (a) Relatedness-conditional coverage error of KinCP for localisation bandwidths h = 0.25–2 (in units of SD(log d)), without the mass floor, and with floors n_min = 25 and 100. (b) Coverage minus nominal coverage at 1 − α = 0.80, 0.90 and 0.95. Solid lines: R1; dotted lines: R2.</w:t>
      </w:r>
    </w:p>
    <w:p>
      <w:r>
        <w:t>Alt text: Left: line plot of error against bandwidth variant for the two regimes. Right: coverage deviation at three nominal levels for five methods.</w:t>
      </w:r>
    </w:p>
    <w:p/>
    <w:p>
      <w:pPr>
        <w:jc w:val="center"/>
      </w:pPr>
      <w:r>
        <w:drawing>
          <wp:inline xmlns:a="http://schemas.openxmlformats.org/drawingml/2006/main" xmlns:pic="http://schemas.openxmlformats.org/drawingml/2006/picture">
            <wp:extent cx="5943600" cy="2205650"/>
            <wp:docPr id="10" name="Picture 10"/>
            <wp:cNvGraphicFramePr>
              <a:graphicFrameLocks noChangeAspect="1"/>
            </wp:cNvGraphicFramePr>
            <a:graphic>
              <a:graphicData uri="http://schemas.openxmlformats.org/drawingml/2006/picture">
                <pic:pic>
                  <pic:nvPicPr>
                    <pic:cNvPr id="0" name="Fig10_error_analysis.png"/>
                    <pic:cNvPicPr/>
                  </pic:nvPicPr>
                  <pic:blipFill>
                    <a:blip r:embed="rId19"/>
                    <a:stretch>
                      <a:fillRect/>
                    </a:stretch>
                  </pic:blipFill>
                  <pic:spPr>
                    <a:xfrm>
                      <a:off x="0" y="0"/>
                      <a:ext cx="5943600" cy="2205650"/>
                    </a:xfrm>
                    <a:prstGeom prst="rect"/>
                  </pic:spPr>
                </pic:pic>
              </a:graphicData>
            </a:graphic>
          </wp:inline>
        </w:drawing>
      </w:r>
    </w:p>
    <w:p>
      <w:r>
        <w:rPr>
          <w:b/>
        </w:rPr>
        <w:t>Figure 10</w:t>
      </w:r>
      <w:r>
        <w:t xml:space="preserve"> Error analysis under cluster-out validation (GBLUP). Marginal coverage of each unit against (a) the excess kurtosis of the phenotype and (b) the predictive ability of GBLUP.</w:t>
      </w:r>
    </w:p>
    <w:p>
      <w:r>
        <w:t>Alt text: Two scatter plots comparing Gauss-PEV and KinCP coverage across units.</w:t>
      </w:r>
    </w:p>
    <w:p/>
    <w:p>
      <w:pPr>
        <w:jc w:val="center"/>
      </w:pPr>
      <w:r>
        <w:drawing>
          <wp:inline xmlns:a="http://schemas.openxmlformats.org/drawingml/2006/main" xmlns:pic="http://schemas.openxmlformats.org/drawingml/2006/picture">
            <wp:extent cx="5943600" cy="2404217"/>
            <wp:docPr id="11" name="Picture 11"/>
            <wp:cNvGraphicFramePr>
              <a:graphicFrameLocks noChangeAspect="1"/>
            </wp:cNvGraphicFramePr>
            <a:graphic>
              <a:graphicData uri="http://schemas.openxmlformats.org/drawingml/2006/picture">
                <pic:pic>
                  <pic:nvPicPr>
                    <pic:cNvPr id="0" name="Fig11_selection.png"/>
                    <pic:cNvPicPr/>
                  </pic:nvPicPr>
                  <pic:blipFill>
                    <a:blip r:embed="rId20"/>
                    <a:stretch>
                      <a:fillRect/>
                    </a:stretch>
                  </pic:blipFill>
                  <pic:spPr>
                    <a:xfrm>
                      <a:off x="0" y="0"/>
                      <a:ext cx="5943600" cy="2404217"/>
                    </a:xfrm>
                    <a:prstGeom prst="rect"/>
                  </pic:spPr>
                </pic:pic>
              </a:graphicData>
            </a:graphic>
          </wp:inline>
        </w:drawing>
      </w:r>
    </w:p>
    <w:p>
      <w:r>
        <w:rPr>
          <w:b/>
        </w:rPr>
        <w:t>Figure 11</w:t>
      </w:r>
      <w:r>
        <w:t xml:space="preserve"> Interval validity among selected candidates. In each outer fold the top 10% of candidates by predicted value were selected. (a) Coverage among the selected candidates. (b) Share of selected candidates whose phenotype fell below the lower interval bound (target 0.05 for a two-sided 90% interval). Means over units with 95% bootstrap confidence intervals.</w:t>
      </w:r>
    </w:p>
    <w:p>
      <w:r>
        <w:t>Alt text: Two panels of point estimates for random and cluster-out validation, comparing five interval methods among selected candidates.</w:t>
      </w:r>
    </w:p>
    <w:p/>
    <w:p>
      <w:pPr>
        <w:jc w:val="center"/>
      </w:pPr>
      <w:r>
        <w:drawing>
          <wp:inline xmlns:a="http://schemas.openxmlformats.org/drawingml/2006/main" xmlns:pic="http://schemas.openxmlformats.org/drawingml/2006/picture">
            <wp:extent cx="5943600" cy="2141712"/>
            <wp:docPr id="12" name="Picture 12"/>
            <wp:cNvGraphicFramePr>
              <a:graphicFrameLocks noChangeAspect="1"/>
            </wp:cNvGraphicFramePr>
            <a:graphic>
              <a:graphicData uri="http://schemas.openxmlformats.org/drawingml/2006/picture">
                <pic:pic>
                  <pic:nvPicPr>
                    <pic:cNvPr id="0" name="Fig12_statistics_forest.png"/>
                    <pic:cNvPicPr/>
                  </pic:nvPicPr>
                  <pic:blipFill>
                    <a:blip r:embed="rId21"/>
                    <a:stretch>
                      <a:fillRect/>
                    </a:stretch>
                  </pic:blipFill>
                  <pic:spPr>
                    <a:xfrm>
                      <a:off x="0" y="0"/>
                      <a:ext cx="5943600" cy="2141712"/>
                    </a:xfrm>
                    <a:prstGeom prst="rect"/>
                  </pic:spPr>
                </pic:pic>
              </a:graphicData>
            </a:graphic>
          </wp:inline>
        </w:drawing>
      </w:r>
    </w:p>
    <w:p>
      <w:r>
        <w:rPr>
          <w:b/>
        </w:rPr>
        <w:t>Figure 12</w:t>
      </w:r>
      <w:r>
        <w:t xml:space="preserve"> Paired comparison of relatedness-conditional coverage error, competitor minus KinCP (GBLUP; positive values favour KinCP). Points are median paired differences across units, with 95% bootstrap confidence intervals. Asterisks mark Holm-adjusted P &lt; 0.05 (two-sided Wilcoxon signed-rank tests).</w:t>
      </w:r>
    </w:p>
    <w:p>
      <w:r>
        <w:t>Alt text: Forest plots for three regimes, showing one median difference with its confidence interval for each competing method.</w:t>
      </w:r>
    </w:p>
    <w:p/>
    <w:sectPr w:rsidR="00FC693F" w:rsidRPr="0006063C" w:rsidSect="00034616">
      <w:footerReference w:type="default" r:id="rId9"/>
      <w:pgSz w:w="12240" w:h="15840"/>
      <w:pgMar w:top="1440" w:right="1440" w:bottom="1440" w:left="1440"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